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pPr>
      <w:r>
        <w:t># 【系统配置】</w:t>
      </w:r>
    </w:p>
    <w:p>
      <w:pPr>
        <w:spacing w:line="240" w:lineRule="auto" w:before="0" w:after="0"/>
      </w:pPr>
      <w:r>
        <w:t>import os</w:t>
      </w:r>
    </w:p>
    <w:p>
      <w:pPr>
        <w:spacing w:line="240" w:lineRule="auto" w:before="0" w:after="0"/>
      </w:pPr>
      <w:r>
        <w:t>from pathlib import Path</w:t>
      </w:r>
    </w:p>
    <w:p>
      <w:pPr>
        <w:spacing w:line="240" w:lineRule="auto" w:before="0" w:after="0"/>
      </w:pPr>
      <w:r>
        <w:t>XIANGMU_MULU = Path(__file__).resolve().parent</w:t>
      </w:r>
    </w:p>
    <w:p>
      <w:pPr>
        <w:spacing w:line="240" w:lineRule="auto" w:before="0" w:after="0"/>
      </w:pPr>
      <w:r>
        <w:t>MEIYE_TIAOSHU = 15</w:t>
      </w:r>
    </w:p>
    <w:p>
      <w:pPr>
        <w:spacing w:line="240" w:lineRule="auto" w:before="0" w:after="0"/>
      </w:pPr>
      <w:r>
        <w:t>class JichuShezhi(object):</w:t>
      </w:r>
    </w:p>
    <w:p>
      <w:pPr>
        <w:spacing w:line="240" w:lineRule="auto" w:before="0" w:after="0"/>
      </w:pPr>
      <w:r>
        <w:t xml:space="preserve">    SECRET_KEY = os.environ.get("MKS_SECRET", "生产环境参数")</w:t>
      </w:r>
    </w:p>
    <w:p>
      <w:pPr>
        <w:spacing w:line="240" w:lineRule="auto" w:before="0" w:after="0"/>
      </w:pPr>
      <w:r>
        <w:t xml:space="preserve">    DB_DIZHI = os.environ.get("MKS_DB_HOST", "10.211.55.4")</w:t>
      </w:r>
    </w:p>
    <w:p>
      <w:pPr>
        <w:spacing w:line="240" w:lineRule="auto" w:before="0" w:after="0"/>
      </w:pPr>
      <w:r>
        <w:t xml:space="preserve">    DB_DUANKOU = int(os.environ.get("MKS_DB_PORT", "3306"))</w:t>
      </w:r>
    </w:p>
    <w:p>
      <w:pPr>
        <w:spacing w:line="240" w:lineRule="auto" w:before="0" w:after="0"/>
      </w:pPr>
      <w:r>
        <w:t xml:space="preserve">    DB_ZHANGHAO = os.environ.get("MKS_DB_USER", "root")</w:t>
      </w:r>
    </w:p>
    <w:p>
      <w:pPr>
        <w:spacing w:line="240" w:lineRule="auto" w:before="0" w:after="0"/>
      </w:pPr>
      <w:r>
        <w:t xml:space="preserve">    DB_KOULING = os.environ.get("MKS_DB_PASSWORD", "生产环境参数")</w:t>
      </w:r>
    </w:p>
    <w:p>
      <w:pPr>
        <w:spacing w:line="240" w:lineRule="auto" w:before="0" w:after="0"/>
      </w:pPr>
      <w:r>
        <w:t xml:space="preserve">    DB_KU_MING = os.environ.get("MKS_DB_NAME", "mks")</w:t>
      </w:r>
    </w:p>
    <w:p>
      <w:pPr>
        <w:spacing w:line="240" w:lineRule="auto" w:before="0" w:after="0"/>
      </w:pPr>
      <w:r>
        <w:t xml:space="preserve">    SQLALCHEMY_DATABASE_URI = (</w:t>
      </w:r>
    </w:p>
    <w:p>
      <w:pPr>
        <w:spacing w:line="240" w:lineRule="auto" w:before="0" w:after="0"/>
      </w:pPr>
      <w:r>
        <w:t xml:space="preserve">        "mysql+pymysql://%s:%s@%s:%s/%s?charset=utf8mb4"</w:t>
      </w:r>
    </w:p>
    <w:p>
      <w:pPr>
        <w:spacing w:line="240" w:lineRule="auto" w:before="0" w:after="0"/>
      </w:pPr>
      <w:r>
        <w:t xml:space="preserve">        % (DB_ZHANGHAO, DB_KOULING, DB_DIZHI, DB_DUANKOU, DB_KU_MING)</w:t>
      </w:r>
    </w:p>
    <w:p>
      <w:pPr>
        <w:spacing w:line="240" w:lineRule="auto" w:before="0" w:after="0"/>
      </w:pPr>
      <w:r>
        <w:t xml:space="preserve">    )</w:t>
      </w:r>
    </w:p>
    <w:p>
      <w:pPr>
        <w:spacing w:line="240" w:lineRule="auto" w:before="0" w:after="0"/>
      </w:pPr>
      <w:r>
        <w:t xml:space="preserve">    SQLALCHEMY_TRACK_MODIFICATIONS = False</w:t>
      </w:r>
    </w:p>
    <w:p>
      <w:pPr>
        <w:spacing w:line="240" w:lineRule="auto" w:before="0" w:after="0"/>
      </w:pPr>
      <w:r>
        <w:t xml:space="preserve">    DEBUG = False</w:t>
      </w:r>
    </w:p>
    <w:p>
      <w:pPr>
        <w:spacing w:line="240" w:lineRule="auto" w:before="0" w:after="0"/>
      </w:pPr>
      <w:r>
        <w:t xml:space="preserve">    PER_PAGE = MEIYE_TIAOSHU</w:t>
      </w:r>
    </w:p>
    <w:p>
      <w:pPr>
        <w:spacing w:line="240" w:lineRule="auto" w:before="0" w:after="0"/>
      </w:pPr>
      <w:r>
        <w:t xml:space="preserve">    UPLOAD_FOLDER = str(XIANGMU_MULU / "data" / "uploads")</w:t>
      </w:r>
    </w:p>
    <w:p>
      <w:pPr>
        <w:spacing w:line="240" w:lineRule="auto" w:before="0" w:after="0"/>
      </w:pPr>
      <w:r>
        <w:t xml:space="preserve">    ALLOWED_EXTENSIONS = {"pdf", "doc", "docx", "png", "jpg", "jpeg"}</w:t>
      </w:r>
    </w:p>
    <w:p>
      <w:pPr>
        <w:spacing w:line="240" w:lineRule="auto" w:before="0" w:after="0"/>
      </w:pPr>
      <w:r>
        <w:t xml:space="preserve">    MODEL_API_URL = os.environ.get("MKS_MODEL_URL", "")</w:t>
      </w:r>
    </w:p>
    <w:p>
      <w:pPr>
        <w:spacing w:line="240" w:lineRule="auto" w:before="0" w:after="0"/>
      </w:pPr>
      <w:r>
        <w:t xml:space="preserve">    MODEL_API_KEY = os.environ.get("MKS_MODEL_KEY", "")</w:t>
      </w:r>
    </w:p>
    <w:p>
      <w:pPr>
        <w:spacing w:line="240" w:lineRule="auto" w:before="0" w:after="0"/>
      </w:pPr>
      <w:r>
        <w:t xml:space="preserve">    MODEL_MODEL_NAME = os.environ.get("MKS_MODEL_NAME", "")</w:t>
      </w:r>
    </w:p>
    <w:p>
      <w:pPr>
        <w:spacing w:line="240" w:lineRule="auto" w:before="0" w:after="0"/>
      </w:pPr>
      <w:r>
        <w:t xml:space="preserve">    MODEL_TIMEOUT = 60</w:t>
      </w:r>
    </w:p>
    <w:p>
      <w:pPr>
        <w:spacing w:line="240" w:lineRule="auto" w:before="0" w:after="0"/>
      </w:pPr>
      <w:r>
        <w:t xml:space="preserve">    MINIO_DIZHI = os.environ.get("MKS_MINIO_ENDPOINT", "10.211.55.4:9000")</w:t>
      </w:r>
    </w:p>
    <w:p>
      <w:pPr>
        <w:spacing w:line="240" w:lineRule="auto" w:before="0" w:after="0"/>
      </w:pPr>
      <w:r>
        <w:t xml:space="preserve">    MINIO_YONGHU = os.environ.get("MKS_MINIO_USER", "admin")</w:t>
      </w:r>
    </w:p>
    <w:p>
      <w:pPr>
        <w:spacing w:line="240" w:lineRule="auto" w:before="0" w:after="0"/>
      </w:pPr>
      <w:r>
        <w:t xml:space="preserve">    MINIO_KOULING = os.environ.get("MKS_MINIO_PASSWORD", "生产环境参数")</w:t>
      </w:r>
    </w:p>
    <w:p>
      <w:pPr>
        <w:spacing w:line="240" w:lineRule="auto" w:before="0" w:after="0"/>
      </w:pPr>
      <w:r>
        <w:t xml:space="preserve">    MINIO_TONG = os.environ.get("MKS_MINIO_BUCKET", "mks")</w:t>
      </w:r>
    </w:p>
    <w:p>
      <w:pPr>
        <w:spacing w:line="240" w:lineRule="auto" w:before="0" w:after="0"/>
      </w:pPr>
      <w:r>
        <w:t xml:space="preserve">    MINIO_ANQUAN = os.environ.get("MKS_MINIO_SECURE", "false").lower() in ("1", "true", "yes")</w:t>
      </w:r>
    </w:p>
    <w:p>
      <w:pPr>
        <w:spacing w:line="240" w:lineRule="auto" w:before="0" w:after="0"/>
      </w:pPr>
      <w:r>
        <w:t xml:space="preserve">    SESSION_LIFETIME_HOURS = 8</w:t>
      </w:r>
    </w:p>
    <w:p>
      <w:pPr>
        <w:spacing w:line="240" w:lineRule="auto" w:before="0" w:after="0"/>
      </w:pPr>
      <w:r>
        <w:t># 【核心数据模型】</w:t>
      </w:r>
    </w:p>
    <w:p>
      <w:pPr>
        <w:spacing w:line="240" w:lineRule="auto" w:before="0" w:after="0"/>
      </w:pPr>
      <w:r>
        <w:t>from datetime import datetime</w:t>
      </w:r>
    </w:p>
    <w:p>
      <w:pPr>
        <w:spacing w:line="240" w:lineRule="auto" w:before="0" w:after="0"/>
      </w:pPr>
      <w:r>
        <w:t>import bcrypt</w:t>
      </w:r>
    </w:p>
    <w:p>
      <w:pPr>
        <w:spacing w:line="240" w:lineRule="auto" w:before="0" w:after="0"/>
      </w:pPr>
      <w:r>
        <w:t>from flask_sqlalchemy import SQLAlchemy</w:t>
      </w:r>
    </w:p>
    <w:p>
      <w:pPr>
        <w:spacing w:line="240" w:lineRule="auto" w:before="0" w:after="0"/>
      </w:pPr>
      <w:r>
        <w:t>shujuku = SQLAlchemy()</w:t>
      </w:r>
    </w:p>
    <w:p>
      <w:pPr>
        <w:spacing w:line="240" w:lineRule="auto" w:before="0" w:after="0"/>
      </w:pPr>
      <w:r>
        <w:t>class Category(shujuku.Model):</w:t>
      </w:r>
    </w:p>
    <w:p>
      <w:pPr>
        <w:spacing w:line="240" w:lineRule="auto" w:before="0" w:after="0"/>
      </w:pPr>
      <w:r>
        <w:t xml:space="preserve">    __tablename__ = "category"</w:t>
      </w:r>
    </w:p>
    <w:p>
      <w:pPr>
        <w:spacing w:line="240" w:lineRule="auto" w:before="0" w:after="0"/>
      </w:pPr>
      <w:r>
        <w:t xml:space="preserve">    id = shujuku.Column(shujuku.Integer, primary_key=True, autoincrement=True)</w:t>
      </w:r>
    </w:p>
    <w:p>
      <w:pPr>
        <w:spacing w:line="240" w:lineRule="auto" w:before="0" w:after="0"/>
      </w:pPr>
      <w:r>
        <w:t xml:space="preserve">    name = shujuku.Column(shujuku.String(80), nullable=False)</w:t>
      </w:r>
    </w:p>
    <w:p>
      <w:pPr>
        <w:spacing w:line="240" w:lineRule="auto" w:before="0" w:after="0"/>
      </w:pPr>
      <w:r>
        <w:t xml:space="preserve">    code = shujuku.Column(shujuku.String(30), unique=True, nullable=False)</w:t>
      </w:r>
    </w:p>
    <w:p>
      <w:pPr>
        <w:spacing w:line="240" w:lineRule="auto" w:before="0" w:after="0"/>
      </w:pPr>
      <w:r>
        <w:t xml:space="preserve">    parent_id = shujuku.Column(shujuku.Integer, shujuku.ForeignKey("category.id"), nullable=True)</w:t>
      </w:r>
    </w:p>
    <w:p>
      <w:pPr>
        <w:spacing w:line="240" w:lineRule="auto" w:before="0" w:after="0"/>
      </w:pPr>
      <w:r>
        <w:t xml:space="preserve">    level = shujuku.Column(shujuku.Integer, default=1)</w:t>
      </w:r>
    </w:p>
    <w:p>
      <w:pPr>
        <w:spacing w:line="240" w:lineRule="auto" w:before="0" w:after="0"/>
      </w:pPr>
      <w:r>
        <w:t xml:space="preserve">    sort_order = shujuku.Column(shujuku.Integer, default=0)</w:t>
      </w:r>
    </w:p>
    <w:p>
      <w:pPr>
        <w:spacing w:line="240" w:lineRule="auto" w:before="0" w:after="0"/>
      </w:pPr>
      <w:r>
        <w:t xml:space="preserve">    description = shujuku.Column(shujuku.String(300), default="")</w:t>
      </w:r>
    </w:p>
    <w:p>
      <w:pPr>
        <w:spacing w:line="240" w:lineRule="auto" w:before="0" w:after="0"/>
      </w:pPr>
      <w:r>
        <w:t xml:space="preserve">    created_at = shujuku.Column(shujuku.DateTime, default=datetime.now)</w:t>
      </w:r>
    </w:p>
    <w:p>
      <w:pPr>
        <w:spacing w:line="240" w:lineRule="auto" w:before="0" w:after="0"/>
      </w:pPr>
      <w:r>
        <w:t xml:space="preserve">    parent = shujuku.relationship("Category", remote_side=[id], backref="sub_categories")</w:t>
      </w:r>
    </w:p>
    <w:p>
      <w:pPr>
        <w:spacing w:line="240" w:lineRule="auto" w:before="0" w:after="0"/>
      </w:pPr>
      <w:r>
        <w:t xml:space="preserve">    entries = shujuku.relationship("KnowledgeEntry", backref="category", lazy="dynamic")</w:t>
      </w:r>
    </w:p>
    <w:p>
      <w:pPr>
        <w:spacing w:line="240" w:lineRule="auto" w:before="0" w:after="0"/>
      </w:pPr>
      <w:r>
        <w:t xml:space="preserve">    def zhuan_zidian(self):</w:t>
      </w:r>
    </w:p>
    <w:p>
      <w:pPr>
        <w:spacing w:line="240" w:lineRule="auto" w:before="0" w:after="0"/>
      </w:pPr>
      <w:r>
        <w:t xml:space="preserve">        return {</w:t>
      </w:r>
      <w:r>
        <w:br w:type="page"/>
      </w:r>
    </w:p>
    <w:p>
      <w:pPr>
        <w:spacing w:line="240" w:lineRule="auto" w:before="0" w:after="0"/>
      </w:pPr>
      <w:r>
        <w:t xml:space="preserve">            "id": self.id,</w:t>
      </w:r>
    </w:p>
    <w:p>
      <w:pPr>
        <w:spacing w:line="240" w:lineRule="auto" w:before="0" w:after="0"/>
      </w:pPr>
      <w:r>
        <w:t xml:space="preserve">            "name": self.name,</w:t>
      </w:r>
    </w:p>
    <w:p>
      <w:pPr>
        <w:spacing w:line="240" w:lineRule="auto" w:before="0" w:after="0"/>
      </w:pPr>
      <w:r>
        <w:t xml:space="preserve">            "code": self.code,</w:t>
      </w:r>
    </w:p>
    <w:p>
      <w:pPr>
        <w:spacing w:line="240" w:lineRule="auto" w:before="0" w:after="0"/>
      </w:pPr>
      <w:r>
        <w:t xml:space="preserve">            "parent_id": self.parent_id,</w:t>
      </w:r>
    </w:p>
    <w:p>
      <w:pPr>
        <w:spacing w:line="240" w:lineRule="auto" w:before="0" w:after="0"/>
      </w:pPr>
      <w:r>
        <w:t xml:space="preserve">            "level": self.level,</w:t>
      </w:r>
    </w:p>
    <w:p>
      <w:pPr>
        <w:spacing w:line="240" w:lineRule="auto" w:before="0" w:after="0"/>
      </w:pPr>
      <w:r>
        <w:t xml:space="preserve">            "sort_order": self.sort_order,</w:t>
      </w:r>
    </w:p>
    <w:p>
      <w:pPr>
        <w:spacing w:line="240" w:lineRule="auto" w:before="0" w:after="0"/>
      </w:pPr>
      <w:r>
        <w:t xml:space="preserve">            "description": self.description,</w:t>
      </w:r>
    </w:p>
    <w:p>
      <w:pPr>
        <w:spacing w:line="240" w:lineRule="auto" w:before="0" w:after="0"/>
      </w:pPr>
      <w:r>
        <w:t xml:space="preserve">        }</w:t>
      </w:r>
    </w:p>
    <w:p>
      <w:pPr>
        <w:spacing w:line="240" w:lineRule="auto" w:before="0" w:after="0"/>
      </w:pPr>
      <w:r>
        <w:t>class KnowledgeEntry(shujuku.Model):</w:t>
      </w:r>
    </w:p>
    <w:p>
      <w:pPr>
        <w:spacing w:line="240" w:lineRule="auto" w:before="0" w:after="0"/>
      </w:pPr>
      <w:r>
        <w:t xml:space="preserve">    __tablename__ = "knowledge_entry"</w:t>
      </w:r>
    </w:p>
    <w:p>
      <w:pPr>
        <w:spacing w:line="240" w:lineRule="auto" w:before="0" w:after="0"/>
      </w:pPr>
      <w:r>
        <w:t xml:space="preserve">    id = shujuku.Column(shujuku.Integer, primary_key=True, autoincrement=True)</w:t>
      </w:r>
    </w:p>
    <w:p>
      <w:pPr>
        <w:spacing w:line="240" w:lineRule="auto" w:before="0" w:after="0"/>
      </w:pPr>
      <w:r>
        <w:t xml:space="preserve">    title = shujuku.Column(shujuku.String(200), nullable=False)</w:t>
      </w:r>
    </w:p>
    <w:p>
      <w:pPr>
        <w:spacing w:line="240" w:lineRule="auto" w:before="0" w:after="0"/>
      </w:pPr>
      <w:r>
        <w:t xml:space="preserve">    category_id = shujuku.Column(shujuku.Integer, shujuku.ForeignKey("category.id"), nullable=True)</w:t>
      </w:r>
    </w:p>
    <w:p>
      <w:pPr>
        <w:spacing w:line="240" w:lineRule="auto" w:before="0" w:after="0"/>
      </w:pPr>
      <w:r>
        <w:t xml:space="preserve">    summary = shujuku.Column(shujuku.Text, default="")</w:t>
      </w:r>
    </w:p>
    <w:p>
      <w:pPr>
        <w:spacing w:line="240" w:lineRule="auto" w:before="0" w:after="0"/>
      </w:pPr>
      <w:r>
        <w:t xml:space="preserve">    definition = shujuku.Column(shujuku.Text, default="")</w:t>
      </w:r>
    </w:p>
    <w:p>
      <w:pPr>
        <w:spacing w:line="240" w:lineRule="auto" w:before="0" w:after="0"/>
      </w:pPr>
      <w:r>
        <w:t xml:space="preserve">    etiology = shujuku.Column(shujuku.Text, default="")</w:t>
      </w:r>
    </w:p>
    <w:p>
      <w:pPr>
        <w:spacing w:line="240" w:lineRule="auto" w:before="0" w:after="0"/>
      </w:pPr>
      <w:r>
        <w:t xml:space="preserve">    clinical_manifestation = shujuku.Column(shujuku.Text, default="")</w:t>
      </w:r>
    </w:p>
    <w:p>
      <w:pPr>
        <w:spacing w:line="240" w:lineRule="auto" w:before="0" w:after="0"/>
      </w:pPr>
      <w:r>
        <w:t xml:space="preserve">    diagnosis = shujuku.Column(shujuku.Text, default="")</w:t>
      </w:r>
    </w:p>
    <w:p>
      <w:pPr>
        <w:spacing w:line="240" w:lineRule="auto" w:before="0" w:after="0"/>
      </w:pPr>
      <w:r>
        <w:t xml:space="preserve">    treatment = shujuku.Column(shujuku.Text, default="")</w:t>
      </w:r>
    </w:p>
    <w:p>
      <w:pPr>
        <w:spacing w:line="240" w:lineRule="auto" w:before="0" w:after="0"/>
      </w:pPr>
      <w:r>
        <w:t xml:space="preserve">    prevention = shujuku.Column(shujuku.Text, default="")</w:t>
      </w:r>
    </w:p>
    <w:p>
      <w:pPr>
        <w:spacing w:line="240" w:lineRule="auto" w:before="0" w:after="0"/>
      </w:pPr>
      <w:r>
        <w:t xml:space="preserve">    references = shujuku.Column(shujuku.Text, default="")</w:t>
      </w:r>
    </w:p>
    <w:p>
      <w:pPr>
        <w:spacing w:line="240" w:lineRule="auto" w:before="0" w:after="0"/>
      </w:pPr>
      <w:r>
        <w:t xml:space="preserve">    tags = shujuku.Column(shujuku.String(300), default="")</w:t>
      </w:r>
    </w:p>
    <w:p>
      <w:pPr>
        <w:spacing w:line="240" w:lineRule="auto" w:before="0" w:after="0"/>
      </w:pPr>
      <w:r>
        <w:t xml:space="preserve">    source = shujuku.Column(shujuku.String(20), default="manual")</w:t>
      </w:r>
    </w:p>
    <w:p>
      <w:pPr>
        <w:spacing w:line="240" w:lineRule="auto" w:before="0" w:after="0"/>
      </w:pPr>
      <w:r>
        <w:t xml:space="preserve">    status = shujuku.Column(shujuku.String(20), default="draft")</w:t>
      </w:r>
    </w:p>
    <w:p>
      <w:pPr>
        <w:spacing w:line="240" w:lineRule="auto" w:before="0" w:after="0"/>
      </w:pPr>
      <w:r>
        <w:t xml:space="preserve">    version = shujuku.Column(shujuku.Integer, default=1)</w:t>
      </w:r>
    </w:p>
    <w:p>
      <w:pPr>
        <w:spacing w:line="240" w:lineRule="auto" w:before="0" w:after="0"/>
      </w:pPr>
      <w:r>
        <w:t xml:space="preserve">    created_by = shujuku.Column(shujuku.Integer, shujuku.ForeignKey("user.id"), nullable=True)</w:t>
      </w:r>
    </w:p>
    <w:p>
      <w:pPr>
        <w:spacing w:line="240" w:lineRule="auto" w:before="0" w:after="0"/>
      </w:pPr>
      <w:r>
        <w:t xml:space="preserve">    reviewed_by = shujuku.Column(shujuku.Integer, shujuku.ForeignKey("user.id"), nullable=True)</w:t>
      </w:r>
    </w:p>
    <w:p>
      <w:pPr>
        <w:spacing w:line="240" w:lineRule="auto" w:before="0" w:after="0"/>
      </w:pPr>
      <w:r>
        <w:t xml:space="preserve">    created_at = shujuku.Column(shujuku.DateTime, default=datetime.now)</w:t>
      </w:r>
    </w:p>
    <w:p>
      <w:pPr>
        <w:spacing w:line="240" w:lineRule="auto" w:before="0" w:after="0"/>
      </w:pPr>
      <w:r>
        <w:t xml:space="preserve">    updated_at = shujuku.Column(shujuku.DateTime, default=datetime.now, onupdate=datetime.now)</w:t>
      </w:r>
    </w:p>
    <w:p>
      <w:pPr>
        <w:spacing w:line="240" w:lineRule="auto" w:before="0" w:after="0"/>
      </w:pPr>
      <w:r>
        <w:t xml:space="preserve">    reviewed_at = shujuku.Column(shujuku.DateTime, nullable=True)</w:t>
      </w:r>
    </w:p>
    <w:p>
      <w:pPr>
        <w:spacing w:line="240" w:lineRule="auto" w:before="0" w:after="0"/>
      </w:pPr>
      <w:r>
        <w:t xml:space="preserve">    bohui_liyou = shujuku.Column(shujuku.Text, default="")</w:t>
      </w:r>
    </w:p>
    <w:p>
      <w:pPr>
        <w:spacing w:line="240" w:lineRule="auto" w:before="0" w:after="0"/>
      </w:pPr>
      <w:r>
        <w:t xml:space="preserve">    yi_tingyong = shujuku.Column(shujuku.Boolean, default=False)</w:t>
      </w:r>
    </w:p>
    <w:p>
      <w:pPr>
        <w:spacing w:line="240" w:lineRule="auto" w:before="0" w:after="0"/>
      </w:pPr>
      <w:r>
        <w:t xml:space="preserve">    icd_code = shujuku.Column(shujuku.String(30), default="")</w:t>
      </w:r>
    </w:p>
    <w:p>
      <w:pPr>
        <w:spacing w:line="240" w:lineRule="auto" w:before="0" w:after="0"/>
      </w:pPr>
      <w:r>
        <w:t xml:space="preserve">    evidence_level = shujuku.Column(shujuku.String(20), default="")</w:t>
      </w:r>
    </w:p>
    <w:p>
      <w:pPr>
        <w:spacing w:line="240" w:lineRule="auto" w:before="0" w:after="0"/>
      </w:pPr>
      <w:r>
        <w:t xml:space="preserve">    author = shujuku.relationship("User", foreign_keys=[created_by], backref="authored_entries")</w:t>
      </w:r>
    </w:p>
    <w:p>
      <w:pPr>
        <w:spacing w:line="240" w:lineRule="auto" w:before="0" w:after="0"/>
      </w:pPr>
      <w:r>
        <w:t xml:space="preserve">    reviewer = shujuku.relationship("User", foreign_keys=[reviewed_by])</w:t>
      </w:r>
    </w:p>
    <w:p>
      <w:pPr>
        <w:spacing w:line="240" w:lineRule="auto" w:before="0" w:after="0"/>
      </w:pPr>
      <w:r>
        <w:t xml:space="preserve">    def zuo_zidian(self):</w:t>
      </w:r>
    </w:p>
    <w:p>
      <w:pPr>
        <w:spacing w:line="240" w:lineRule="auto" w:before="0" w:after="0"/>
      </w:pPr>
      <w:r>
        <w:t xml:space="preserve">        z = {}</w:t>
      </w:r>
    </w:p>
    <w:p>
      <w:pPr>
        <w:spacing w:line="240" w:lineRule="auto" w:before="0" w:after="0"/>
      </w:pPr>
      <w:r>
        <w:t xml:space="preserve">        z["id"] = self.id</w:t>
      </w:r>
    </w:p>
    <w:p>
      <w:pPr>
        <w:spacing w:line="240" w:lineRule="auto" w:before="0" w:after="0"/>
      </w:pPr>
      <w:r>
        <w:t xml:space="preserve">        z["title"] = self.title</w:t>
      </w:r>
    </w:p>
    <w:p>
      <w:pPr>
        <w:spacing w:line="240" w:lineRule="auto" w:before="0" w:after="0"/>
      </w:pPr>
      <w:r>
        <w:t xml:space="preserve">        z["category_id"] = self.category_id</w:t>
      </w:r>
    </w:p>
    <w:p>
      <w:pPr>
        <w:spacing w:line="240" w:lineRule="auto" w:before="0" w:after="0"/>
      </w:pPr>
      <w:r>
        <w:t xml:space="preserve">        z["category_name"] = self.category.name if self.category else ""</w:t>
      </w:r>
    </w:p>
    <w:p>
      <w:pPr>
        <w:spacing w:line="240" w:lineRule="auto" w:before="0" w:after="0"/>
      </w:pPr>
      <w:r>
        <w:t xml:space="preserve">        z["summary"] = self.summary</w:t>
      </w:r>
    </w:p>
    <w:p>
      <w:pPr>
        <w:spacing w:line="240" w:lineRule="auto" w:before="0" w:after="0"/>
      </w:pPr>
      <w:r>
        <w:t xml:space="preserve">        z["definition"] = self.definition</w:t>
      </w:r>
    </w:p>
    <w:p>
      <w:pPr>
        <w:spacing w:line="240" w:lineRule="auto" w:before="0" w:after="0"/>
      </w:pPr>
      <w:r>
        <w:t xml:space="preserve">        z["etiology"] = self.etiology</w:t>
      </w:r>
    </w:p>
    <w:p>
      <w:pPr>
        <w:spacing w:line="240" w:lineRule="auto" w:before="0" w:after="0"/>
      </w:pPr>
      <w:r>
        <w:t xml:space="preserve">        z["clinical_manifestation"] = self.clinical_manifestation</w:t>
      </w:r>
    </w:p>
    <w:p>
      <w:pPr>
        <w:spacing w:line="240" w:lineRule="auto" w:before="0" w:after="0"/>
      </w:pPr>
      <w:r>
        <w:t xml:space="preserve">        z["diagnosis"] = self.diagnosis</w:t>
      </w:r>
    </w:p>
    <w:p>
      <w:pPr>
        <w:spacing w:line="240" w:lineRule="auto" w:before="0" w:after="0"/>
      </w:pPr>
      <w:r>
        <w:t xml:space="preserve">        z["treatment"] = self.treatment</w:t>
      </w:r>
    </w:p>
    <w:p>
      <w:pPr>
        <w:spacing w:line="240" w:lineRule="auto" w:before="0" w:after="0"/>
      </w:pPr>
      <w:r>
        <w:t xml:space="preserve">        z["prevention"] = self.prevention</w:t>
      </w:r>
    </w:p>
    <w:p>
      <w:pPr>
        <w:spacing w:line="240" w:lineRule="auto" w:before="0" w:after="0"/>
      </w:pPr>
      <w:r>
        <w:t xml:space="preserve">        z["references"] = self.references</w:t>
      </w:r>
      <w:r>
        <w:br w:type="page"/>
      </w:r>
    </w:p>
    <w:p>
      <w:pPr>
        <w:spacing w:line="240" w:lineRule="auto" w:before="0" w:after="0"/>
      </w:pPr>
      <w:r>
        <w:t xml:space="preserve">        z["tags"] = self.tags</w:t>
      </w:r>
    </w:p>
    <w:p>
      <w:pPr>
        <w:spacing w:line="240" w:lineRule="auto" w:before="0" w:after="0"/>
      </w:pPr>
      <w:r>
        <w:t xml:space="preserve">        z["source"] = self.source</w:t>
      </w:r>
    </w:p>
    <w:p>
      <w:pPr>
        <w:spacing w:line="240" w:lineRule="auto" w:before="0" w:after="0"/>
      </w:pPr>
      <w:r>
        <w:t xml:space="preserve">        z["status"] = self.status</w:t>
      </w:r>
    </w:p>
    <w:p>
      <w:pPr>
        <w:spacing w:line="240" w:lineRule="auto" w:before="0" w:after="0"/>
      </w:pPr>
      <w:r>
        <w:t xml:space="preserve">        z["version"] = self.version</w:t>
      </w:r>
    </w:p>
    <w:p>
      <w:pPr>
        <w:spacing w:line="240" w:lineRule="auto" w:before="0" w:after="0"/>
      </w:pPr>
      <w:r>
        <w:t xml:space="preserve">        z["created_by"] = self.created_by</w:t>
      </w:r>
    </w:p>
    <w:p>
      <w:pPr>
        <w:spacing w:line="240" w:lineRule="auto" w:before="0" w:after="0"/>
      </w:pPr>
      <w:r>
        <w:t xml:space="preserve">        z["author_name"] = self.author.real_name if self.author else ""</w:t>
      </w:r>
    </w:p>
    <w:p>
      <w:pPr>
        <w:spacing w:line="240" w:lineRule="auto" w:before="0" w:after="0"/>
      </w:pPr>
      <w:r>
        <w:t xml:space="preserve">        z["reviewed_by"] = self.reviewed_by</w:t>
      </w:r>
    </w:p>
    <w:p>
      <w:pPr>
        <w:spacing w:line="240" w:lineRule="auto" w:before="0" w:after="0"/>
      </w:pPr>
      <w:r>
        <w:t xml:space="preserve">        z["reviewer_name"] = self.reviewer.real_name if self.reviewer else ""</w:t>
      </w:r>
    </w:p>
    <w:p>
      <w:pPr>
        <w:spacing w:line="240" w:lineRule="auto" w:before="0" w:after="0"/>
      </w:pPr>
      <w:r>
        <w:t xml:space="preserve">        z["created_at"] = self.created_at.strftime("%Y-%m-%d %H:%M") if self.created_at else ""</w:t>
      </w:r>
    </w:p>
    <w:p>
      <w:pPr>
        <w:spacing w:line="240" w:lineRule="auto" w:before="0" w:after="0"/>
      </w:pPr>
      <w:r>
        <w:t xml:space="preserve">        z["updated_at"] = self.updated_at.strftime("%Y-%m-%d %H:%M") if self.updated_at else ""</w:t>
      </w:r>
    </w:p>
    <w:p>
      <w:pPr>
        <w:spacing w:line="240" w:lineRule="auto" w:before="0" w:after="0"/>
      </w:pPr>
      <w:r>
        <w:t xml:space="preserve">        z["reviewed_at"] = self.reviewed_at.strftime("%Y-%m-%d %H:%M") if self.reviewed_at else ""</w:t>
      </w:r>
    </w:p>
    <w:p>
      <w:pPr>
        <w:spacing w:line="240" w:lineRule="auto" w:before="0" w:after="0"/>
      </w:pPr>
      <w:r>
        <w:t xml:space="preserve">        z["bohui_liyou"] = self.bohui_liyou or ""</w:t>
      </w:r>
    </w:p>
    <w:p>
      <w:pPr>
        <w:spacing w:line="240" w:lineRule="auto" w:before="0" w:after="0"/>
      </w:pPr>
      <w:r>
        <w:t xml:space="preserve">        z["icd_code"] = self.icd_code or ""</w:t>
      </w:r>
    </w:p>
    <w:p>
      <w:pPr>
        <w:spacing w:line="240" w:lineRule="auto" w:before="0" w:after="0"/>
      </w:pPr>
      <w:r>
        <w:t xml:space="preserve">        z["evidence_level"] = self.evidence_level or ""</w:t>
      </w:r>
    </w:p>
    <w:p>
      <w:pPr>
        <w:spacing w:line="240" w:lineRule="auto" w:before="0" w:after="0"/>
      </w:pPr>
      <w:r>
        <w:t xml:space="preserve">        return z</w:t>
      </w:r>
    </w:p>
    <w:p>
      <w:pPr>
        <w:spacing w:line="240" w:lineRule="auto" w:before="0" w:after="0"/>
      </w:pPr>
      <w:r>
        <w:t xml:space="preserve">    files = shujuku.relationship(</w:t>
      </w:r>
    </w:p>
    <w:p>
      <w:pPr>
        <w:spacing w:line="240" w:lineRule="auto" w:before="0" w:after="0"/>
      </w:pPr>
      <w:r>
        <w:t xml:space="preserve">        "KnowledgeFile", backref="entry", lazy="dynamic",</w:t>
      </w:r>
    </w:p>
    <w:p>
      <w:pPr>
        <w:spacing w:line="240" w:lineRule="auto" w:before="0" w:after="0"/>
      </w:pPr>
      <w:r>
        <w:t xml:space="preserve">        cascade="all, delete-orphan",</w:t>
      </w:r>
    </w:p>
    <w:p>
      <w:pPr>
        <w:spacing w:line="240" w:lineRule="auto" w:before="0" w:after="0"/>
      </w:pPr>
      <w:r>
        <w:t xml:space="preserve">    )</w:t>
      </w:r>
    </w:p>
    <w:p>
      <w:pPr>
        <w:spacing w:line="240" w:lineRule="auto" w:before="0" w:after="0"/>
      </w:pPr>
      <w:r>
        <w:t xml:space="preserve">    aliases = shujuku.relationship(</w:t>
      </w:r>
    </w:p>
    <w:p>
      <w:pPr>
        <w:spacing w:line="240" w:lineRule="auto" w:before="0" w:after="0"/>
      </w:pPr>
      <w:r>
        <w:t xml:space="preserve">        "KnowledgeAlias", backref="entry", lazy="dynamic",</w:t>
      </w:r>
    </w:p>
    <w:p>
      <w:pPr>
        <w:spacing w:line="240" w:lineRule="auto" w:before="0" w:after="0"/>
      </w:pPr>
      <w:r>
        <w:t xml:space="preserve">        cascade="all, delete-orphan",</w:t>
      </w:r>
    </w:p>
    <w:p>
      <w:pPr>
        <w:spacing w:line="240" w:lineRule="auto" w:before="0" w:after="0"/>
      </w:pPr>
      <w:r>
        <w:t xml:space="preserve">    )</w:t>
      </w:r>
    </w:p>
    <w:p>
      <w:pPr>
        <w:spacing w:line="240" w:lineRule="auto" w:before="0" w:after="0"/>
      </w:pPr>
      <w:r>
        <w:t xml:space="preserve">    out_links = shujuku.relationship(</w:t>
      </w:r>
    </w:p>
    <w:p>
      <w:pPr>
        <w:spacing w:line="240" w:lineRule="auto" w:before="0" w:after="0"/>
      </w:pPr>
      <w:r>
        <w:t xml:space="preserve">        "KnowledgeLink", foreign_keys="KnowledgeLink.source_entry_id",</w:t>
      </w:r>
    </w:p>
    <w:p>
      <w:pPr>
        <w:spacing w:line="240" w:lineRule="auto" w:before="0" w:after="0"/>
      </w:pPr>
      <w:r>
        <w:t xml:space="preserve">        backref="source", lazy="dynamic", cascade="all, delete-orphan",</w:t>
      </w:r>
    </w:p>
    <w:p>
      <w:pPr>
        <w:spacing w:line="240" w:lineRule="auto" w:before="0" w:after="0"/>
      </w:pPr>
      <w:r>
        <w:t xml:space="preserve">    )</w:t>
      </w:r>
    </w:p>
    <w:p>
      <w:pPr>
        <w:spacing w:line="240" w:lineRule="auto" w:before="0" w:after="0"/>
      </w:pPr>
      <w:r>
        <w:t xml:space="preserve">    in_links = shujuku.relationship(</w:t>
      </w:r>
    </w:p>
    <w:p>
      <w:pPr>
        <w:spacing w:line="240" w:lineRule="auto" w:before="0" w:after="0"/>
      </w:pPr>
      <w:r>
        <w:t xml:space="preserve">        "KnowledgeLink", foreign_keys="KnowledgeLink.target_entry_id",</w:t>
      </w:r>
    </w:p>
    <w:p>
      <w:pPr>
        <w:spacing w:line="240" w:lineRule="auto" w:before="0" w:after="0"/>
      </w:pPr>
      <w:r>
        <w:t xml:space="preserve">        backref="target", lazy="dynamic",</w:t>
      </w:r>
    </w:p>
    <w:p>
      <w:pPr>
        <w:spacing w:line="240" w:lineRule="auto" w:before="0" w:after="0"/>
      </w:pPr>
      <w:r>
        <w:t xml:space="preserve">    )</w:t>
      </w:r>
    </w:p>
    <w:p>
      <w:pPr>
        <w:spacing w:line="240" w:lineRule="auto" w:before="0" w:after="0"/>
      </w:pPr>
      <w:r>
        <w:t>class KnowledgeFile(shujuku.Model):</w:t>
      </w:r>
    </w:p>
    <w:p>
      <w:pPr>
        <w:spacing w:line="240" w:lineRule="auto" w:before="0" w:after="0"/>
      </w:pPr>
      <w:r>
        <w:t xml:space="preserve">    __tablename__ = "knowledge_file"</w:t>
      </w:r>
    </w:p>
    <w:p>
      <w:pPr>
        <w:spacing w:line="240" w:lineRule="auto" w:before="0" w:after="0"/>
      </w:pPr>
      <w:r>
        <w:t xml:space="preserve">    id = shujuku.Column(shujuku.Integer, primary_key=True, autoincrement=True)</w:t>
      </w:r>
    </w:p>
    <w:p>
      <w:pPr>
        <w:spacing w:line="240" w:lineRule="auto" w:before="0" w:after="0"/>
      </w:pPr>
      <w:r>
        <w:t xml:space="preserve">    entry_id = shujuku.Column(shujuku.Integer, shujuku.ForeignKey("knowledge_entry.id"), nullable=True, index=True)</w:t>
      </w:r>
    </w:p>
    <w:p>
      <w:pPr>
        <w:spacing w:line="240" w:lineRule="auto" w:before="0" w:after="0"/>
      </w:pPr>
      <w:r>
        <w:t xml:space="preserve">    original_name = shujuku.Column(shujuku.String(255), nullable=False)</w:t>
      </w:r>
    </w:p>
    <w:p>
      <w:pPr>
        <w:spacing w:line="240" w:lineRule="auto" w:before="0" w:after="0"/>
      </w:pPr>
      <w:r>
        <w:t xml:space="preserve">    object_name = shujuku.Column(shujuku.String(500), nullable=False)</w:t>
      </w:r>
    </w:p>
    <w:p>
      <w:pPr>
        <w:spacing w:line="240" w:lineRule="auto" w:before="0" w:after="0"/>
      </w:pPr>
      <w:r>
        <w:t xml:space="preserve">    content_type = shujuku.Column(shujuku.String(120), default="application/octet-stream")</w:t>
      </w:r>
    </w:p>
    <w:p>
      <w:pPr>
        <w:spacing w:line="240" w:lineRule="auto" w:before="0" w:after="0"/>
      </w:pPr>
      <w:r>
        <w:t xml:space="preserve">    file_size = shujuku.Column(shujuku.Integer, default=0)</w:t>
      </w:r>
    </w:p>
    <w:p>
      <w:pPr>
        <w:spacing w:line="240" w:lineRule="auto" w:before="0" w:after="0"/>
      </w:pPr>
      <w:r>
        <w:t xml:space="preserve">    created_at = shujuku.Column(shujuku.DateTime, default=datetime.now)</w:t>
      </w:r>
    </w:p>
    <w:p>
      <w:pPr>
        <w:spacing w:line="240" w:lineRule="auto" w:before="0" w:after="0"/>
      </w:pPr>
      <w:r>
        <w:t xml:space="preserve">    def leixing_qianzhui(self):</w:t>
      </w:r>
    </w:p>
    <w:p>
      <w:pPr>
        <w:spacing w:line="240" w:lineRule="auto" w:before="0" w:after="0"/>
      </w:pPr>
      <w:r>
        <w:t xml:space="preserve">        return (self.content_type or "").split("/")[0].lower()</w:t>
      </w:r>
    </w:p>
    <w:p>
      <w:pPr>
        <w:spacing w:line="240" w:lineRule="auto" w:before="0" w:after="0"/>
      </w:pPr>
      <w:r>
        <w:t xml:space="preserve">    def shi_tupian(self):</w:t>
      </w:r>
    </w:p>
    <w:p>
      <w:pPr>
        <w:spacing w:line="240" w:lineRule="auto" w:before="0" w:after="0"/>
      </w:pPr>
      <w:r>
        <w:t xml:space="preserve">        return self.leixing_qianzhui() == "image"</w:t>
      </w:r>
    </w:p>
    <w:p>
      <w:pPr>
        <w:spacing w:line="240" w:lineRule="auto" w:before="0" w:after="0"/>
      </w:pPr>
      <w:r>
        <w:t xml:space="preserve">    def shi_pdf(self):</w:t>
      </w:r>
    </w:p>
    <w:p>
      <w:pPr>
        <w:spacing w:line="240" w:lineRule="auto" w:before="0" w:after="0"/>
      </w:pPr>
      <w:r>
        <w:t xml:space="preserve">        return (self.content_type or "").lower() == "application/pdf" or self.original_name.lower().endswith(".pdf")</w:t>
      </w:r>
    </w:p>
    <w:p>
      <w:pPr>
        <w:spacing w:line="240" w:lineRule="auto" w:before="0" w:after="0"/>
      </w:pPr>
      <w:r>
        <w:t xml:space="preserve">    def shi_word(self):</w:t>
      </w:r>
    </w:p>
    <w:p>
      <w:pPr>
        <w:spacing w:line="240" w:lineRule="auto" w:before="0" w:after="0"/>
      </w:pPr>
      <w:r>
        <w:t xml:space="preserve">        m = (self.original_name or "").lower()</w:t>
      </w:r>
    </w:p>
    <w:p>
      <w:pPr>
        <w:spacing w:line="240" w:lineRule="auto" w:before="0" w:after="0"/>
      </w:pPr>
      <w:r>
        <w:t xml:space="preserve">        return m.endswith(".doc") or m.endswith(".docx")</w:t>
      </w:r>
    </w:p>
    <w:p>
      <w:pPr>
        <w:spacing w:line="240" w:lineRule="auto" w:before="0" w:after="0"/>
      </w:pPr>
      <w:r>
        <w:t>class KnowledgeTemplate(shujuku.Model):</w:t>
      </w:r>
      <w:r>
        <w:br w:type="page"/>
      </w:r>
    </w:p>
    <w:p>
      <w:pPr>
        <w:spacing w:line="240" w:lineRule="auto" w:before="0" w:after="0"/>
      </w:pPr>
      <w:r>
        <w:t xml:space="preserve">    __tablename__ = "knowledge_template"</w:t>
      </w:r>
    </w:p>
    <w:p>
      <w:pPr>
        <w:spacing w:line="240" w:lineRule="auto" w:before="0" w:after="0"/>
      </w:pPr>
      <w:r>
        <w:t xml:space="preserve">    id = shujuku.Column(shujuku.Integer, primary_key=True, autoincrement=True)</w:t>
      </w:r>
    </w:p>
    <w:p>
      <w:pPr>
        <w:spacing w:line="240" w:lineRule="auto" w:before="0" w:after="0"/>
      </w:pPr>
      <w:r>
        <w:t xml:space="preserve">    name = shujuku.Column(shujuku.String(80), nullable=False)</w:t>
      </w:r>
    </w:p>
    <w:p>
      <w:pPr>
        <w:spacing w:line="240" w:lineRule="auto" w:before="0" w:after="0"/>
      </w:pPr>
      <w:r>
        <w:t xml:space="preserve">    field_definitions = shujuku.Column(shujuku.Text, nullable=False)</w:t>
      </w:r>
    </w:p>
    <w:p>
      <w:pPr>
        <w:spacing w:line="240" w:lineRule="auto" w:before="0" w:after="0"/>
      </w:pPr>
      <w:r>
        <w:t xml:space="preserve">    is_default = shujuku.Column(shujuku.Boolean, default=False)</w:t>
      </w:r>
    </w:p>
    <w:p>
      <w:pPr>
        <w:spacing w:line="240" w:lineRule="auto" w:before="0" w:after="0"/>
      </w:pPr>
      <w:r>
        <w:t xml:space="preserve">    created_at = shujuku.Column(shujuku.DateTime, default=datetime.now)</w:t>
      </w:r>
    </w:p>
    <w:p>
      <w:pPr>
        <w:spacing w:line="240" w:lineRule="auto" w:before="0" w:after="0"/>
      </w:pPr>
      <w:r>
        <w:t>class ModelConfig(shujuku.Model):</w:t>
      </w:r>
    </w:p>
    <w:p>
      <w:pPr>
        <w:spacing w:line="240" w:lineRule="auto" w:before="0" w:after="0"/>
      </w:pPr>
      <w:r>
        <w:t xml:space="preserve">    __tablename__ = "model_config"</w:t>
      </w:r>
    </w:p>
    <w:p>
      <w:pPr>
        <w:spacing w:line="240" w:lineRule="auto" w:before="0" w:after="0"/>
      </w:pPr>
      <w:r>
        <w:t xml:space="preserve">    id = shujuku.Column(shujuku.Integer, primary_key=True, autoincrement=True)</w:t>
      </w:r>
    </w:p>
    <w:p>
      <w:pPr>
        <w:spacing w:line="240" w:lineRule="auto" w:before="0" w:after="0"/>
      </w:pPr>
      <w:r>
        <w:t xml:space="preserve">    name = shujuku.Column(shujuku.String(80), nullable=False)</w:t>
      </w:r>
    </w:p>
    <w:p>
      <w:pPr>
        <w:spacing w:line="240" w:lineRule="auto" w:before="0" w:after="0"/>
      </w:pPr>
      <w:r>
        <w:t xml:space="preserve">    api_url = shujuku.Column(shujuku.String(500), nullable=False)</w:t>
      </w:r>
    </w:p>
    <w:p>
      <w:pPr>
        <w:spacing w:line="240" w:lineRule="auto" w:before="0" w:after="0"/>
      </w:pPr>
      <w:r>
        <w:t xml:space="preserve">    api_key = shujuku.Column(shujuku.String(300), default="")</w:t>
      </w:r>
    </w:p>
    <w:p>
      <w:pPr>
        <w:spacing w:line="240" w:lineRule="auto" w:before="0" w:after="0"/>
      </w:pPr>
      <w:r>
        <w:t xml:space="preserve">    model_name = shujuku.Column(shujuku.String(100), nullable=False)</w:t>
      </w:r>
    </w:p>
    <w:p>
      <w:pPr>
        <w:spacing w:line="240" w:lineRule="auto" w:before="0" w:after="0"/>
      </w:pPr>
      <w:r>
        <w:t xml:space="preserve">    temperature = shujuku.Column(shujuku.Float, default=0.3)</w:t>
      </w:r>
    </w:p>
    <w:p>
      <w:pPr>
        <w:spacing w:line="240" w:lineRule="auto" w:before="0" w:after="0"/>
      </w:pPr>
      <w:r>
        <w:t xml:space="preserve">    max_tokens = shujuku.Column(shujuku.Integer, default=2048)</w:t>
      </w:r>
    </w:p>
    <w:p>
      <w:pPr>
        <w:spacing w:line="240" w:lineRule="auto" w:before="0" w:after="0"/>
      </w:pPr>
      <w:r>
        <w:t xml:space="preserve">    si_kao_mo_shi = shujuku.Column(shujuku.Boolean, default=False)</w:t>
      </w:r>
    </w:p>
    <w:p>
      <w:pPr>
        <w:spacing w:line="240" w:lineRule="auto" w:before="0" w:after="0"/>
      </w:pPr>
      <w:r>
        <w:t xml:space="preserve">    ti_shi_ci = shujuku.Column(shujuku.Text, default="")</w:t>
      </w:r>
    </w:p>
    <w:p>
      <w:pPr>
        <w:spacing w:line="240" w:lineRule="auto" w:before="0" w:after="0"/>
      </w:pPr>
      <w:r>
        <w:t xml:space="preserve">    is_active = shujuku.Column(shujuku.Boolean, default=False)</w:t>
      </w:r>
    </w:p>
    <w:p>
      <w:pPr>
        <w:spacing w:line="240" w:lineRule="auto" w:before="0" w:after="0"/>
      </w:pPr>
      <w:r>
        <w:t xml:space="preserve">    created_at = shujuku.Column(shujuku.DateTime, default=datetime.now)</w:t>
      </w:r>
    </w:p>
    <w:p>
      <w:pPr>
        <w:spacing w:line="240" w:lineRule="auto" w:before="0" w:after="0"/>
      </w:pPr>
      <w:r>
        <w:t>class AccessLog(shujuku.Model):</w:t>
      </w:r>
    </w:p>
    <w:p>
      <w:pPr>
        <w:spacing w:line="240" w:lineRule="auto" w:before="0" w:after="0"/>
      </w:pPr>
      <w:r>
        <w:t xml:space="preserve">    __tablename__ = "access_log"</w:t>
      </w:r>
    </w:p>
    <w:p>
      <w:pPr>
        <w:spacing w:line="240" w:lineRule="auto" w:before="0" w:after="0"/>
      </w:pPr>
      <w:r>
        <w:t xml:space="preserve">    id = shujuku.Column(shujuku.Integer, primary_key=True, autoincrement=True)</w:t>
      </w:r>
    </w:p>
    <w:p>
      <w:pPr>
        <w:spacing w:line="240" w:lineRule="auto" w:before="0" w:after="0"/>
      </w:pPr>
      <w:r>
        <w:t xml:space="preserve">    user_id = shujuku.Column(shujuku.Integer, shujuku.ForeignKey("user.id"), nullable=True)</w:t>
      </w:r>
    </w:p>
    <w:p>
      <w:pPr>
        <w:spacing w:line="240" w:lineRule="auto" w:before="0" w:after="0"/>
      </w:pPr>
      <w:r>
        <w:t xml:space="preserve">    username = shujuku.Column(shujuku.String(50), default="")</w:t>
      </w:r>
    </w:p>
    <w:p>
      <w:pPr>
        <w:spacing w:line="240" w:lineRule="auto" w:before="0" w:after="0"/>
      </w:pPr>
      <w:r>
        <w:t xml:space="preserve">    action = shujuku.Column(shujuku.String(50), nullable=False)</w:t>
      </w:r>
    </w:p>
    <w:p>
      <w:pPr>
        <w:spacing w:line="240" w:lineRule="auto" w:before="0" w:after="0"/>
      </w:pPr>
      <w:r>
        <w:t xml:space="preserve">    module = shujuku.Column(shujuku.String(50), default="")</w:t>
      </w:r>
    </w:p>
    <w:p>
      <w:pPr>
        <w:spacing w:line="240" w:lineRule="auto" w:before="0" w:after="0"/>
      </w:pPr>
      <w:r>
        <w:t xml:space="preserve">    target = shujuku.Column(shujuku.String(200), default="")</w:t>
      </w:r>
    </w:p>
    <w:p>
      <w:pPr>
        <w:spacing w:line="240" w:lineRule="auto" w:before="0" w:after="0"/>
      </w:pPr>
      <w:r>
        <w:t xml:space="preserve">    ip_address = shujuku.Column(shujuku.String(50), default="")</w:t>
      </w:r>
    </w:p>
    <w:p>
      <w:pPr>
        <w:spacing w:line="240" w:lineRule="auto" w:before="0" w:after="0"/>
      </w:pPr>
      <w:r>
        <w:t xml:space="preserve">    detail = shujuku.Column(shujuku.Text, default="")</w:t>
      </w:r>
    </w:p>
    <w:p>
      <w:pPr>
        <w:spacing w:line="240" w:lineRule="auto" w:before="0" w:after="0"/>
      </w:pPr>
      <w:r>
        <w:t xml:space="preserve">    created_at = shujuku.Column(shujuku.DateTime, default=datetime.now)</w:t>
      </w:r>
    </w:p>
    <w:p>
      <w:pPr>
        <w:spacing w:line="240" w:lineRule="auto" w:before="0" w:after="0"/>
      </w:pPr>
      <w:r>
        <w:t xml:space="preserve">    def cdb_lie_yi_xia(self):</w:t>
      </w:r>
    </w:p>
    <w:p>
      <w:pPr>
        <w:spacing w:line="240" w:lineRule="auto" w:before="0" w:after="0"/>
      </w:pPr>
      <w:r>
        <w:t xml:space="preserve">        return {</w:t>
      </w:r>
    </w:p>
    <w:p>
      <w:pPr>
        <w:spacing w:line="240" w:lineRule="auto" w:before="0" w:after="0"/>
      </w:pPr>
      <w:r>
        <w:t xml:space="preserve">            "id": self.id,</w:t>
      </w:r>
    </w:p>
    <w:p>
      <w:pPr>
        <w:spacing w:line="240" w:lineRule="auto" w:before="0" w:after="0"/>
      </w:pPr>
      <w:r>
        <w:t xml:space="preserve">            "user_id": self.user_id,</w:t>
      </w:r>
    </w:p>
    <w:p>
      <w:pPr>
        <w:spacing w:line="240" w:lineRule="auto" w:before="0" w:after="0"/>
      </w:pPr>
      <w:r>
        <w:t xml:space="preserve">            "username": self.username,</w:t>
      </w:r>
    </w:p>
    <w:p>
      <w:pPr>
        <w:spacing w:line="240" w:lineRule="auto" w:before="0" w:after="0"/>
      </w:pPr>
      <w:r>
        <w:t xml:space="preserve">            "action": self.action,</w:t>
      </w:r>
    </w:p>
    <w:p>
      <w:pPr>
        <w:spacing w:line="240" w:lineRule="auto" w:before="0" w:after="0"/>
      </w:pPr>
      <w:r>
        <w:t xml:space="preserve">            "module": self.module,</w:t>
      </w:r>
    </w:p>
    <w:p>
      <w:pPr>
        <w:spacing w:line="240" w:lineRule="auto" w:before="0" w:after="0"/>
      </w:pPr>
      <w:r>
        <w:t xml:space="preserve">            "target": self.target,</w:t>
      </w:r>
    </w:p>
    <w:p>
      <w:pPr>
        <w:spacing w:line="240" w:lineRule="auto" w:before="0" w:after="0"/>
      </w:pPr>
      <w:r>
        <w:t xml:space="preserve">            "ip_address": self.ip_address,</w:t>
      </w:r>
    </w:p>
    <w:p>
      <w:pPr>
        <w:spacing w:line="240" w:lineRule="auto" w:before="0" w:after="0"/>
      </w:pPr>
      <w:r>
        <w:t xml:space="preserve">            "detail": self.detail,</w:t>
      </w:r>
    </w:p>
    <w:p>
      <w:pPr>
        <w:spacing w:line="240" w:lineRule="auto" w:before="0" w:after="0"/>
      </w:pPr>
      <w:r>
        <w:t xml:space="preserve">            "created_at": self.created_at.strftime("%Y-%m-%d %H:%M:%S") if self.created_at else "",</w:t>
      </w:r>
    </w:p>
    <w:p>
      <w:pPr>
        <w:spacing w:line="240" w:lineRule="auto" w:before="0" w:after="0"/>
      </w:pPr>
      <w:r>
        <w:t xml:space="preserve">        }</w:t>
      </w:r>
    </w:p>
    <w:p>
      <w:pPr>
        <w:spacing w:line="240" w:lineRule="auto" w:before="0" w:after="0"/>
      </w:pPr>
      <w:r>
        <w:t>class SystemSetting(shujuku.Model):</w:t>
      </w:r>
    </w:p>
    <w:p>
      <w:pPr>
        <w:spacing w:line="240" w:lineRule="auto" w:before="0" w:after="0"/>
      </w:pPr>
      <w:r>
        <w:t xml:space="preserve">    __tablename__ = "system_setting"</w:t>
      </w:r>
    </w:p>
    <w:p>
      <w:pPr>
        <w:spacing w:line="240" w:lineRule="auto" w:before="0" w:after="0"/>
      </w:pPr>
      <w:r>
        <w:t xml:space="preserve">    id = shujuku.Column(shujuku.Integer, primary_key=True, autoincrement=True)</w:t>
      </w:r>
    </w:p>
    <w:p>
      <w:pPr>
        <w:spacing w:line="240" w:lineRule="auto" w:before="0" w:after="0"/>
      </w:pPr>
      <w:r>
        <w:t xml:space="preserve">    key = shujuku.Column(shujuku.String(80), unique=True, nullable=False)</w:t>
      </w:r>
    </w:p>
    <w:p>
      <w:pPr>
        <w:spacing w:line="240" w:lineRule="auto" w:before="0" w:after="0"/>
      </w:pPr>
      <w:r>
        <w:t xml:space="preserve">    value = shujuku.Column(shujuku.Text, default="")</w:t>
      </w:r>
    </w:p>
    <w:p>
      <w:pPr>
        <w:spacing w:line="240" w:lineRule="auto" w:before="0" w:after="0"/>
      </w:pPr>
      <w:r>
        <w:t xml:space="preserve">    description = shujuku.Column(shujuku.String(200), default="")</w:t>
      </w:r>
    </w:p>
    <w:p>
      <w:pPr>
        <w:spacing w:line="240" w:lineRule="auto" w:before="0" w:after="0"/>
      </w:pPr>
      <w:r>
        <w:t xml:space="preserve">    updated_at = shujuku.Column(shujuku.DateTime, default=datetime.now, onupdate=datetime.now)</w:t>
      </w:r>
    </w:p>
    <w:p>
      <w:pPr>
        <w:spacing w:line="240" w:lineRule="auto" w:before="0" w:after="0"/>
      </w:pPr>
      <w:r>
        <w:t>class KnowledgeAlias(shujuku.Model):</w:t>
      </w:r>
      <w:r>
        <w:br w:type="page"/>
      </w:r>
    </w:p>
    <w:p>
      <w:pPr>
        <w:spacing w:line="240" w:lineRule="auto" w:before="0" w:after="0"/>
      </w:pPr>
      <w:r>
        <w:t xml:space="preserve">    __tablename__ = "knowledge_alias"</w:t>
      </w:r>
    </w:p>
    <w:p>
      <w:pPr>
        <w:spacing w:line="240" w:lineRule="auto" w:before="0" w:after="0"/>
      </w:pPr>
      <w:r>
        <w:t xml:space="preserve">    id = shujuku.Column(shujuku.Integer, primary_key=True, autoincrement=True)</w:t>
      </w:r>
    </w:p>
    <w:p>
      <w:pPr>
        <w:spacing w:line="240" w:lineRule="auto" w:before="0" w:after="0"/>
      </w:pPr>
      <w:r>
        <w:t xml:space="preserve">    entry_id = shujuku.Column(shujuku.Integer, shujuku.ForeignKey("knowledge_entry.id"), nullable=False, index=True)</w:t>
      </w:r>
    </w:p>
    <w:p>
      <w:pPr>
        <w:spacing w:line="240" w:lineRule="auto" w:before="0" w:after="0"/>
      </w:pPr>
      <w:r>
        <w:t xml:space="preserve">    alias_name = shujuku.Column(shujuku.String(100), nullable=False, index=True)</w:t>
      </w:r>
    </w:p>
    <w:p>
      <w:pPr>
        <w:spacing w:line="240" w:lineRule="auto" w:before="0" w:after="0"/>
      </w:pPr>
      <w:r>
        <w:t xml:space="preserve">    created_at = shujuku.Column(shujuku.DateTime, default=datetime.now)</w:t>
      </w:r>
    </w:p>
    <w:p>
      <w:pPr>
        <w:spacing w:line="240" w:lineRule="auto" w:before="0" w:after="0"/>
      </w:pPr>
      <w:r>
        <w:t>class KnowledgeLink(shujuku.Model):</w:t>
      </w:r>
    </w:p>
    <w:p>
      <w:pPr>
        <w:spacing w:line="240" w:lineRule="auto" w:before="0" w:after="0"/>
      </w:pPr>
      <w:r>
        <w:t xml:space="preserve">    __tablename__ = "knowledge_link"</w:t>
      </w:r>
    </w:p>
    <w:p>
      <w:pPr>
        <w:spacing w:line="240" w:lineRule="auto" w:before="0" w:after="0"/>
      </w:pPr>
      <w:r>
        <w:t xml:space="preserve">    id = shujuku.Column(shujuku.Integer, primary_key=True, autoincrement=True)</w:t>
      </w:r>
    </w:p>
    <w:p>
      <w:pPr>
        <w:spacing w:line="240" w:lineRule="auto" w:before="0" w:after="0"/>
      </w:pPr>
      <w:r>
        <w:t xml:space="preserve">    source_entry_id = shujuku.Column(shujuku.Integer, shujuku.ForeignKey("knowledge_entry.id"), nullable=False, index=True)</w:t>
      </w:r>
    </w:p>
    <w:p>
      <w:pPr>
        <w:spacing w:line="240" w:lineRule="auto" w:before="0" w:after="0"/>
      </w:pPr>
      <w:r>
        <w:t xml:space="preserve">    target_entry_id = shujuku.Column(shujuku.Integer, shujuku.ForeignKey("knowledge_entry.id"), nullable=False, index=True)</w:t>
      </w:r>
    </w:p>
    <w:p>
      <w:pPr>
        <w:spacing w:line="240" w:lineRule="auto" w:before="0" w:after="0"/>
      </w:pPr>
      <w:r>
        <w:t xml:space="preserve">    link_type = shujuku.Column(shujuku.String(30), default="关联")</w:t>
      </w:r>
    </w:p>
    <w:p>
      <w:pPr>
        <w:spacing w:line="240" w:lineRule="auto" w:before="0" w:after="0"/>
      </w:pPr>
      <w:r>
        <w:t xml:space="preserve">    strength = shujuku.Column(shujuku.Float, default=0.3)</w:t>
      </w:r>
    </w:p>
    <w:p>
      <w:pPr>
        <w:spacing w:line="240" w:lineRule="auto" w:before="0" w:after="0"/>
      </w:pPr>
      <w:r>
        <w:t xml:space="preserve">    is_explicit = shujuku.Column(shujuku.Boolean, default=False)</w:t>
      </w:r>
    </w:p>
    <w:p>
      <w:pPr>
        <w:spacing w:line="240" w:lineRule="auto" w:before="0" w:after="0"/>
      </w:pPr>
      <w:r>
        <w:t xml:space="preserve">    created_at = shujuku.Column(shujuku.DateTime, default=datetime.now)</w:t>
      </w:r>
    </w:p>
    <w:p>
      <w:pPr>
        <w:spacing w:line="240" w:lineRule="auto" w:before="0" w:after="0"/>
      </w:pPr>
      <w:r>
        <w:t xml:space="preserve">    def zuo_zidian(self):</w:t>
      </w:r>
    </w:p>
    <w:p>
      <w:pPr>
        <w:spacing w:line="240" w:lineRule="auto" w:before="0" w:after="0"/>
      </w:pPr>
      <w:r>
        <w:t xml:space="preserve">        return {</w:t>
      </w:r>
    </w:p>
    <w:p>
      <w:pPr>
        <w:spacing w:line="240" w:lineRule="auto" w:before="0" w:after="0"/>
      </w:pPr>
      <w:r>
        <w:t xml:space="preserve">            "id": self.id,</w:t>
      </w:r>
    </w:p>
    <w:p>
      <w:pPr>
        <w:spacing w:line="240" w:lineRule="auto" w:before="0" w:after="0"/>
      </w:pPr>
      <w:r>
        <w:t xml:space="preserve">            "source": self.source.title if self.source else "",</w:t>
      </w:r>
    </w:p>
    <w:p>
      <w:pPr>
        <w:spacing w:line="240" w:lineRule="auto" w:before="0" w:after="0"/>
      </w:pPr>
      <w:r>
        <w:t xml:space="preserve">            "target": self.target.title if self.target else "",</w:t>
      </w:r>
    </w:p>
    <w:p>
      <w:pPr>
        <w:spacing w:line="240" w:lineRule="auto" w:before="0" w:after="0"/>
      </w:pPr>
      <w:r>
        <w:t xml:space="preserve">            "source_id": self.source_entry_id,</w:t>
      </w:r>
    </w:p>
    <w:p>
      <w:pPr>
        <w:spacing w:line="240" w:lineRule="auto" w:before="0" w:after="0"/>
      </w:pPr>
      <w:r>
        <w:t xml:space="preserve">            "target_id": self.target_entry_id,</w:t>
      </w:r>
    </w:p>
    <w:p>
      <w:pPr>
        <w:spacing w:line="240" w:lineRule="auto" w:before="0" w:after="0"/>
      </w:pPr>
      <w:r>
        <w:t xml:space="preserve">            "link_type": self.link_type,</w:t>
      </w:r>
    </w:p>
    <w:p>
      <w:pPr>
        <w:spacing w:line="240" w:lineRule="auto" w:before="0" w:after="0"/>
      </w:pPr>
      <w:r>
        <w:t xml:space="preserve">            "strength": round(self.strength or 0.01, 2),</w:t>
      </w:r>
    </w:p>
    <w:p>
      <w:pPr>
        <w:spacing w:line="240" w:lineRule="auto" w:before="0" w:after="0"/>
      </w:pPr>
      <w:r>
        <w:t xml:space="preserve">            "is_explicit": self.is_explicit,</w:t>
      </w:r>
    </w:p>
    <w:p>
      <w:pPr>
        <w:spacing w:line="240" w:lineRule="auto" w:before="0" w:after="0"/>
      </w:pPr>
      <w:r>
        <w:t xml:space="preserve">        }</w:t>
      </w:r>
    </w:p>
    <w:p>
      <w:pPr>
        <w:spacing w:line="240" w:lineRule="auto" w:before="0" w:after="0"/>
      </w:pPr>
      <w:r>
        <w:t># 【表单校验】</w:t>
      </w:r>
    </w:p>
    <w:p>
      <w:pPr>
        <w:spacing w:line="240" w:lineRule="auto" w:before="0" w:after="0"/>
      </w:pPr>
      <w:r>
        <w:t>import re</w:t>
      </w:r>
    </w:p>
    <w:p>
      <w:pPr>
        <w:spacing w:line="240" w:lineRule="auto" w:before="0" w:after="0"/>
      </w:pPr>
      <w:r>
        <w:t>from flask_wtf import FlaskForm</w:t>
      </w:r>
    </w:p>
    <w:p>
      <w:pPr>
        <w:spacing w:line="240" w:lineRule="auto" w:before="0" w:after="0"/>
      </w:pPr>
      <w:r>
        <w:t>from wtforms import (</w:t>
      </w:r>
    </w:p>
    <w:p>
      <w:pPr>
        <w:spacing w:line="240" w:lineRule="auto" w:before="0" w:after="0"/>
      </w:pPr>
      <w:r>
        <w:t xml:space="preserve">    StringField, PasswordField, TextAreaField, SelectField,</w:t>
      </w:r>
    </w:p>
    <w:p>
      <w:pPr>
        <w:spacing w:line="240" w:lineRule="auto" w:before="0" w:after="0"/>
      </w:pPr>
      <w:r>
        <w:t xml:space="preserve">    IntegerField, BooleanField, FloatField, SubmitField,</w:t>
      </w:r>
    </w:p>
    <w:p>
      <w:pPr>
        <w:spacing w:line="240" w:lineRule="auto" w:before="0" w:after="0"/>
      </w:pPr>
      <w:r>
        <w:t>)</w:t>
      </w:r>
    </w:p>
    <w:p>
      <w:pPr>
        <w:spacing w:line="240" w:lineRule="auto" w:before="0" w:after="0"/>
      </w:pPr>
      <w:r>
        <w:t>from wtforms.validators import (</w:t>
      </w:r>
    </w:p>
    <w:p>
      <w:pPr>
        <w:spacing w:line="240" w:lineRule="auto" w:before="0" w:after="0"/>
      </w:pPr>
      <w:r>
        <w:t xml:space="preserve">    DataRequired, Length, Optional, ValidationError,</w:t>
      </w:r>
    </w:p>
    <w:p>
      <w:pPr>
        <w:spacing w:line="240" w:lineRule="auto" w:before="0" w:after="0"/>
      </w:pPr>
      <w:r>
        <w:t>)</w:t>
      </w:r>
    </w:p>
    <w:p>
      <w:pPr>
        <w:spacing w:line="240" w:lineRule="auto" w:before="0" w:after="0"/>
      </w:pPr>
      <w:r>
        <w:t>class CdbYouxiangGeShi(object):</w:t>
      </w:r>
    </w:p>
    <w:p>
      <w:pPr>
        <w:spacing w:line="240" w:lineRule="auto" w:before="0" w:after="0"/>
      </w:pPr>
      <w:r>
        <w:t xml:space="preserve">    def __init__(self, message=None):</w:t>
      </w:r>
    </w:p>
    <w:p>
      <w:pPr>
        <w:spacing w:line="240" w:lineRule="auto" w:before="0" w:after="0"/>
      </w:pPr>
      <w:r>
        <w:t xml:space="preserve">        self.tishi = message or "邮箱格式不正确"</w:t>
      </w:r>
    </w:p>
    <w:p>
      <w:pPr>
        <w:spacing w:line="240" w:lineRule="auto" w:before="0" w:after="0"/>
      </w:pPr>
      <w:r>
        <w:t xml:space="preserve">    def __call__(self, biao, ziduan):</w:t>
      </w:r>
    </w:p>
    <w:p>
      <w:pPr>
        <w:spacing w:line="240" w:lineRule="auto" w:before="0" w:after="0"/>
      </w:pPr>
      <w:r>
        <w:t xml:space="preserve">        zhi = (ziduan.data or "").strip()</w:t>
      </w:r>
    </w:p>
    <w:p>
      <w:pPr>
        <w:spacing w:line="240" w:lineRule="auto" w:before="0" w:after="0"/>
      </w:pPr>
      <w:r>
        <w:t xml:space="preserve">        if not zhi:</w:t>
      </w:r>
    </w:p>
    <w:p>
      <w:pPr>
        <w:spacing w:line="240" w:lineRule="auto" w:before="0" w:after="0"/>
      </w:pPr>
      <w:r>
        <w:t xml:space="preserve">            return</w:t>
      </w:r>
    </w:p>
    <w:p>
      <w:pPr>
        <w:spacing w:line="240" w:lineRule="auto" w:before="0" w:after="0"/>
      </w:pPr>
      <w:r>
        <w:t xml:space="preserve">        if not re.match(r"^[^\s@]+@[^\s@]+\.[^\s@]+$", zhi):</w:t>
      </w:r>
    </w:p>
    <w:p>
      <w:pPr>
        <w:spacing w:line="240" w:lineRule="auto" w:before="0" w:after="0"/>
      </w:pPr>
      <w:r>
        <w:t xml:space="preserve">            raise ValidationError(self.tishi)</w:t>
      </w:r>
    </w:p>
    <w:p>
      <w:pPr>
        <w:spacing w:line="240" w:lineRule="auto" w:before="0" w:after="0"/>
      </w:pPr>
      <w:r>
        <w:t>class KekongFloat(FloatField):</w:t>
      </w:r>
    </w:p>
    <w:p>
      <w:pPr>
        <w:spacing w:line="240" w:lineRule="auto" w:before="0" w:after="0"/>
      </w:pPr>
      <w:r>
        <w:t xml:space="preserve">    def process_formdata(self, valuelist):</w:t>
      </w:r>
    </w:p>
    <w:p>
      <w:pPr>
        <w:spacing w:line="240" w:lineRule="auto" w:before="0" w:after="0"/>
      </w:pPr>
      <w:r>
        <w:t xml:space="preserve">        if valuelist and not str(valuelist[0]).strip():</w:t>
      </w:r>
    </w:p>
    <w:p>
      <w:pPr>
        <w:spacing w:line="240" w:lineRule="auto" w:before="0" w:after="0"/>
      </w:pPr>
      <w:r>
        <w:t xml:space="preserve">            self.data = None</w:t>
      </w:r>
    </w:p>
    <w:p>
      <w:pPr>
        <w:spacing w:line="240" w:lineRule="auto" w:before="0" w:after="0"/>
      </w:pPr>
      <w:r>
        <w:t xml:space="preserve">            return</w:t>
      </w:r>
    </w:p>
    <w:p>
      <w:pPr>
        <w:spacing w:line="240" w:lineRule="auto" w:before="0" w:after="0"/>
      </w:pPr>
      <w:r>
        <w:t xml:space="preserve">        super().process_formdata(valuelist)</w:t>
      </w:r>
      <w:r>
        <w:br w:type="page"/>
      </w:r>
    </w:p>
    <w:p>
      <w:pPr>
        <w:spacing w:line="240" w:lineRule="auto" w:before="0" w:after="0"/>
      </w:pPr>
      <w:r>
        <w:t>class KekongZhengshu(IntegerField):</w:t>
      </w:r>
    </w:p>
    <w:p>
      <w:pPr>
        <w:spacing w:line="240" w:lineRule="auto" w:before="0" w:after="0"/>
      </w:pPr>
      <w:r>
        <w:t xml:space="preserve">    def process_formdata(self, valuelist):</w:t>
      </w:r>
    </w:p>
    <w:p>
      <w:pPr>
        <w:spacing w:line="240" w:lineRule="auto" w:before="0" w:after="0"/>
      </w:pPr>
      <w:r>
        <w:t xml:space="preserve">        if valuelist and not str(valuelist[0]).strip():</w:t>
      </w:r>
    </w:p>
    <w:p>
      <w:pPr>
        <w:spacing w:line="240" w:lineRule="auto" w:before="0" w:after="0"/>
      </w:pPr>
      <w:r>
        <w:t xml:space="preserve">            self.data = None</w:t>
      </w:r>
    </w:p>
    <w:p>
      <w:pPr>
        <w:spacing w:line="240" w:lineRule="auto" w:before="0" w:after="0"/>
      </w:pPr>
      <w:r>
        <w:t xml:space="preserve">            return</w:t>
      </w:r>
    </w:p>
    <w:p>
      <w:pPr>
        <w:spacing w:line="240" w:lineRule="auto" w:before="0" w:after="0"/>
      </w:pPr>
      <w:r>
        <w:t xml:space="preserve">        super().process_formdata(valuelist)</w:t>
      </w:r>
    </w:p>
    <w:p>
      <w:pPr>
        <w:spacing w:line="240" w:lineRule="auto" w:before="0" w:after="0"/>
      </w:pPr>
      <w:r>
        <w:t>class DengluBiao(FlaskForm):</w:t>
      </w:r>
    </w:p>
    <w:p>
      <w:pPr>
        <w:spacing w:line="240" w:lineRule="auto" w:before="0" w:after="0"/>
      </w:pPr>
      <w:r>
        <w:t xml:space="preserve">    username = StringField("账号", validators=[DataRequired(message="请输入登录账号")])</w:t>
      </w:r>
    </w:p>
    <w:p>
      <w:pPr>
        <w:spacing w:line="240" w:lineRule="auto" w:before="0" w:after="0"/>
      </w:pPr>
      <w:r>
        <w:t xml:space="preserve">    password = PasswordField("口令", validators=[DataRequired(message="请输入口令")])</w:t>
      </w:r>
    </w:p>
    <w:p>
      <w:pPr>
        <w:spacing w:line="240" w:lineRule="auto" w:before="0" w:after="0"/>
      </w:pPr>
      <w:r>
        <w:t xml:space="preserve">    captcha = StringField("验证码", validators=[DataRequired(message="请输入验证码")])</w:t>
      </w:r>
    </w:p>
    <w:p>
      <w:pPr>
        <w:spacing w:line="240" w:lineRule="auto" w:before="0" w:after="0"/>
      </w:pPr>
      <w:r>
        <w:t>class YonghuBiao(FlaskForm):</w:t>
      </w:r>
    </w:p>
    <w:p>
      <w:pPr>
        <w:spacing w:line="240" w:lineRule="auto" w:before="0" w:after="0"/>
      </w:pPr>
      <w:r>
        <w:t xml:space="preserve">    username = StringField("登录账号", validators=[DataRequired(), Length(3, 50)])</w:t>
      </w:r>
    </w:p>
    <w:p>
      <w:pPr>
        <w:spacing w:line="240" w:lineRule="auto" w:before="0" w:after="0"/>
      </w:pPr>
      <w:r>
        <w:t xml:space="preserve">    real_name = StringField("真实姓名", validators=[DataRequired(), Length(1, 50)])</w:t>
      </w:r>
    </w:p>
    <w:p>
      <w:pPr>
        <w:spacing w:line="240" w:lineRule="auto" w:before="0" w:after="0"/>
      </w:pPr>
      <w:r>
        <w:t xml:space="preserve">    password = PasswordField("登录口令", validators=[Optional(), Length(6, 50)])</w:t>
      </w:r>
    </w:p>
    <w:p>
      <w:pPr>
        <w:spacing w:line="240" w:lineRule="auto" w:before="0" w:after="0"/>
      </w:pPr>
      <w:r>
        <w:t xml:space="preserve">    email = StringField("邮箱", validators=[Optional(), CdbYouxiangGeShi(message="邮箱格式不正确")])</w:t>
      </w:r>
    </w:p>
    <w:p>
      <w:pPr>
        <w:spacing w:line="240" w:lineRule="auto" w:before="0" w:after="0"/>
      </w:pPr>
      <w:r>
        <w:t xml:space="preserve">    phone = StringField("电话", validators=[Optional(), Length(0, 20)])</w:t>
      </w:r>
    </w:p>
    <w:p>
      <w:pPr>
        <w:spacing w:line="240" w:lineRule="auto" w:before="0" w:after="0"/>
      </w:pPr>
      <w:r>
        <w:t xml:space="preserve">    department_id = SelectField("所属科室", coerce=int, validators=[Optional()])</w:t>
      </w:r>
    </w:p>
    <w:p>
      <w:pPr>
        <w:spacing w:line="240" w:lineRule="auto" w:before="0" w:after="0"/>
      </w:pPr>
      <w:r>
        <w:t xml:space="preserve">    role_id = SelectField("角色", coerce=int, validators=[Optional()])</w:t>
      </w:r>
    </w:p>
    <w:p>
      <w:pPr>
        <w:spacing w:line="240" w:lineRule="auto" w:before="0" w:after="0"/>
      </w:pPr>
      <w:r>
        <w:t xml:space="preserve">    status = SelectField("状态", choices=[("active", "正常"), ("disabled", "停用")])</w:t>
      </w:r>
    </w:p>
    <w:p>
      <w:pPr>
        <w:spacing w:line="240" w:lineRule="auto" w:before="0" w:after="0"/>
      </w:pPr>
      <w:r>
        <w:t xml:space="preserve">    submit = SubmitField("保存")</w:t>
      </w:r>
    </w:p>
    <w:p>
      <w:pPr>
        <w:spacing w:line="240" w:lineRule="auto" w:before="0" w:after="0"/>
      </w:pPr>
      <w:r>
        <w:t>class KeshiBiao(FlaskForm):</w:t>
      </w:r>
    </w:p>
    <w:p>
      <w:pPr>
        <w:spacing w:line="240" w:lineRule="auto" w:before="0" w:after="0"/>
      </w:pPr>
      <w:r>
        <w:t xml:space="preserve">    name = StringField("科室名称", validators=[DataRequired(), Length(1, 80)])</w:t>
      </w:r>
    </w:p>
    <w:p>
      <w:pPr>
        <w:spacing w:line="240" w:lineRule="auto" w:before="0" w:after="0"/>
      </w:pPr>
      <w:r>
        <w:t xml:space="preserve">    code = StringField("科室编码", validators=[DataRequired(), Length(1, 30)])</w:t>
      </w:r>
    </w:p>
    <w:p>
      <w:pPr>
        <w:spacing w:line="240" w:lineRule="auto" w:before="0" w:after="0"/>
      </w:pPr>
      <w:r>
        <w:t xml:space="preserve">    parent_id = SelectField("上级科室", coerce=int, validators=[Optional()])</w:t>
      </w:r>
    </w:p>
    <w:p>
      <w:pPr>
        <w:spacing w:line="240" w:lineRule="auto" w:before="0" w:after="0"/>
      </w:pPr>
      <w:r>
        <w:t xml:space="preserve">    sort_order = IntegerField("排列序号", default=0)</w:t>
      </w:r>
    </w:p>
    <w:p>
      <w:pPr>
        <w:spacing w:line="240" w:lineRule="auto" w:before="0" w:after="0"/>
      </w:pPr>
      <w:r>
        <w:t xml:space="preserve">    remark = StringField("备注", validators=[Optional(), Length(0, 200)])</w:t>
      </w:r>
    </w:p>
    <w:p>
      <w:pPr>
        <w:spacing w:line="240" w:lineRule="auto" w:before="0" w:after="0"/>
      </w:pPr>
      <w:r>
        <w:t xml:space="preserve">    submit = SubmitField("保存")</w:t>
      </w:r>
    </w:p>
    <w:p>
      <w:pPr>
        <w:spacing w:line="240" w:lineRule="auto" w:before="0" w:after="0"/>
      </w:pPr>
      <w:r>
        <w:t>class JueseBiao(FlaskForm):</w:t>
      </w:r>
    </w:p>
    <w:p>
      <w:pPr>
        <w:spacing w:line="240" w:lineRule="auto" w:before="0" w:after="0"/>
      </w:pPr>
      <w:r>
        <w:t xml:space="preserve">    name = StringField("角色名称", validators=[DataRequired(), Length(1, 50)])</w:t>
      </w:r>
    </w:p>
    <w:p>
      <w:pPr>
        <w:spacing w:line="240" w:lineRule="auto" w:before="0" w:after="0"/>
      </w:pPr>
      <w:r>
        <w:t xml:space="preserve">    code = StringField("角色编码", validators=[DataRequired(), Length(1, 30)])</w:t>
      </w:r>
    </w:p>
    <w:p>
      <w:pPr>
        <w:spacing w:line="240" w:lineRule="auto" w:before="0" w:after="0"/>
      </w:pPr>
      <w:r>
        <w:t xml:space="preserve">    permissions = StringField("权限列表", validators=[Optional()])</w:t>
      </w:r>
    </w:p>
    <w:p>
      <w:pPr>
        <w:spacing w:line="240" w:lineRule="auto" w:before="0" w:after="0"/>
      </w:pPr>
      <w:r>
        <w:t xml:space="preserve">    remark = StringField("备注", validators=[Optional(), Length(0, 200)])</w:t>
      </w:r>
    </w:p>
    <w:p>
      <w:pPr>
        <w:spacing w:line="240" w:lineRule="auto" w:before="0" w:after="0"/>
      </w:pPr>
      <w:r>
        <w:t xml:space="preserve">    submit = SubmitField("保存")</w:t>
      </w:r>
    </w:p>
    <w:p>
      <w:pPr>
        <w:spacing w:line="240" w:lineRule="auto" w:before="0" w:after="0"/>
      </w:pPr>
      <w:r>
        <w:t>class FenleiBiao(FlaskForm):</w:t>
      </w:r>
    </w:p>
    <w:p>
      <w:pPr>
        <w:spacing w:line="240" w:lineRule="auto" w:before="0" w:after="0"/>
      </w:pPr>
      <w:r>
        <w:t xml:space="preserve">    name = StringField("分类名称", validators=[DataRequired(), Length(1, 80)])</w:t>
      </w:r>
    </w:p>
    <w:p>
      <w:pPr>
        <w:spacing w:line="240" w:lineRule="auto" w:before="0" w:after="0"/>
      </w:pPr>
      <w:r>
        <w:t xml:space="preserve">    code = StringField("分类编码", validators=[DataRequired(), Length(1, 30)])</w:t>
      </w:r>
    </w:p>
    <w:p>
      <w:pPr>
        <w:spacing w:line="240" w:lineRule="auto" w:before="0" w:after="0"/>
      </w:pPr>
      <w:r>
        <w:t xml:space="preserve">    parent_id = SelectField("上级分类", coerce=int, validators=[Optional()])</w:t>
      </w:r>
    </w:p>
    <w:p>
      <w:pPr>
        <w:spacing w:line="240" w:lineRule="auto" w:before="0" w:after="0"/>
      </w:pPr>
      <w:r>
        <w:t xml:space="preserve">    sort_order = IntegerField("排列序号", default=0)</w:t>
      </w:r>
    </w:p>
    <w:p>
      <w:pPr>
        <w:spacing w:line="240" w:lineRule="auto" w:before="0" w:after="0"/>
      </w:pPr>
      <w:r>
        <w:t xml:space="preserve">    description = StringField("描述", validators=[Optional(), Length(0, 300)])</w:t>
      </w:r>
    </w:p>
    <w:p>
      <w:pPr>
        <w:spacing w:line="240" w:lineRule="auto" w:before="0" w:after="0"/>
      </w:pPr>
      <w:r>
        <w:t xml:space="preserve">    submit = SubmitField("保存")</w:t>
      </w:r>
    </w:p>
    <w:p>
      <w:pPr>
        <w:spacing w:line="240" w:lineRule="auto" w:before="0" w:after="0"/>
      </w:pPr>
      <w:r>
        <w:t>class ZhishiBiao(FlaskForm):</w:t>
      </w:r>
    </w:p>
    <w:p>
      <w:pPr>
        <w:spacing w:line="240" w:lineRule="auto" w:before="0" w:after="0"/>
      </w:pPr>
      <w:r>
        <w:t xml:space="preserve">    title = StringField("知识标题", validators=[DataRequired(), Length(1, 200)])</w:t>
      </w:r>
    </w:p>
    <w:p>
      <w:pPr>
        <w:spacing w:line="240" w:lineRule="auto" w:before="0" w:after="0"/>
      </w:pPr>
      <w:r>
        <w:t xml:space="preserve">    category_id = SelectField("所属分类", coerce=int, validators=[Optional()])</w:t>
      </w:r>
    </w:p>
    <w:p>
      <w:pPr>
        <w:spacing w:line="240" w:lineRule="auto" w:before="0" w:after="0"/>
      </w:pPr>
      <w:r>
        <w:t xml:space="preserve">    icd_code = StringField("ICD编码", validators=[Optional(), Length(0, 30)])</w:t>
      </w:r>
    </w:p>
    <w:p>
      <w:pPr>
        <w:spacing w:line="240" w:lineRule="auto" w:before="0" w:after="0"/>
      </w:pPr>
      <w:r>
        <w:t xml:space="preserve">    evidence_level = SelectField("证据等级", choices=[</w:t>
      </w:r>
    </w:p>
    <w:p>
      <w:pPr>
        <w:spacing w:line="240" w:lineRule="auto" w:before="0" w:after="0"/>
      </w:pPr>
      <w:r>
        <w:t xml:space="preserve">        ("", "（请选择）"),</w:t>
      </w:r>
    </w:p>
    <w:p>
      <w:pPr>
        <w:spacing w:line="240" w:lineRule="auto" w:before="0" w:after="0"/>
      </w:pPr>
      <w:r>
        <w:t xml:space="preserve">        ("指南", "指南"),</w:t>
      </w:r>
    </w:p>
    <w:p>
      <w:pPr>
        <w:spacing w:line="240" w:lineRule="auto" w:before="0" w:after="0"/>
      </w:pPr>
      <w:r>
        <w:t xml:space="preserve">        ("期刊", "期刊"),</w:t>
      </w:r>
    </w:p>
    <w:p>
      <w:pPr>
        <w:spacing w:line="240" w:lineRule="auto" w:before="0" w:after="0"/>
      </w:pPr>
      <w:r>
        <w:t xml:space="preserve">        ("教科书", "教科书"),</w:t>
      </w:r>
    </w:p>
    <w:p>
      <w:pPr>
        <w:spacing w:line="240" w:lineRule="auto" w:before="0" w:after="0"/>
      </w:pPr>
      <w:r>
        <w:t xml:space="preserve">        ("AI待核", "AI待核"),</w:t>
      </w:r>
      <w:r>
        <w:br w:type="page"/>
      </w:r>
    </w:p>
    <w:p>
      <w:pPr>
        <w:spacing w:line="240" w:lineRule="auto" w:before="0" w:after="0"/>
      </w:pPr>
      <w:r>
        <w:t xml:space="preserve">        ("审核通过", "审核通过"),</w:t>
      </w:r>
    </w:p>
    <w:p>
      <w:pPr>
        <w:spacing w:line="240" w:lineRule="auto" w:before="0" w:after="0"/>
      </w:pPr>
      <w:r>
        <w:t xml:space="preserve">    ], validators=[Optional()])</w:t>
      </w:r>
    </w:p>
    <w:p>
      <w:pPr>
        <w:spacing w:line="240" w:lineRule="auto" w:before="0" w:after="0"/>
      </w:pPr>
      <w:r>
        <w:t xml:space="preserve">    summary = TextAreaField("摘要", validators=[Optional()])</w:t>
      </w:r>
    </w:p>
    <w:p>
      <w:pPr>
        <w:spacing w:line="240" w:lineRule="auto" w:before="0" w:after="0"/>
      </w:pPr>
      <w:r>
        <w:t xml:space="preserve">    definition = TextAreaField("定义", validators=[Optional()])</w:t>
      </w:r>
    </w:p>
    <w:p>
      <w:pPr>
        <w:spacing w:line="240" w:lineRule="auto" w:before="0" w:after="0"/>
      </w:pPr>
      <w:r>
        <w:t xml:space="preserve">    etiology = TextAreaField("病因", validators=[Optional()])</w:t>
      </w:r>
    </w:p>
    <w:p>
      <w:pPr>
        <w:spacing w:line="240" w:lineRule="auto" w:before="0" w:after="0"/>
      </w:pPr>
      <w:r>
        <w:t xml:space="preserve">    clinical_manifestation = TextAreaField("临床表现", validators=[Optional()])</w:t>
      </w:r>
    </w:p>
    <w:p>
      <w:pPr>
        <w:spacing w:line="240" w:lineRule="auto" w:before="0" w:after="0"/>
      </w:pPr>
      <w:r>
        <w:t xml:space="preserve">    diagnosis = TextAreaField("诊断标准", validators=[Optional()])</w:t>
      </w:r>
    </w:p>
    <w:p>
      <w:pPr>
        <w:spacing w:line="240" w:lineRule="auto" w:before="0" w:after="0"/>
      </w:pPr>
      <w:r>
        <w:t xml:space="preserve">    treatment = TextAreaField("治疗方案", validators=[Optional()])</w:t>
      </w:r>
    </w:p>
    <w:p>
      <w:pPr>
        <w:spacing w:line="240" w:lineRule="auto" w:before="0" w:after="0"/>
      </w:pPr>
      <w:r>
        <w:t xml:space="preserve">    prevention = TextAreaField("预防措施", validators=[Optional()])</w:t>
      </w:r>
    </w:p>
    <w:p>
      <w:pPr>
        <w:spacing w:line="240" w:lineRule="auto" w:before="0" w:after="0"/>
      </w:pPr>
      <w:r>
        <w:t xml:space="preserve">    references = TextAreaField("参考文献", validators=[Optional()])</w:t>
      </w:r>
    </w:p>
    <w:p>
      <w:pPr>
        <w:spacing w:line="240" w:lineRule="auto" w:before="0" w:after="0"/>
      </w:pPr>
      <w:r>
        <w:t xml:space="preserve">    tags = StringField("标签", validators=[Optional(), Length(0, 300)])</w:t>
      </w:r>
    </w:p>
    <w:p>
      <w:pPr>
        <w:spacing w:line="240" w:lineRule="auto" w:before="0" w:after="0"/>
      </w:pPr>
      <w:r>
        <w:t xml:space="preserve">    submit = SubmitField("保存")</w:t>
      </w:r>
    </w:p>
    <w:p>
      <w:pPr>
        <w:spacing w:line="240" w:lineRule="auto" w:before="0" w:after="0"/>
      </w:pPr>
      <w:r>
        <w:t>class MoxingPeizhiBiao(FlaskForm):</w:t>
      </w:r>
    </w:p>
    <w:p>
      <w:pPr>
        <w:spacing w:line="240" w:lineRule="auto" w:before="0" w:after="0"/>
      </w:pPr>
      <w:r>
        <w:t xml:space="preserve">    name = StringField("配置名称", validators=[DataRequired(), Length(1, 80)])</w:t>
      </w:r>
    </w:p>
    <w:p>
      <w:pPr>
        <w:spacing w:line="240" w:lineRule="auto" w:before="0" w:after="0"/>
      </w:pPr>
      <w:r>
        <w:t xml:space="preserve">    api_url = StringField("接口地址", validators=[DataRequired(), Length(1, 500)])</w:t>
      </w:r>
    </w:p>
    <w:p>
      <w:pPr>
        <w:spacing w:line="240" w:lineRule="auto" w:before="0" w:after="0"/>
      </w:pPr>
      <w:r>
        <w:t xml:space="preserve">    api_key = PasswordField("接口密钥", validators=[Optional()])</w:t>
      </w:r>
    </w:p>
    <w:p>
      <w:pPr>
        <w:spacing w:line="240" w:lineRule="auto" w:before="0" w:after="0"/>
      </w:pPr>
      <w:r>
        <w:t xml:space="preserve">    model_name = StringField("模型名称", validators=[DataRequired(), Length(1, 100)])</w:t>
      </w:r>
    </w:p>
    <w:p>
      <w:pPr>
        <w:spacing w:line="240" w:lineRule="auto" w:before="0" w:after="0"/>
      </w:pPr>
      <w:r>
        <w:t xml:space="preserve">    temperature = KekongFloat("生成温度", default=0.3)</w:t>
      </w:r>
    </w:p>
    <w:p>
      <w:pPr>
        <w:spacing w:line="240" w:lineRule="auto" w:before="0" w:after="0"/>
      </w:pPr>
      <w:r>
        <w:t xml:space="preserve">    max_tokens = KekongZhengshu("最大Token", default=2048)</w:t>
      </w:r>
    </w:p>
    <w:p>
      <w:pPr>
        <w:spacing w:line="240" w:lineRule="auto" w:before="0" w:after="0"/>
      </w:pPr>
      <w:r>
        <w:t xml:space="preserve">    ti_shi_ci = TextAreaField("生成提示词", validators=[Optional()])</w:t>
      </w:r>
    </w:p>
    <w:p>
      <w:pPr>
        <w:spacing w:line="240" w:lineRule="auto" w:before="0" w:after="0"/>
      </w:pPr>
      <w:r>
        <w:t xml:space="preserve">    si_kao_mo_shi = BooleanField("开启思考模式")</w:t>
      </w:r>
    </w:p>
    <w:p>
      <w:pPr>
        <w:spacing w:line="240" w:lineRule="auto" w:before="0" w:after="0"/>
      </w:pPr>
      <w:r>
        <w:t xml:space="preserve">    is_active = BooleanField("设为当前启用")</w:t>
      </w:r>
    </w:p>
    <w:p>
      <w:pPr>
        <w:spacing w:line="240" w:lineRule="auto" w:before="0" w:after="0"/>
      </w:pPr>
      <w:r>
        <w:t xml:space="preserve">    submit = SubmitField("保存")</w:t>
      </w:r>
    </w:p>
    <w:p>
      <w:pPr>
        <w:spacing w:line="240" w:lineRule="auto" w:before="0" w:after="0"/>
      </w:pPr>
      <w:r>
        <w:t>class ShengchengBiao(FlaskForm):</w:t>
      </w:r>
    </w:p>
    <w:p>
      <w:pPr>
        <w:spacing w:line="240" w:lineRule="auto" w:before="0" w:after="0"/>
      </w:pPr>
      <w:r>
        <w:t xml:space="preserve">    title = StringField("知识名称", validators=[DataRequired(message="请输入知识名称"), Length(1, 200)])</w:t>
      </w:r>
    </w:p>
    <w:p>
      <w:pPr>
        <w:spacing w:line="240" w:lineRule="auto" w:before="0" w:after="0"/>
      </w:pPr>
      <w:r>
        <w:t xml:space="preserve">    category_id = SelectField("所属分类", coerce=int, validators=[Optional()])</w:t>
      </w:r>
    </w:p>
    <w:p>
      <w:pPr>
        <w:spacing w:line="240" w:lineRule="auto" w:before="0" w:after="0"/>
      </w:pPr>
      <w:r>
        <w:t xml:space="preserve">    submit = SubmitField("开始生成")</w:t>
      </w:r>
    </w:p>
    <w:p>
      <w:pPr>
        <w:spacing w:line="240" w:lineRule="auto" w:before="0" w:after="0"/>
      </w:pPr>
      <w:r>
        <w:t># 【AI大模型接口调用】</w:t>
      </w:r>
    </w:p>
    <w:p>
      <w:pPr>
        <w:spacing w:line="240" w:lineRule="auto" w:before="0" w:after="0"/>
      </w:pPr>
      <w:r>
        <w:t>import json</w:t>
      </w:r>
    </w:p>
    <w:p>
      <w:pPr>
        <w:spacing w:line="240" w:lineRule="auto" w:before="0" w:after="0"/>
      </w:pPr>
      <w:r>
        <w:t>import ssl</w:t>
      </w:r>
    </w:p>
    <w:p>
      <w:pPr>
        <w:spacing w:line="240" w:lineRule="auto" w:before="0" w:after="0"/>
      </w:pPr>
      <w:r>
        <w:t>import urllib.request</w:t>
      </w:r>
    </w:p>
    <w:p>
      <w:pPr>
        <w:spacing w:line="240" w:lineRule="auto" w:before="0" w:after="0"/>
      </w:pPr>
      <w:r>
        <w:t>import urllib.error</w:t>
      </w:r>
    </w:p>
    <w:p>
      <w:pPr>
        <w:spacing w:line="240" w:lineRule="auto" w:before="0" w:after="0"/>
      </w:pPr>
      <w:r>
        <w:t>TISHICI = (</w:t>
      </w:r>
    </w:p>
    <w:p>
      <w:pPr>
        <w:spacing w:line="240" w:lineRule="auto" w:before="0" w:after="0"/>
      </w:pPr>
      <w:r>
        <w:t xml:space="preserve">    "你是一位资深的医学专家，请根据以下知识名称，生成一份结构化的医学知识条目。\n"</w:t>
      </w:r>
    </w:p>
    <w:p>
      <w:pPr>
        <w:spacing w:line="240" w:lineRule="auto" w:before="0" w:after="0"/>
      </w:pPr>
      <w:r>
        <w:t xml:space="preserve">    "知识名称：{title}\n\n"</w:t>
      </w:r>
    </w:p>
    <w:p>
      <w:pPr>
        <w:spacing w:line="240" w:lineRule="auto" w:before="0" w:after="0"/>
      </w:pPr>
      <w:r>
        <w:t xml:space="preserve">    "请严格按照以下 JSON 格式输出，每个字段都需填写专业、准确的内容：\n"</w:t>
      </w:r>
    </w:p>
    <w:p>
      <w:pPr>
        <w:spacing w:line="240" w:lineRule="auto" w:before="0" w:after="0"/>
      </w:pPr>
      <w:r>
        <w:t xml:space="preserve">    "{\n"</w:t>
      </w:r>
    </w:p>
    <w:p>
      <w:pPr>
        <w:spacing w:line="240" w:lineRule="auto" w:before="0" w:after="0"/>
      </w:pPr>
      <w:r>
        <w:t xml:space="preserve">    '  "summary": "该疾病的简要概述（100-200字）",\n'</w:t>
      </w:r>
    </w:p>
    <w:p>
      <w:pPr>
        <w:spacing w:line="240" w:lineRule="auto" w:before="0" w:after="0"/>
      </w:pPr>
      <w:r>
        <w:t xml:space="preserve">    '  "definition": "疾病的医学定义",\n'</w:t>
      </w:r>
    </w:p>
    <w:p>
      <w:pPr>
        <w:spacing w:line="240" w:lineRule="auto" w:before="0" w:after="0"/>
      </w:pPr>
      <w:r>
        <w:t xml:space="preserve">    '  "etiology": "病因与发病机制",\n'</w:t>
      </w:r>
    </w:p>
    <w:p>
      <w:pPr>
        <w:spacing w:line="240" w:lineRule="auto" w:before="0" w:after="0"/>
      </w:pPr>
      <w:r>
        <w:t xml:space="preserve">    '  "clinical_manifestation": "主要临床症状与体征",\n'</w:t>
      </w:r>
    </w:p>
    <w:p>
      <w:pPr>
        <w:spacing w:line="240" w:lineRule="auto" w:before="0" w:after="0"/>
      </w:pPr>
      <w:r>
        <w:t xml:space="preserve">    '  "diagnosis": "诊断标准与辅助检查方法",\n'</w:t>
      </w:r>
    </w:p>
    <w:p>
      <w:pPr>
        <w:spacing w:line="240" w:lineRule="auto" w:before="0" w:after="0"/>
      </w:pPr>
      <w:r>
        <w:t xml:space="preserve">    '  "treatment": "治疗原则与具体方案",\n'</w:t>
      </w:r>
    </w:p>
    <w:p>
      <w:pPr>
        <w:spacing w:line="240" w:lineRule="auto" w:before="0" w:after="0"/>
      </w:pPr>
      <w:r>
        <w:t xml:space="preserve">    '  "prevention": "预防措施与健康指导",\n'</w:t>
      </w:r>
    </w:p>
    <w:p>
      <w:pPr>
        <w:spacing w:line="240" w:lineRule="auto" w:before="0" w:after="0"/>
      </w:pPr>
      <w:r>
        <w:t xml:space="preserve">    '  "references": "主要参考文献来源"\n'</w:t>
      </w:r>
    </w:p>
    <w:p>
      <w:pPr>
        <w:spacing w:line="240" w:lineRule="auto" w:before="0" w:after="0"/>
      </w:pPr>
      <w:r>
        <w:t xml:space="preserve">    "}"</w:t>
      </w:r>
    </w:p>
    <w:p>
      <w:pPr>
        <w:spacing w:line="240" w:lineRule="auto" w:before="0" w:after="0"/>
      </w:pPr>
      <w:r>
        <w:t>)</w:t>
      </w:r>
    </w:p>
    <w:p>
      <w:pPr>
        <w:spacing w:line="240" w:lineRule="auto" w:before="0" w:after="0"/>
      </w:pPr>
      <w:r>
        <w:t>ZIDUAN_LIEBIAO = [</w:t>
      </w:r>
    </w:p>
    <w:p>
      <w:pPr>
        <w:spacing w:line="240" w:lineRule="auto" w:before="0" w:after="0"/>
      </w:pPr>
      <w:r>
        <w:t xml:space="preserve">    "summary", "definition", "etiology", "clinical_manifestation",</w:t>
      </w:r>
    </w:p>
    <w:p>
      <w:pPr>
        <w:spacing w:line="240" w:lineRule="auto" w:before="0" w:after="0"/>
      </w:pPr>
      <w:r>
        <w:t xml:space="preserve">    "diagnosis", "treatment", "prevention", "references",</w:t>
      </w:r>
      <w:r>
        <w:br w:type="page"/>
      </w:r>
    </w:p>
    <w:p>
      <w:pPr>
        <w:spacing w:line="240" w:lineRule="auto" w:before="0" w:after="0"/>
      </w:pPr>
      <w:r>
        <w:t>]</w:t>
      </w:r>
    </w:p>
    <w:p>
      <w:pPr>
        <w:spacing w:line="240" w:lineRule="auto" w:before="0" w:after="0"/>
      </w:pPr>
      <w:r>
        <w:t>def qingqiu_moxing(peizhi, biaoti):</w:t>
      </w:r>
    </w:p>
    <w:p>
      <w:pPr>
        <w:spacing w:line="240" w:lineRule="auto" w:before="0" w:after="0"/>
      </w:pPr>
      <w:r>
        <w:t xml:space="preserve">    """请求模型，成功返回 (True, 字段字典)，失败返回 (False, 原因)"""</w:t>
      </w:r>
    </w:p>
    <w:p>
      <w:pPr>
        <w:spacing w:line="240" w:lineRule="auto" w:before="0" w:after="0"/>
      </w:pPr>
      <w:r>
        <w:t xml:space="preserve">    mu_ban = (getattr(peizhi, "ti_shi_ci", None) or "").strip() or TISHICI</w:t>
      </w:r>
    </w:p>
    <w:p>
      <w:pPr>
        <w:spacing w:line="240" w:lineRule="auto" w:before="0" w:after="0"/>
      </w:pPr>
      <w:r>
        <w:t xml:space="preserve">    ti_shi = mu_ban.replace("{title}", biaoti)</w:t>
      </w:r>
    </w:p>
    <w:p>
      <w:pPr>
        <w:spacing w:line="240" w:lineRule="auto" w:before="0" w:after="0"/>
      </w:pPr>
      <w:r>
        <w:t xml:space="preserve">    qing_qiu_ti = {</w:t>
      </w:r>
    </w:p>
    <w:p>
      <w:pPr>
        <w:spacing w:line="240" w:lineRule="auto" w:before="0" w:after="0"/>
      </w:pPr>
      <w:r>
        <w:t xml:space="preserve">        "model": peizhi.model_name,</w:t>
      </w:r>
    </w:p>
    <w:p>
      <w:pPr>
        <w:spacing w:line="240" w:lineRule="auto" w:before="0" w:after="0"/>
      </w:pPr>
      <w:r>
        <w:t xml:space="preserve">        "messages": [</w:t>
      </w:r>
    </w:p>
    <w:p>
      <w:pPr>
        <w:spacing w:line="240" w:lineRule="auto" w:before="0" w:after="0"/>
      </w:pPr>
      <w:r>
        <w:t xml:space="preserve">            {"role": "system", "content": "你是专业的医学知识助手"},</w:t>
      </w:r>
    </w:p>
    <w:p>
      <w:pPr>
        <w:spacing w:line="240" w:lineRule="auto" w:before="0" w:after="0"/>
      </w:pPr>
      <w:r>
        <w:t xml:space="preserve">            {"role": "user", "content": ti_shi},</w:t>
      </w:r>
    </w:p>
    <w:p>
      <w:pPr>
        <w:spacing w:line="240" w:lineRule="auto" w:before="0" w:after="0"/>
      </w:pPr>
      <w:r>
        <w:t xml:space="preserve">        ],</w:t>
      </w:r>
    </w:p>
    <w:p>
      <w:pPr>
        <w:spacing w:line="240" w:lineRule="auto" w:before="0" w:after="0"/>
      </w:pPr>
      <w:r>
        <w:t xml:space="preserve">        "temperature": peizhi.temperature,</w:t>
      </w:r>
    </w:p>
    <w:p>
      <w:pPr>
        <w:spacing w:line="240" w:lineRule="auto" w:before="0" w:after="0"/>
      </w:pPr>
      <w:r>
        <w:t xml:space="preserve">        "max_tokens": peizhi.max_tokens,</w:t>
      </w:r>
    </w:p>
    <w:p>
      <w:pPr>
        <w:spacing w:line="240" w:lineRule="auto" w:before="0" w:after="0"/>
      </w:pPr>
      <w:r>
        <w:t xml:space="preserve">    }</w:t>
      </w:r>
    </w:p>
    <w:p>
      <w:pPr>
        <w:spacing w:line="240" w:lineRule="auto" w:before="0" w:after="0"/>
      </w:pPr>
      <w:r>
        <w:t xml:space="preserve">    shu_ju = json.dumps(qing_qiu_ti, ensure_ascii=False).encode("utf-8")</w:t>
      </w:r>
    </w:p>
    <w:p>
      <w:pPr>
        <w:spacing w:line="240" w:lineRule="auto" w:before="0" w:after="0"/>
      </w:pPr>
      <w:r>
        <w:t xml:space="preserve">    tou = {</w:t>
      </w:r>
    </w:p>
    <w:p>
      <w:pPr>
        <w:spacing w:line="240" w:lineRule="auto" w:before="0" w:after="0"/>
      </w:pPr>
      <w:r>
        <w:t xml:space="preserve">        "Content-Type": "application/json",</w:t>
      </w:r>
    </w:p>
    <w:p>
      <w:pPr>
        <w:spacing w:line="240" w:lineRule="auto" w:before="0" w:after="0"/>
      </w:pPr>
      <w:r>
        <w:t xml:space="preserve">        "Authorization": "Bearer " + (peizhi.api_key or ""),</w:t>
      </w:r>
    </w:p>
    <w:p>
      <w:pPr>
        <w:spacing w:line="240" w:lineRule="auto" w:before="0" w:after="0"/>
      </w:pPr>
      <w:r>
        <w:t xml:space="preserve">    }</w:t>
      </w:r>
    </w:p>
    <w:p>
      <w:pPr>
        <w:spacing w:line="240" w:lineRule="auto" w:before="0" w:after="0"/>
      </w:pPr>
      <w:r>
        <w:t xml:space="preserve">    try:</w:t>
      </w:r>
    </w:p>
    <w:p>
      <w:pPr>
        <w:spacing w:line="240" w:lineRule="auto" w:before="0" w:after="0"/>
      </w:pPr>
      <w:r>
        <w:t xml:space="preserve">        req = urllib.request.Request(peizhi.api_url, data=shu_ju, headers=tou, method="POST")</w:t>
      </w:r>
    </w:p>
    <w:p>
      <w:pPr>
        <w:spacing w:line="240" w:lineRule="auto" w:before="0" w:after="0"/>
      </w:pPr>
      <w:r>
        <w:t xml:space="preserve">        ssl_ctx = ssl.create_default_context()</w:t>
      </w:r>
    </w:p>
    <w:p>
      <w:pPr>
        <w:spacing w:line="240" w:lineRule="auto" w:before="0" w:after="0"/>
      </w:pPr>
      <w:r>
        <w:t xml:space="preserve">        ssl_ctx.check_hostname = False</w:t>
      </w:r>
    </w:p>
    <w:p>
      <w:pPr>
        <w:spacing w:line="240" w:lineRule="auto" w:before="0" w:after="0"/>
      </w:pPr>
      <w:r>
        <w:t xml:space="preserve">        ssl_ctx.verify_mode = ssl.CERT_NONE</w:t>
      </w:r>
    </w:p>
    <w:p>
      <w:pPr>
        <w:spacing w:line="240" w:lineRule="auto" w:before="0" w:after="0"/>
      </w:pPr>
      <w:r>
        <w:t xml:space="preserve">        with urllib.request.urlopen(req, timeout=60, context=ssl_ctx) as resp:</w:t>
      </w:r>
    </w:p>
    <w:p>
      <w:pPr>
        <w:spacing w:line="240" w:lineRule="auto" w:before="0" w:after="0"/>
      </w:pPr>
      <w:r>
        <w:t xml:space="preserve">            hui_yuan = resp.read().decode("utf-8")</w:t>
      </w:r>
    </w:p>
    <w:p>
      <w:pPr>
        <w:spacing w:line="240" w:lineRule="auto" w:before="0" w:after="0"/>
      </w:pPr>
      <w:r>
        <w:t xml:space="preserve">        jie_xi = json.loads(hui_yuan)</w:t>
      </w:r>
    </w:p>
    <w:p>
      <w:pPr>
        <w:spacing w:line="240" w:lineRule="auto" w:before="0" w:after="0"/>
      </w:pPr>
      <w:r>
        <w:t xml:space="preserve">        wen_ben = ""</w:t>
      </w:r>
    </w:p>
    <w:p>
      <w:pPr>
        <w:spacing w:line="240" w:lineRule="auto" w:before="0" w:after="0"/>
      </w:pPr>
      <w:r>
        <w:t xml:space="preserve">        if jie_xi.get("choices"):</w:t>
      </w:r>
    </w:p>
    <w:p>
      <w:pPr>
        <w:spacing w:line="240" w:lineRule="auto" w:before="0" w:after="0"/>
      </w:pPr>
      <w:r>
        <w:t xml:space="preserve">            wen_ben = jie_xi["choices"][0].get("message", {}).get("content", "")</w:t>
      </w:r>
    </w:p>
    <w:p>
      <w:pPr>
        <w:spacing w:line="240" w:lineRule="auto" w:before="0" w:after="0"/>
      </w:pPr>
      <w:r>
        <w:t xml:space="preserve">        elif "output" in jie_xi:</w:t>
      </w:r>
    </w:p>
    <w:p>
      <w:pPr>
        <w:spacing w:line="240" w:lineRule="auto" w:before="0" w:after="0"/>
      </w:pPr>
      <w:r>
        <w:t xml:space="preserve">            wen_ben = jie_xi["output"].get("text", "")</w:t>
      </w:r>
    </w:p>
    <w:p>
      <w:pPr>
        <w:spacing w:line="240" w:lineRule="auto" w:before="0" w:after="0"/>
      </w:pPr>
      <w:r>
        <w:t xml:space="preserve">        elif "data" in jie_xi:</w:t>
      </w:r>
    </w:p>
    <w:p>
      <w:pPr>
        <w:spacing w:line="240" w:lineRule="auto" w:before="0" w:after="0"/>
      </w:pPr>
      <w:r>
        <w:t xml:space="preserve">            wen_ben = jie_xi["data"].get("content", "")</w:t>
      </w:r>
    </w:p>
    <w:p>
      <w:pPr>
        <w:spacing w:line="240" w:lineRule="auto" w:before="0" w:after="0"/>
      </w:pPr>
      <w:r>
        <w:t xml:space="preserve">        if not wen_ben:</w:t>
      </w:r>
    </w:p>
    <w:p>
      <w:pPr>
        <w:spacing w:line="240" w:lineRule="auto" w:before="0" w:after="0"/>
      </w:pPr>
      <w:r>
        <w:t xml:space="preserve">            return False, "模型返回内容为空"</w:t>
      </w:r>
    </w:p>
    <w:p>
      <w:pPr>
        <w:spacing w:line="240" w:lineRule="auto" w:before="0" w:after="0"/>
      </w:pPr>
      <w:r>
        <w:t xml:space="preserve">        jie_guo = wa_jue_json(wen_ben)</w:t>
      </w:r>
    </w:p>
    <w:p>
      <w:pPr>
        <w:spacing w:line="240" w:lineRule="auto" w:before="0" w:after="0"/>
      </w:pPr>
      <w:r>
        <w:t xml:space="preserve">        if jie_guo is None:</w:t>
      </w:r>
    </w:p>
    <w:p>
      <w:pPr>
        <w:spacing w:line="240" w:lineRule="auto" w:before="0" w:after="0"/>
      </w:pPr>
      <w:r>
        <w:t xml:space="preserve">            return False, "模型返回的内容没法解析成JSON"</w:t>
      </w:r>
    </w:p>
    <w:p>
      <w:pPr>
        <w:spacing w:line="240" w:lineRule="auto" w:before="0" w:after="0"/>
      </w:pPr>
      <w:r>
        <w:t xml:space="preserve">        tian_hao = {}</w:t>
      </w:r>
    </w:p>
    <w:p>
      <w:pPr>
        <w:spacing w:line="240" w:lineRule="auto" w:before="0" w:after="0"/>
      </w:pPr>
      <w:r>
        <w:t xml:space="preserve">        for zd in ZIDUAN_LIEBIAO:</w:t>
      </w:r>
    </w:p>
    <w:p>
      <w:pPr>
        <w:spacing w:line="240" w:lineRule="auto" w:before="0" w:after="0"/>
      </w:pPr>
      <w:r>
        <w:t xml:space="preserve">            tian_hao[zd] = jie_guo.get(zd, "")</w:t>
      </w:r>
    </w:p>
    <w:p>
      <w:pPr>
        <w:spacing w:line="240" w:lineRule="auto" w:before="0" w:after="0"/>
      </w:pPr>
      <w:r>
        <w:t xml:space="preserve">        return True, tian_hao</w:t>
      </w:r>
    </w:p>
    <w:p>
      <w:pPr>
        <w:spacing w:line="240" w:lineRule="auto" w:before="0" w:after="0"/>
      </w:pPr>
      <w:r>
        <w:t xml:space="preserve">    except urllib.error.HTTPError as cuo_wu:</w:t>
      </w:r>
    </w:p>
    <w:p>
      <w:pPr>
        <w:spacing w:line="240" w:lineRule="auto" w:before="0" w:after="0"/>
      </w:pPr>
      <w:r>
        <w:t xml:space="preserve">        try:</w:t>
      </w:r>
    </w:p>
    <w:p>
      <w:pPr>
        <w:spacing w:line="240" w:lineRule="auto" w:before="0" w:after="0"/>
      </w:pPr>
      <w:r>
        <w:t xml:space="preserve">            cuo_wen = cuo_wu.read().decode("utf-8")</w:t>
      </w:r>
    </w:p>
    <w:p>
      <w:pPr>
        <w:spacing w:line="240" w:lineRule="auto" w:before="0" w:after="0"/>
      </w:pPr>
      <w:r>
        <w:t xml:space="preserve">        except Exception:</w:t>
      </w:r>
    </w:p>
    <w:p>
      <w:pPr>
        <w:spacing w:line="240" w:lineRule="auto" w:before="0" w:after="0"/>
      </w:pPr>
      <w:r>
        <w:t xml:space="preserve">            cuo_wen = ""</w:t>
      </w:r>
    </w:p>
    <w:p>
      <w:pPr>
        <w:spacing w:line="240" w:lineRule="auto" w:before="0" w:after="0"/>
      </w:pPr>
      <w:r>
        <w:t xml:space="preserve">        ren_hua = {</w:t>
      </w:r>
    </w:p>
    <w:p>
      <w:pPr>
        <w:spacing w:line="240" w:lineRule="auto" w:before="0" w:after="0"/>
      </w:pPr>
      <w:r>
        <w:t xml:space="preserve">            401: "API密钥无效或已过期，请检查模型配置里的密钥",</w:t>
      </w:r>
      <w:r>
        <w:br w:type="page"/>
      </w:r>
    </w:p>
    <w:p>
      <w:pPr>
        <w:spacing w:line="240" w:lineRule="auto" w:before="0" w:after="0"/>
      </w:pPr>
      <w:r>
        <w:t xml:space="preserve">            402: "模型接口账户余额不足，请先充值或换用其他模型配置",</w:t>
      </w:r>
    </w:p>
    <w:p>
      <w:pPr>
        <w:spacing w:line="240" w:lineRule="auto" w:before="0" w:after="0"/>
      </w:pPr>
      <w:r>
        <w:t xml:space="preserve">            403: "没有该模型接口的访问权限",</w:t>
      </w:r>
    </w:p>
    <w:p>
      <w:pPr>
        <w:spacing w:line="240" w:lineRule="auto" w:before="0" w:after="0"/>
      </w:pPr>
      <w:r>
        <w:t xml:space="preserve">            404: "接口地址或模型名称不对（地址404），请检查模型配置",</w:t>
      </w:r>
    </w:p>
    <w:p>
      <w:pPr>
        <w:spacing w:line="240" w:lineRule="auto" w:before="0" w:after="0"/>
      </w:pPr>
      <w:r>
        <w:t xml:space="preserve">            429: "请求太频繁或额度超限，稍后再试",</w:t>
      </w:r>
    </w:p>
    <w:p>
      <w:pPr>
        <w:spacing w:line="240" w:lineRule="auto" w:before="0" w:after="0"/>
      </w:pPr>
      <w:r>
        <w:t xml:space="preserve">        }.get(cuo_wu.code)</w:t>
      </w:r>
    </w:p>
    <w:p>
      <w:pPr>
        <w:spacing w:line="240" w:lineRule="auto" w:before="0" w:after="0"/>
      </w:pPr>
      <w:r>
        <w:t xml:space="preserve">        if ren_hua:</w:t>
      </w:r>
    </w:p>
    <w:p>
      <w:pPr>
        <w:spacing w:line="240" w:lineRule="auto" w:before="0" w:after="0"/>
      </w:pPr>
      <w:r>
        <w:t xml:space="preserve">            return False, ren_hua + "（接口返回 %s: %s）" % (cuo_wu.code, cuo_wen[:120])</w:t>
      </w:r>
    </w:p>
    <w:p>
      <w:pPr>
        <w:spacing w:line="240" w:lineRule="auto" w:before="0" w:after="0"/>
      </w:pPr>
      <w:r>
        <w:t xml:space="preserve">        return False, "接口返回错误(%s): %s" % (cuo_wu.code, cuo_wen[:200])</w:t>
      </w:r>
    </w:p>
    <w:p>
      <w:pPr>
        <w:spacing w:line="240" w:lineRule="auto" w:before="0" w:after="0"/>
      </w:pPr>
      <w:r>
        <w:t xml:space="preserve">    except urllib.error.URLError as cuo_wu:</w:t>
      </w:r>
    </w:p>
    <w:p>
      <w:pPr>
        <w:spacing w:line="240" w:lineRule="auto" w:before="0" w:after="0"/>
      </w:pPr>
      <w:r>
        <w:t xml:space="preserve">        return False, "网络连不上模型接口: %s" % cuo_wu.reason</w:t>
      </w:r>
    </w:p>
    <w:p>
      <w:pPr>
        <w:spacing w:line="240" w:lineRule="auto" w:before="0" w:after="0"/>
      </w:pPr>
      <w:r>
        <w:t xml:space="preserve">    except Exception as cuo_wu:</w:t>
      </w:r>
    </w:p>
    <w:p>
      <w:pPr>
        <w:spacing w:line="240" w:lineRule="auto" w:before="0" w:after="0"/>
      </w:pPr>
      <w:r>
        <w:t xml:space="preserve">        return False, str(cuo_wu)</w:t>
      </w:r>
    </w:p>
    <w:p>
      <w:pPr>
        <w:spacing w:line="240" w:lineRule="auto" w:before="0" w:after="0"/>
      </w:pPr>
      <w:r>
        <w:t>def wa_jue_json(wen_ben):</w:t>
      </w:r>
    </w:p>
    <w:p>
      <w:pPr>
        <w:spacing w:line="240" w:lineRule="auto" w:before="0" w:after="0"/>
      </w:pPr>
      <w:r>
        <w:t xml:space="preserve">    try:</w:t>
      </w:r>
    </w:p>
    <w:p>
      <w:pPr>
        <w:spacing w:line="240" w:lineRule="auto" w:before="0" w:after="0"/>
      </w:pPr>
      <w:r>
        <w:t xml:space="preserve">        return json.loads(wen_ben)</w:t>
      </w:r>
    </w:p>
    <w:p>
      <w:pPr>
        <w:spacing w:line="240" w:lineRule="auto" w:before="0" w:after="0"/>
      </w:pPr>
      <w:r>
        <w:t xml:space="preserve">    except Exception:</w:t>
      </w:r>
    </w:p>
    <w:p>
      <w:pPr>
        <w:spacing w:line="240" w:lineRule="auto" w:before="0" w:after="0"/>
      </w:pPr>
      <w:r>
        <w:t xml:space="preserve">        pass</w:t>
      </w:r>
    </w:p>
    <w:p>
      <w:pPr>
        <w:spacing w:line="240" w:lineRule="auto" w:before="0" w:after="0"/>
      </w:pPr>
      <w:r>
        <w:t xml:space="preserve">    zuo = wen_ben.find("{")</w:t>
      </w:r>
    </w:p>
    <w:p>
      <w:pPr>
        <w:spacing w:line="240" w:lineRule="auto" w:before="0" w:after="0"/>
      </w:pPr>
      <w:r>
        <w:t xml:space="preserve">    you = wen_ben.rfind("}")</w:t>
      </w:r>
    </w:p>
    <w:p>
      <w:pPr>
        <w:spacing w:line="240" w:lineRule="auto" w:before="0" w:after="0"/>
      </w:pPr>
      <w:r>
        <w:t xml:space="preserve">    if zuo != -1 and you &gt; zuo:</w:t>
      </w:r>
    </w:p>
    <w:p>
      <w:pPr>
        <w:spacing w:line="240" w:lineRule="auto" w:before="0" w:after="0"/>
      </w:pPr>
      <w:r>
        <w:t xml:space="preserve">        try:</w:t>
      </w:r>
    </w:p>
    <w:p>
      <w:pPr>
        <w:spacing w:line="240" w:lineRule="auto" w:before="0" w:after="0"/>
      </w:pPr>
      <w:r>
        <w:t xml:space="preserve">            return json.loads(wen_ben[zuo:you + 1])</w:t>
      </w:r>
    </w:p>
    <w:p>
      <w:pPr>
        <w:spacing w:line="240" w:lineRule="auto" w:before="0" w:after="0"/>
      </w:pPr>
      <w:r>
        <w:t xml:space="preserve">        except Exception:</w:t>
      </w:r>
    </w:p>
    <w:p>
      <w:pPr>
        <w:spacing w:line="240" w:lineRule="auto" w:before="0" w:after="0"/>
      </w:pPr>
      <w:r>
        <w:t xml:space="preserve">            pass</w:t>
      </w:r>
    </w:p>
    <w:p>
      <w:pPr>
        <w:spacing w:line="240" w:lineRule="auto" w:before="0" w:after="0"/>
      </w:pPr>
      <w:r>
        <w:t xml:space="preserve">    return None</w:t>
      </w:r>
    </w:p>
    <w:p>
      <w:pPr>
        <w:spacing w:line="240" w:lineRule="auto" w:before="0" w:after="0"/>
      </w:pPr>
      <w:r>
        <w:t># 【文件存储】</w:t>
      </w:r>
    </w:p>
    <w:p>
      <w:pPr>
        <w:spacing w:line="240" w:lineRule="auto" w:before="0" w:after="0"/>
      </w:pPr>
      <w:r>
        <w:t>import os</w:t>
      </w:r>
    </w:p>
    <w:p>
      <w:pPr>
        <w:spacing w:line="240" w:lineRule="auto" w:before="0" w:after="0"/>
      </w:pPr>
      <w:r>
        <w:t>import io</w:t>
      </w:r>
    </w:p>
    <w:p>
      <w:pPr>
        <w:spacing w:line="240" w:lineRule="auto" w:before="0" w:after="0"/>
      </w:pPr>
      <w:r>
        <w:t>import uuid</w:t>
      </w:r>
    </w:p>
    <w:p>
      <w:pPr>
        <w:spacing w:line="240" w:lineRule="auto" w:before="0" w:after="0"/>
      </w:pPr>
      <w:r>
        <w:t>from minio import Minio</w:t>
      </w:r>
    </w:p>
    <w:p>
      <w:pPr>
        <w:spacing w:line="240" w:lineRule="auto" w:before="0" w:after="0"/>
      </w:pPr>
      <w:r>
        <w:t>from minio.error import S3Error</w:t>
      </w:r>
    </w:p>
    <w:p>
      <w:pPr>
        <w:spacing w:line="240" w:lineRule="auto" w:before="0" w:after="0"/>
      </w:pPr>
      <w:r>
        <w:t>from gongju import xie_wenben_rizhi</w:t>
      </w:r>
    </w:p>
    <w:p>
      <w:pPr>
        <w:spacing w:line="240" w:lineRule="auto" w:before="0" w:after="0"/>
      </w:pPr>
      <w:r>
        <w:t>MINIO_DIZHI = "10.211.55.4:9000"</w:t>
      </w:r>
    </w:p>
    <w:p>
      <w:pPr>
        <w:spacing w:line="240" w:lineRule="auto" w:before="0" w:after="0"/>
      </w:pPr>
      <w:r>
        <w:t>MINIO_YONGHU = "admin"</w:t>
      </w:r>
    </w:p>
    <w:p>
      <w:pPr>
        <w:spacing w:line="240" w:lineRule="auto" w:before="0" w:after="0"/>
      </w:pPr>
      <w:r>
        <w:t>MINIO_KOULING = "Mkb.001@2023"</w:t>
      </w:r>
    </w:p>
    <w:p>
      <w:pPr>
        <w:spacing w:line="240" w:lineRule="auto" w:before="0" w:after="0"/>
      </w:pPr>
      <w:r>
        <w:t>MINIO_TONG = "mks"          # 桶名</w:t>
      </w:r>
    </w:p>
    <w:p>
      <w:pPr>
        <w:spacing w:line="240" w:lineRule="auto" w:before="0" w:after="0"/>
      </w:pPr>
      <w:r>
        <w:t>MINIO_ANQUAN = False        # 走 http，不开 https</w:t>
      </w:r>
    </w:p>
    <w:p>
      <w:pPr>
        <w:spacing w:line="240" w:lineRule="auto" w:before="0" w:after="0"/>
      </w:pPr>
      <w:r>
        <w:t>_ke_lianjie = None</w:t>
      </w:r>
    </w:p>
    <w:p>
      <w:pPr>
        <w:spacing w:line="240" w:lineRule="auto" w:before="0" w:after="0"/>
      </w:pPr>
      <w:r>
        <w:t>def shezhi_minio(dizhi, yonghu, kouling, tong="mks", anquan=False):</w:t>
      </w:r>
    </w:p>
    <w:p>
      <w:pPr>
        <w:spacing w:line="240" w:lineRule="auto" w:before="0" w:after="0"/>
      </w:pPr>
      <w:r>
        <w:t xml:space="preserve">    global MINIO_DIZHI, MINIO_YONGHU, MINIO_KOULING, MINIO_TONG, MINIO_ANQUAN, _ke_lianjie</w:t>
      </w:r>
    </w:p>
    <w:p>
      <w:pPr>
        <w:spacing w:line="240" w:lineRule="auto" w:before="0" w:after="0"/>
      </w:pPr>
      <w:r>
        <w:t xml:space="preserve">    MINIO_DIZHI = dizhi</w:t>
      </w:r>
    </w:p>
    <w:p>
      <w:pPr>
        <w:spacing w:line="240" w:lineRule="auto" w:before="0" w:after="0"/>
      </w:pPr>
      <w:r>
        <w:t xml:space="preserve">    MINIO_YONGHU = yonghu</w:t>
      </w:r>
    </w:p>
    <w:p>
      <w:pPr>
        <w:spacing w:line="240" w:lineRule="auto" w:before="0" w:after="0"/>
      </w:pPr>
      <w:r>
        <w:t xml:space="preserve">    MINIO_KOULING = kouling</w:t>
      </w:r>
    </w:p>
    <w:p>
      <w:pPr>
        <w:spacing w:line="240" w:lineRule="auto" w:before="0" w:after="0"/>
      </w:pPr>
      <w:r>
        <w:t xml:space="preserve">    MINIO_TONG = tong</w:t>
      </w:r>
    </w:p>
    <w:p>
      <w:pPr>
        <w:spacing w:line="240" w:lineRule="auto" w:before="0" w:after="0"/>
      </w:pPr>
      <w:r>
        <w:t xml:space="preserve">    MINIO_ANQUAN = bool(anquan)</w:t>
      </w:r>
    </w:p>
    <w:p>
      <w:pPr>
        <w:spacing w:line="240" w:lineRule="auto" w:before="0" w:after="0"/>
      </w:pPr>
      <w:r>
        <w:t xml:space="preserve">    _ke_lianjie = None  # 强制下次重建连接</w:t>
      </w:r>
    </w:p>
    <w:p>
      <w:pPr>
        <w:spacing w:line="240" w:lineRule="auto" w:before="0" w:after="0"/>
      </w:pPr>
      <w:r>
        <w:t>def nao_ke_lianjie():</w:t>
      </w:r>
    </w:p>
    <w:p>
      <w:pPr>
        <w:spacing w:line="240" w:lineRule="auto" w:before="0" w:after="0"/>
      </w:pPr>
      <w:r>
        <w:t xml:space="preserve">    """客户端单例，复用连接"""</w:t>
      </w:r>
    </w:p>
    <w:p>
      <w:pPr>
        <w:spacing w:line="240" w:lineRule="auto" w:before="0" w:after="0"/>
      </w:pPr>
      <w:r>
        <w:t xml:space="preserve">    global _ke_lianjie</w:t>
      </w:r>
    </w:p>
    <w:p>
      <w:pPr>
        <w:spacing w:line="240" w:lineRule="auto" w:before="0" w:after="0"/>
      </w:pPr>
      <w:r>
        <w:t xml:space="preserve">    if _ke_lianjie is None:</w:t>
      </w:r>
      <w:r>
        <w:br w:type="page"/>
      </w:r>
    </w:p>
    <w:p>
      <w:pPr>
        <w:spacing w:line="240" w:lineRule="auto" w:before="0" w:after="0"/>
      </w:pPr>
      <w:r>
        <w:t xml:space="preserve">        _ke_lianjie = Minio(</w:t>
      </w:r>
    </w:p>
    <w:p>
      <w:pPr>
        <w:spacing w:line="240" w:lineRule="auto" w:before="0" w:after="0"/>
      </w:pPr>
      <w:r>
        <w:t xml:space="preserve">            MINIO_DIZHI,</w:t>
      </w:r>
    </w:p>
    <w:p>
      <w:pPr>
        <w:spacing w:line="240" w:lineRule="auto" w:before="0" w:after="0"/>
      </w:pPr>
      <w:r>
        <w:t xml:space="preserve">            access_key=MINIO_YONGHU,</w:t>
      </w:r>
    </w:p>
    <w:p>
      <w:pPr>
        <w:spacing w:line="240" w:lineRule="auto" w:before="0" w:after="0"/>
      </w:pPr>
      <w:r>
        <w:t xml:space="preserve">            secret_key=MINIO_KOULING,</w:t>
      </w:r>
    </w:p>
    <w:p>
      <w:pPr>
        <w:spacing w:line="240" w:lineRule="auto" w:before="0" w:after="0"/>
      </w:pPr>
      <w:r>
        <w:t xml:space="preserve">            secure=MINIO_ANQUAN,</w:t>
      </w:r>
    </w:p>
    <w:p>
      <w:pPr>
        <w:spacing w:line="240" w:lineRule="auto" w:before="0" w:after="0"/>
      </w:pPr>
      <w:r>
        <w:t xml:space="preserve">        )</w:t>
      </w:r>
    </w:p>
    <w:p>
      <w:pPr>
        <w:spacing w:line="240" w:lineRule="auto" w:before="0" w:after="0"/>
      </w:pPr>
      <w:r>
        <w:t xml:space="preserve">    return _ke_lianjie</w:t>
      </w:r>
    </w:p>
    <w:p>
      <w:pPr>
        <w:spacing w:line="240" w:lineRule="auto" w:before="0" w:after="0"/>
      </w:pPr>
      <w:r>
        <w:t>def que_ren_tong():</w:t>
      </w:r>
    </w:p>
    <w:p>
      <w:pPr>
        <w:spacing w:line="240" w:lineRule="auto" w:before="0" w:after="0"/>
      </w:pPr>
      <w:r>
        <w:t xml:space="preserve">    """确认 mks 桶存在，没有就现建"""</w:t>
      </w:r>
    </w:p>
    <w:p>
      <w:pPr>
        <w:spacing w:line="240" w:lineRule="auto" w:before="0" w:after="0"/>
      </w:pPr>
      <w:r>
        <w:t xml:space="preserve">    ke = nao_ke_lianjie()</w:t>
      </w:r>
    </w:p>
    <w:p>
      <w:pPr>
        <w:spacing w:line="240" w:lineRule="auto" w:before="0" w:after="0"/>
      </w:pPr>
      <w:r>
        <w:t xml:space="preserve">    try:</w:t>
      </w:r>
    </w:p>
    <w:p>
      <w:pPr>
        <w:spacing w:line="240" w:lineRule="auto" w:before="0" w:after="0"/>
      </w:pPr>
      <w:r>
        <w:t xml:space="preserve">        if not ke.bucket_exists(MINIO_TONG):</w:t>
      </w:r>
    </w:p>
    <w:p>
      <w:pPr>
        <w:spacing w:line="240" w:lineRule="auto" w:before="0" w:after="0"/>
      </w:pPr>
      <w:r>
        <w:t xml:space="preserve">            ke.make_bucket(MINIO_TONG)</w:t>
      </w:r>
    </w:p>
    <w:p>
      <w:pPr>
        <w:spacing w:line="240" w:lineRule="auto" w:before="0" w:after="0"/>
      </w:pPr>
      <w:r>
        <w:t xml:space="preserve">            xie_wenben_rizhi("MinIO 桶 %s 不存在，已自动创建" % MINIO_TONG)</w:t>
      </w:r>
    </w:p>
    <w:p>
      <w:pPr>
        <w:spacing w:line="240" w:lineRule="auto" w:before="0" w:after="0"/>
      </w:pPr>
      <w:r>
        <w:t xml:space="preserve">    except S3Error as e:</w:t>
      </w:r>
    </w:p>
    <w:p>
      <w:pPr>
        <w:spacing w:line="240" w:lineRule="auto" w:before="0" w:after="0"/>
      </w:pPr>
      <w:r>
        <w:t xml:space="preserve">        xie_wenben_rizhi("MinIO 建桶失败: %s" % e, "error")</w:t>
      </w:r>
    </w:p>
    <w:p>
      <w:pPr>
        <w:spacing w:line="240" w:lineRule="auto" w:before="0" w:after="0"/>
      </w:pPr>
      <w:r>
        <w:t xml:space="preserve">        raise</w:t>
      </w:r>
    </w:p>
    <w:p>
      <w:pPr>
        <w:spacing w:line="240" w:lineRule="auto" w:before="0" w:after="0"/>
      </w:pPr>
      <w:r>
        <w:t>def _an_quan_ming(wenjian_ming):</w:t>
      </w:r>
    </w:p>
    <w:p>
      <w:pPr>
        <w:spacing w:line="240" w:lineRule="auto" w:before="0" w:after="0"/>
      </w:pPr>
      <w:r>
        <w:t xml:space="preserve">    houzui = ""</w:t>
      </w:r>
    </w:p>
    <w:p>
      <w:pPr>
        <w:spacing w:line="240" w:lineRule="auto" w:before="0" w:after="0"/>
      </w:pPr>
      <w:r>
        <w:t xml:space="preserve">    if "." in wenjian_ming:</w:t>
      </w:r>
    </w:p>
    <w:p>
      <w:pPr>
        <w:spacing w:line="240" w:lineRule="auto" w:before="0" w:after="0"/>
      </w:pPr>
      <w:r>
        <w:t xml:space="preserve">        houzui = "." + wenjian_ming.rsplit(".", 1)[1].lower()</w:t>
      </w:r>
    </w:p>
    <w:p>
      <w:pPr>
        <w:spacing w:line="240" w:lineRule="auto" w:before="0" w:after="0"/>
      </w:pPr>
      <w:r>
        <w:t xml:space="preserve">    return "%s%s" % (uuid.uuid4().hex, houzui)</w:t>
      </w:r>
    </w:p>
    <w:p>
      <w:pPr>
        <w:spacing w:line="240" w:lineRule="auto" w:before="0" w:after="0"/>
      </w:pPr>
      <w:r>
        <w:t>def pin_dao_minio(fenlei_ming, zhishi_ming, zhishi_id, wenjian_duixiang, yuan_ming, daxiao, leixing):</w:t>
      </w:r>
    </w:p>
    <w:p>
      <w:pPr>
        <w:spacing w:line="240" w:lineRule="auto" w:before="0" w:after="0"/>
      </w:pPr>
      <w:r>
        <w:t xml:space="preserve">    """上传文件流，返回对象路径"""</w:t>
      </w:r>
    </w:p>
    <w:p>
      <w:pPr>
        <w:spacing w:line="240" w:lineRule="auto" w:before="0" w:after="0"/>
      </w:pPr>
      <w:r>
        <w:t xml:space="preserve">    que_ren_tong()</w:t>
      </w:r>
    </w:p>
    <w:p>
      <w:pPr>
        <w:spacing w:line="240" w:lineRule="auto" w:before="0" w:after="0"/>
      </w:pPr>
      <w:r>
        <w:t xml:space="preserve">    ke = nao_ke_lianjie()</w:t>
      </w:r>
    </w:p>
    <w:p>
      <w:pPr>
        <w:spacing w:line="240" w:lineRule="auto" w:before="0" w:after="0"/>
      </w:pPr>
      <w:r>
        <w:t xml:space="preserve">    ming_qingxi = (zhishi_ming or "weizhi").replace("/", "_").replace("\\", "_")</w:t>
      </w:r>
    </w:p>
    <w:p>
      <w:pPr>
        <w:spacing w:line="240" w:lineRule="auto" w:before="0" w:after="0"/>
      </w:pPr>
      <w:r>
        <w:t xml:space="preserve">    fl_qingxi = (fenlei_ming or "weifenlei").replace("/", "_").replace("\\", "_")</w:t>
      </w:r>
    </w:p>
    <w:p>
      <w:pPr>
        <w:spacing w:line="240" w:lineRule="auto" w:before="0" w:after="0"/>
      </w:pPr>
      <w:r>
        <w:t xml:space="preserve">    qianzhui = "%s/%s_%s/" % (fl_qingxi, ming_qingxi, zhishi_id)</w:t>
      </w:r>
    </w:p>
    <w:p>
      <w:pPr>
        <w:spacing w:line="240" w:lineRule="auto" w:before="0" w:after="0"/>
      </w:pPr>
      <w:r>
        <w:t xml:space="preserve">    duixiang_ming = qianzhui + _an_quan_ming(yuan_ming)</w:t>
      </w:r>
    </w:p>
    <w:p>
      <w:pPr>
        <w:spacing w:line="240" w:lineRule="auto" w:before="0" w:after="0"/>
      </w:pPr>
      <w:r>
        <w:t xml:space="preserve">    try:</w:t>
      </w:r>
    </w:p>
    <w:p>
      <w:pPr>
        <w:spacing w:line="240" w:lineRule="auto" w:before="0" w:after="0"/>
      </w:pPr>
      <w:r>
        <w:t xml:space="preserve">        ke.put_object(</w:t>
      </w:r>
    </w:p>
    <w:p>
      <w:pPr>
        <w:spacing w:line="240" w:lineRule="auto" w:before="0" w:after="0"/>
      </w:pPr>
      <w:r>
        <w:t xml:space="preserve">            MINIO_TONG, duixiang_ming, wenjian_duixiang, daxiao,</w:t>
      </w:r>
    </w:p>
    <w:p>
      <w:pPr>
        <w:spacing w:line="240" w:lineRule="auto" w:before="0" w:after="0"/>
      </w:pPr>
      <w:r>
        <w:t xml:space="preserve">            content_type=leixing or "application/octet-stream",</w:t>
      </w:r>
    </w:p>
    <w:p>
      <w:pPr>
        <w:spacing w:line="240" w:lineRule="auto" w:before="0" w:after="0"/>
      </w:pPr>
      <w:r>
        <w:t xml:space="preserve">        )</w:t>
      </w:r>
    </w:p>
    <w:p>
      <w:pPr>
        <w:spacing w:line="240" w:lineRule="auto" w:before="0" w:after="0"/>
      </w:pPr>
      <w:r>
        <w:t xml:space="preserve">    except S3Error as e:</w:t>
      </w:r>
    </w:p>
    <w:p>
      <w:pPr>
        <w:spacing w:line="240" w:lineRule="auto" w:before="0" w:after="0"/>
      </w:pPr>
      <w:r>
        <w:t xml:space="preserve">        xie_wenben_rizhi("MinIO 上传失败: %s" % e, "error")</w:t>
      </w:r>
    </w:p>
    <w:p>
      <w:pPr>
        <w:spacing w:line="240" w:lineRule="auto" w:before="0" w:after="0"/>
      </w:pPr>
      <w:r>
        <w:t xml:space="preserve">        raise</w:t>
      </w:r>
    </w:p>
    <w:p>
      <w:pPr>
        <w:spacing w:line="240" w:lineRule="auto" w:before="0" w:after="0"/>
      </w:pPr>
      <w:r>
        <w:t xml:space="preserve">    return duixiang_ming</w:t>
      </w:r>
    </w:p>
    <w:p>
      <w:pPr>
        <w:spacing w:line="240" w:lineRule="auto" w:before="0" w:after="0"/>
      </w:pPr>
      <w:r>
        <w:t>def qu_liu_cong_minio(duixiang_ming):</w:t>
      </w:r>
    </w:p>
    <w:p>
      <w:pPr>
        <w:spacing w:line="240" w:lineRule="auto" w:before="0" w:after="0"/>
      </w:pPr>
      <w:r>
        <w:t xml:space="preserve">    ke = nao_ke_lianjie()</w:t>
      </w:r>
    </w:p>
    <w:p>
      <w:pPr>
        <w:spacing w:line="240" w:lineRule="auto" w:before="0" w:after="0"/>
      </w:pPr>
      <w:r>
        <w:t xml:space="preserve">    try:</w:t>
      </w:r>
    </w:p>
    <w:p>
      <w:pPr>
        <w:spacing w:line="240" w:lineRule="auto" w:before="0" w:after="0"/>
      </w:pPr>
      <w:r>
        <w:t xml:space="preserve">        xiang = ke.get_object(MINIO_TONG, duixiang_ming)</w:t>
      </w:r>
    </w:p>
    <w:p>
      <w:pPr>
        <w:spacing w:line="240" w:lineRule="auto" w:before="0" w:after="0"/>
      </w:pPr>
      <w:r>
        <w:t xml:space="preserve">        return xiang</w:t>
      </w:r>
    </w:p>
    <w:p>
      <w:pPr>
        <w:spacing w:line="240" w:lineRule="auto" w:before="0" w:after="0"/>
      </w:pPr>
      <w:r>
        <w:t xml:space="preserve">    except S3Error as e:</w:t>
      </w:r>
    </w:p>
    <w:p>
      <w:pPr>
        <w:spacing w:line="240" w:lineRule="auto" w:before="0" w:after="0"/>
      </w:pPr>
      <w:r>
        <w:t xml:space="preserve">        xie_wenben_rizhi("MinIO 取对象失败: %s" % e, "error")</w:t>
      </w:r>
    </w:p>
    <w:p>
      <w:pPr>
        <w:spacing w:line="240" w:lineRule="auto" w:before="0" w:after="0"/>
      </w:pPr>
      <w:r>
        <w:t xml:space="preserve">        raise</w:t>
      </w:r>
    </w:p>
    <w:p>
      <w:pPr>
        <w:spacing w:line="240" w:lineRule="auto" w:before="0" w:after="0"/>
      </w:pPr>
      <w:r>
        <w:t>def shanchu_minio(duixiang_ming):</w:t>
      </w:r>
    </w:p>
    <w:p>
      <w:pPr>
        <w:spacing w:line="240" w:lineRule="auto" w:before="0" w:after="0"/>
      </w:pPr>
      <w:r>
        <w:t xml:space="preserve">    """删 minio 上的对象"""</w:t>
      </w:r>
    </w:p>
    <w:p>
      <w:pPr>
        <w:spacing w:line="240" w:lineRule="auto" w:before="0" w:after="0"/>
      </w:pPr>
      <w:r>
        <w:t xml:space="preserve">    ke = nao_ke_lianjie()</w:t>
      </w:r>
      <w:r>
        <w:br w:type="page"/>
      </w:r>
    </w:p>
    <w:p>
      <w:pPr>
        <w:spacing w:line="240" w:lineRule="auto" w:before="0" w:after="0"/>
      </w:pPr>
      <w:r>
        <w:t xml:space="preserve">    try:</w:t>
      </w:r>
    </w:p>
    <w:p>
      <w:pPr>
        <w:spacing w:line="240" w:lineRule="auto" w:before="0" w:after="0"/>
      </w:pPr>
      <w:r>
        <w:t xml:space="preserve">        ke.remove_object(MINIO_TONG, duixiang_ming)</w:t>
      </w:r>
    </w:p>
    <w:p>
      <w:pPr>
        <w:spacing w:line="240" w:lineRule="auto" w:before="0" w:after="0"/>
      </w:pPr>
      <w:r>
        <w:t xml:space="preserve">    except S3Error as e:</w:t>
      </w:r>
    </w:p>
    <w:p>
      <w:pPr>
        <w:spacing w:line="240" w:lineRule="auto" w:before="0" w:after="0"/>
      </w:pPr>
      <w:r>
        <w:t xml:space="preserve">        xie_wenben_rizhi("MinIO 删除对象失败: %s" % e, "error")</w:t>
      </w:r>
    </w:p>
    <w:p>
      <w:pPr>
        <w:spacing w:line="240" w:lineRule="auto" w:before="0" w:after="0"/>
      </w:pPr>
      <w:r>
        <w:t># 【程序入口与权限装饰器】</w:t>
      </w:r>
    </w:p>
    <w:p>
      <w:pPr>
        <w:spacing w:line="240" w:lineRule="auto" w:before="0" w:after="0"/>
      </w:pPr>
      <w:r>
        <w:t>def qidong_chengxu():</w:t>
      </w:r>
    </w:p>
    <w:p>
      <w:pPr>
        <w:spacing w:line="240" w:lineRule="auto" w:before="0" w:after="0"/>
      </w:pPr>
      <w:r>
        <w:t xml:space="preserve">    cdb_app = Flask(__name__)</w:t>
      </w:r>
    </w:p>
    <w:p>
      <w:pPr>
        <w:spacing w:line="240" w:lineRule="auto" w:before="0" w:after="0"/>
      </w:pPr>
      <w:r>
        <w:t xml:space="preserve">    cdb_app.config.from_object(JichuShezhi)</w:t>
      </w:r>
    </w:p>
    <w:p>
      <w:pPr>
        <w:spacing w:line="240" w:lineRule="auto" w:before="0" w:after="0"/>
      </w:pPr>
      <w:r>
        <w:t xml:space="preserve">    os.makedirs(cdb_app.config.get("UPLOAD_FOLDER", "data/uploads"), exist_ok=True)</w:t>
      </w:r>
    </w:p>
    <w:p>
      <w:pPr>
        <w:spacing w:line="240" w:lineRule="auto" w:before="0" w:after="0"/>
      </w:pPr>
      <w:r>
        <w:t xml:space="preserve">    os.makedirs(os.path.join(os.path.dirname(__file__), "data"), exist_ok=True)</w:t>
      </w:r>
    </w:p>
    <w:p>
      <w:pPr>
        <w:spacing w:line="240" w:lineRule="auto" w:before="0" w:after="0"/>
      </w:pPr>
      <w:r>
        <w:t xml:space="preserve">    shujuku.init_app(cdb_app)</w:t>
      </w:r>
    </w:p>
    <w:p>
      <w:pPr>
        <w:spacing w:line="240" w:lineRule="auto" w:before="0" w:after="0"/>
      </w:pPr>
      <w:r>
        <w:t xml:space="preserve">    CSRFProtect(cdb_app)</w:t>
      </w:r>
    </w:p>
    <w:p>
      <w:pPr>
        <w:spacing w:line="240" w:lineRule="auto" w:before="0" w:after="0"/>
      </w:pPr>
      <w:r>
        <w:t xml:space="preserve">    shezhi_minio(</w:t>
      </w:r>
    </w:p>
    <w:p>
      <w:pPr>
        <w:spacing w:line="240" w:lineRule="auto" w:before="0" w:after="0"/>
      </w:pPr>
      <w:r>
        <w:t xml:space="preserve">        dizhi=cdb_app.config.get("MINIO_DIZHI", "10.211.55.4:9000"),</w:t>
      </w:r>
    </w:p>
    <w:p>
      <w:pPr>
        <w:spacing w:line="240" w:lineRule="auto" w:before="0" w:after="0"/>
      </w:pPr>
      <w:r>
        <w:t xml:space="preserve">        yonghu=cdb_app.config.get("MINIO_YONGHU", "admin"),</w:t>
      </w:r>
    </w:p>
    <w:p>
      <w:pPr>
        <w:spacing w:line="240" w:lineRule="auto" w:before="0" w:after="0"/>
      </w:pPr>
      <w:r>
        <w:t xml:space="preserve">        kouling=cdb_app.config.get("MINIO_KOULING", ""),</w:t>
      </w:r>
    </w:p>
    <w:p>
      <w:pPr>
        <w:spacing w:line="240" w:lineRule="auto" w:before="0" w:after="0"/>
      </w:pPr>
      <w:r>
        <w:t xml:space="preserve">        tong=cdb_app.config.get("MINIO_TONG", "mks"),</w:t>
      </w:r>
    </w:p>
    <w:p>
      <w:pPr>
        <w:spacing w:line="240" w:lineRule="auto" w:before="0" w:after="0"/>
      </w:pPr>
      <w:r>
        <w:t xml:space="preserve">        anquan=cdb_app.config.get("MINIO_ANQUAN", False),</w:t>
      </w:r>
    </w:p>
    <w:p>
      <w:pPr>
        <w:spacing w:line="240" w:lineRule="auto" w:before="0" w:after="0"/>
      </w:pPr>
      <w:r>
        <w:t xml:space="preserve">    )</w:t>
      </w:r>
    </w:p>
    <w:p>
      <w:pPr>
        <w:spacing w:line="240" w:lineRule="auto" w:before="0" w:after="0"/>
      </w:pPr>
      <w:r>
        <w:t xml:space="preserve">    zhuang_shang_xiawen(cdb_app)</w:t>
      </w:r>
    </w:p>
    <w:p>
      <w:pPr>
        <w:spacing w:line="240" w:lineRule="auto" w:before="0" w:after="0"/>
      </w:pPr>
      <w:r>
        <w:t xml:space="preserve">    gua_denglu_luyou(cdb_app)</w:t>
      </w:r>
    </w:p>
    <w:p>
      <w:pPr>
        <w:spacing w:line="240" w:lineRule="auto" w:before="0" w:after="0"/>
      </w:pPr>
      <w:r>
        <w:t xml:space="preserve">    gua_shouye_luyou(cdb_app)</w:t>
      </w:r>
    </w:p>
    <w:p>
      <w:pPr>
        <w:spacing w:line="240" w:lineRule="auto" w:before="0" w:after="0"/>
      </w:pPr>
      <w:r>
        <w:t xml:space="preserve">    gua_fenlei_luyou(cdb_app)</w:t>
      </w:r>
    </w:p>
    <w:p>
      <w:pPr>
        <w:spacing w:line="240" w:lineRule="auto" w:before="0" w:after="0"/>
      </w:pPr>
      <w:r>
        <w:t xml:space="preserve">    gua_zhishi_luyou(cdb_app)</w:t>
      </w:r>
    </w:p>
    <w:p>
      <w:pPr>
        <w:spacing w:line="240" w:lineRule="auto" w:before="0" w:after="0"/>
      </w:pPr>
      <w:r>
        <w:t xml:space="preserve">    gua_moxing_luyou(cdb_app)</w:t>
      </w:r>
    </w:p>
    <w:p>
      <w:pPr>
        <w:spacing w:line="240" w:lineRule="auto" w:before="0" w:after="0"/>
      </w:pPr>
      <w:r>
        <w:t xml:space="preserve">    gua_fuzhu_luyou(cdb_app)</w:t>
      </w:r>
    </w:p>
    <w:p>
      <w:pPr>
        <w:spacing w:line="240" w:lineRule="auto" w:before="0" w:after="0"/>
      </w:pPr>
      <w:r>
        <w:t xml:space="preserve">    gua_tupu_luyou(cdb_app)</w:t>
      </w:r>
    </w:p>
    <w:p>
      <w:pPr>
        <w:spacing w:line="240" w:lineRule="auto" w:before="0" w:after="0"/>
      </w:pPr>
      <w:r>
        <w:t xml:space="preserve">    gua_moban_guolv(cdb_app)</w:t>
      </w:r>
    </w:p>
    <w:p>
      <w:pPr>
        <w:spacing w:line="240" w:lineRule="auto" w:before="0" w:after="0"/>
      </w:pPr>
      <w:r>
        <w:t xml:space="preserve">    with cdb_app.app_context():</w:t>
      </w:r>
    </w:p>
    <w:p>
      <w:pPr>
        <w:spacing w:line="240" w:lineRule="auto" w:before="0" w:after="0"/>
      </w:pPr>
      <w:r>
        <w:t xml:space="preserve">        shujuku.create_all()</w:t>
      </w:r>
    </w:p>
    <w:p>
      <w:pPr>
        <w:spacing w:line="240" w:lineRule="auto" w:before="0" w:after="0"/>
      </w:pPr>
      <w:r>
        <w:t xml:space="preserve">    return cdb_app</w:t>
      </w:r>
    </w:p>
    <w:p>
      <w:pPr>
        <w:spacing w:line="240" w:lineRule="auto" w:before="0" w:after="0"/>
      </w:pPr>
      <w:r>
        <w:t>def zhuang_shang_xiawen(chengxu):</w:t>
      </w:r>
    </w:p>
    <w:p>
      <w:pPr>
        <w:spacing w:line="240" w:lineRule="auto" w:before="0" w:after="0"/>
      </w:pPr>
      <w:r>
        <w:t xml:space="preserve">    @chengxu.before_request</w:t>
      </w:r>
    </w:p>
    <w:p>
      <w:pPr>
        <w:spacing w:line="240" w:lineRule="auto" w:before="0" w:after="0"/>
      </w:pPr>
      <w:r>
        <w:t xml:space="preserve">    def _ren_denglu_ma():</w:t>
      </w:r>
    </w:p>
    <w:p>
      <w:pPr>
        <w:spacing w:line="240" w:lineRule="auto" w:before="0" w:after="0"/>
      </w:pPr>
      <w:r>
        <w:t xml:space="preserve">        yhid = session.get("yonghu_id")</w:t>
      </w:r>
    </w:p>
    <w:p>
      <w:pPr>
        <w:spacing w:line="240" w:lineRule="auto" w:before="0" w:after="0"/>
      </w:pPr>
      <w:r>
        <w:t xml:space="preserve">        g.dangqian_yonghu = None</w:t>
      </w:r>
    </w:p>
    <w:p>
      <w:pPr>
        <w:spacing w:line="240" w:lineRule="auto" w:before="0" w:after="0"/>
      </w:pPr>
      <w:r>
        <w:t xml:space="preserve">        if yhid:</w:t>
      </w:r>
    </w:p>
    <w:p>
      <w:pPr>
        <w:spacing w:line="240" w:lineRule="auto" w:before="0" w:after="0"/>
      </w:pPr>
      <w:r>
        <w:t xml:space="preserve">            g.dangqian_yonghu = User.query.get(yhid)</w:t>
      </w:r>
    </w:p>
    <w:p>
      <w:pPr>
        <w:spacing w:line="240" w:lineRule="auto" w:before="0" w:after="0"/>
      </w:pPr>
      <w:r>
        <w:t xml:space="preserve">    @chengxu.context_processor</w:t>
      </w:r>
    </w:p>
    <w:p>
      <w:pPr>
        <w:spacing w:line="240" w:lineRule="auto" w:before="0" w:after="0"/>
      </w:pPr>
      <w:r>
        <w:t xml:space="preserve">    def _sai_dian_quanju():</w:t>
      </w:r>
    </w:p>
    <w:p>
      <w:pPr>
        <w:spacing w:line="240" w:lineRule="auto" w:before="0" w:after="0"/>
      </w:pPr>
      <w:r>
        <w:t xml:space="preserve">        return {</w:t>
      </w:r>
    </w:p>
    <w:p>
      <w:pPr>
        <w:spacing w:line="240" w:lineRule="auto" w:before="0" w:after="0"/>
      </w:pPr>
      <w:r>
        <w:t xml:space="preserve">            "current_user": g.dangqian_yonghu,</w:t>
      </w:r>
    </w:p>
    <w:p>
      <w:pPr>
        <w:spacing w:line="240" w:lineRule="auto" w:before="0" w:after="0"/>
      </w:pPr>
      <w:r>
        <w:t xml:space="preserve">            "current_year": datetime.now().year,</w:t>
      </w:r>
    </w:p>
    <w:p>
      <w:pPr>
        <w:spacing w:line="240" w:lineRule="auto" w:before="0" w:after="0"/>
      </w:pPr>
      <w:r>
        <w:t xml:space="preserve">        }</w:t>
      </w:r>
    </w:p>
    <w:p>
      <w:pPr>
        <w:spacing w:line="240" w:lineRule="auto" w:before="0" w:after="0"/>
      </w:pPr>
      <w:r>
        <w:t xml:space="preserve">    @chengxu.after_request</w:t>
      </w:r>
    </w:p>
    <w:p>
      <w:pPr>
        <w:spacing w:line="240" w:lineRule="auto" w:before="0" w:after="0"/>
      </w:pPr>
      <w:r>
        <w:t xml:space="preserve">    def _bucun_huancun(xiangying):</w:t>
      </w:r>
    </w:p>
    <w:p>
      <w:pPr>
        <w:spacing w:line="240" w:lineRule="auto" w:before="0" w:after="0"/>
      </w:pPr>
      <w:r>
        <w:t xml:space="preserve">        lei = xiangying.content_type or ""</w:t>
      </w:r>
    </w:p>
    <w:p>
      <w:pPr>
        <w:spacing w:line="240" w:lineRule="auto" w:before="0" w:after="0"/>
      </w:pPr>
      <w:r>
        <w:t xml:space="preserve">        if lei.startswith("text/html"):</w:t>
      </w:r>
    </w:p>
    <w:p>
      <w:pPr>
        <w:spacing w:line="240" w:lineRule="auto" w:before="0" w:after="0"/>
      </w:pPr>
      <w:r>
        <w:t xml:space="preserve">            xiangying.headers["Cache-Control"] = "no-store, no-cache, must-revalidate, max-age=0"</w:t>
      </w:r>
    </w:p>
    <w:p>
      <w:pPr>
        <w:spacing w:line="240" w:lineRule="auto" w:before="0" w:after="0"/>
      </w:pPr>
      <w:r>
        <w:t xml:space="preserve">            xiangying.headers["Pragma"] = "no-cache"</w:t>
      </w:r>
      <w:r>
        <w:br w:type="page"/>
      </w:r>
    </w:p>
    <w:p>
      <w:pPr>
        <w:spacing w:line="240" w:lineRule="auto" w:before="0" w:after="0"/>
      </w:pPr>
      <w:r>
        <w:t xml:space="preserve">            xiangying.headers["Expires"] = "0"</w:t>
      </w:r>
    </w:p>
    <w:p>
      <w:pPr>
        <w:spacing w:line="240" w:lineRule="auto" w:before="0" w:after="0"/>
      </w:pPr>
      <w:r>
        <w:t xml:space="preserve">        return xiangying</w:t>
      </w:r>
    </w:p>
    <w:p>
      <w:pPr>
        <w:spacing w:line="240" w:lineRule="auto" w:before="0" w:after="0"/>
      </w:pPr>
      <w:r>
        <w:t>def xuyao_denglu(fn):</w:t>
      </w:r>
    </w:p>
    <w:p>
      <w:pPr>
        <w:spacing w:line="240" w:lineRule="auto" w:before="0" w:after="0"/>
      </w:pPr>
      <w:r>
        <w:t xml:space="preserve">    @wraps(fn)</w:t>
      </w:r>
    </w:p>
    <w:p>
      <w:pPr>
        <w:spacing w:line="240" w:lineRule="auto" w:before="0" w:after="0"/>
      </w:pPr>
      <w:r>
        <w:t xml:space="preserve">    def _chan_rao(*canshu, **mingming):</w:t>
      </w:r>
    </w:p>
    <w:p>
      <w:pPr>
        <w:spacing w:line="240" w:lineRule="auto" w:before="0" w:after="0"/>
      </w:pPr>
      <w:r>
        <w:t xml:space="preserve">        if not g.dangqian_yonghu:</w:t>
      </w:r>
    </w:p>
    <w:p>
      <w:pPr>
        <w:spacing w:line="240" w:lineRule="auto" w:before="0" w:after="0"/>
      </w:pPr>
      <w:r>
        <w:t xml:space="preserve">            flash("请先登录系统", "warning")</w:t>
      </w:r>
    </w:p>
    <w:p>
      <w:pPr>
        <w:spacing w:line="240" w:lineRule="auto" w:before="0" w:after="0"/>
      </w:pPr>
      <w:r>
        <w:t xml:space="preserve">            return redirect(url_for("dengluye", next=request.full_path))</w:t>
      </w:r>
    </w:p>
    <w:p>
      <w:pPr>
        <w:spacing w:line="240" w:lineRule="auto" w:before="0" w:after="0"/>
      </w:pPr>
      <w:r>
        <w:t xml:space="preserve">        return fn(*canshu, **mingming)</w:t>
      </w:r>
    </w:p>
    <w:p>
      <w:pPr>
        <w:spacing w:line="240" w:lineRule="auto" w:before="0" w:after="0"/>
      </w:pPr>
      <w:r>
        <w:t xml:space="preserve">    return _chan_rao</w:t>
      </w:r>
    </w:p>
    <w:p>
      <w:pPr>
        <w:spacing w:line="240" w:lineRule="auto" w:before="0" w:after="0"/>
      </w:pPr>
      <w:r>
        <w:t>def xuyao_quanxian(quanxian_ma):</w:t>
      </w:r>
    </w:p>
    <w:p>
      <w:pPr>
        <w:spacing w:line="240" w:lineRule="auto" w:before="0" w:after="0"/>
      </w:pPr>
      <w:r>
        <w:t xml:space="preserve">    def _bao_yi_ceng(fn):</w:t>
      </w:r>
    </w:p>
    <w:p>
      <w:pPr>
        <w:spacing w:line="240" w:lineRule="auto" w:before="0" w:after="0"/>
      </w:pPr>
      <w:r>
        <w:t xml:space="preserve">        @wraps(fn)</w:t>
      </w:r>
    </w:p>
    <w:p>
      <w:pPr>
        <w:spacing w:line="240" w:lineRule="auto" w:before="0" w:after="0"/>
      </w:pPr>
      <w:r>
        <w:t xml:space="preserve">        def _kao_yan(*canshu, **mingming):</w:t>
      </w:r>
    </w:p>
    <w:p>
      <w:pPr>
        <w:spacing w:line="240" w:lineRule="auto" w:before="0" w:after="0"/>
      </w:pPr>
      <w:r>
        <w:t xml:space="preserve">            yh = g.dangqian_yonghu</w:t>
      </w:r>
    </w:p>
    <w:p>
      <w:pPr>
        <w:spacing w:line="240" w:lineRule="auto" w:before="0" w:after="0"/>
      </w:pPr>
      <w:r>
        <w:t xml:space="preserve">            if not yh or not yh.role:</w:t>
      </w:r>
    </w:p>
    <w:p>
      <w:pPr>
        <w:spacing w:line="240" w:lineRule="auto" w:before="0" w:after="0"/>
      </w:pPr>
      <w:r>
        <w:t xml:space="preserve">                abort(403)</w:t>
      </w:r>
    </w:p>
    <w:p>
      <w:pPr>
        <w:spacing w:line="240" w:lineRule="auto" w:before="0" w:after="0"/>
      </w:pPr>
      <w:r>
        <w:t xml:space="preserve">            if not yh.role.shifou_youquan(quanxian_ma) and yh.role.code != "admin":</w:t>
      </w:r>
    </w:p>
    <w:p>
      <w:pPr>
        <w:spacing w:line="240" w:lineRule="auto" w:before="0" w:after="0"/>
      </w:pPr>
      <w:r>
        <w:t xml:space="preserve">                flash("您没有该功能的操作权限", "danger")</w:t>
      </w:r>
    </w:p>
    <w:p>
      <w:pPr>
        <w:spacing w:line="240" w:lineRule="auto" w:before="0" w:after="0"/>
      </w:pPr>
      <w:r>
        <w:t xml:space="preserve">                return redirect(diyi_ge_yexian(yh))</w:t>
      </w:r>
    </w:p>
    <w:p>
      <w:pPr>
        <w:spacing w:line="240" w:lineRule="auto" w:before="0" w:after="0"/>
      </w:pPr>
      <w:r>
        <w:t xml:space="preserve">            return fn(*canshu, **mingming)</w:t>
      </w:r>
    </w:p>
    <w:p>
      <w:pPr>
        <w:spacing w:line="240" w:lineRule="auto" w:before="0" w:after="0"/>
      </w:pPr>
      <w:r>
        <w:t xml:space="preserve">        return _kao_yan</w:t>
      </w:r>
    </w:p>
    <w:p>
      <w:pPr>
        <w:spacing w:line="240" w:lineRule="auto" w:before="0" w:after="0"/>
      </w:pPr>
      <w:r>
        <w:t xml:space="preserve">    return _bao_yi_ceng</w:t>
      </w:r>
    </w:p>
    <w:p>
      <w:pPr>
        <w:spacing w:line="240" w:lineRule="auto" w:before="0" w:after="0"/>
      </w:pPr>
      <w:r>
        <w:t>class YeJiao:</w:t>
      </w:r>
    </w:p>
    <w:p>
      <w:pPr>
        <w:spacing w:line="240" w:lineRule="auto" w:before="0" w:after="0"/>
      </w:pPr>
      <w:r>
        <w:t xml:space="preserve">    def __init__(self, jilu_liebiao, dangqian_ye, zong_tiao, meiye):</w:t>
      </w:r>
    </w:p>
    <w:p>
      <w:pPr>
        <w:spacing w:line="240" w:lineRule="auto" w:before="0" w:after="0"/>
      </w:pPr>
      <w:r>
        <w:t xml:space="preserve">        self.items = jilu_liebiao</w:t>
      </w:r>
    </w:p>
    <w:p>
      <w:pPr>
        <w:spacing w:line="240" w:lineRule="auto" w:before="0" w:after="0"/>
      </w:pPr>
      <w:r>
        <w:t xml:space="preserve">        self.page = dangqian_ye</w:t>
      </w:r>
    </w:p>
    <w:p>
      <w:pPr>
        <w:spacing w:line="240" w:lineRule="auto" w:before="0" w:after="0"/>
      </w:pPr>
      <w:r>
        <w:t xml:space="preserve">        self.total = zong_tiao</w:t>
      </w:r>
    </w:p>
    <w:p>
      <w:pPr>
        <w:spacing w:line="240" w:lineRule="auto" w:before="0" w:after="0"/>
      </w:pPr>
      <w:r>
        <w:t xml:space="preserve">        zong_ye = (zong_tiao + meiye - 1) // meiye if meiye &gt; 0 else 1</w:t>
      </w:r>
    </w:p>
    <w:p>
      <w:pPr>
        <w:spacing w:line="240" w:lineRule="auto" w:before="0" w:after="0"/>
      </w:pPr>
      <w:r>
        <w:t xml:space="preserve">        self.pages = zong_ye if zong_ye &gt;= 1 else 1</w:t>
      </w:r>
    </w:p>
    <w:p>
      <w:pPr>
        <w:spacing w:line="240" w:lineRule="auto" w:before="0" w:after="0"/>
      </w:pPr>
      <w:r>
        <w:t xml:space="preserve">        self.has_prev = dangqian_ye &gt; 1</w:t>
      </w:r>
    </w:p>
    <w:p>
      <w:pPr>
        <w:spacing w:line="240" w:lineRule="auto" w:before="0" w:after="0"/>
      </w:pPr>
      <w:r>
        <w:t xml:space="preserve">        self.has_next = dangqian_ye &lt; self.pages</w:t>
      </w:r>
    </w:p>
    <w:p>
      <w:pPr>
        <w:spacing w:line="240" w:lineRule="auto" w:before="0" w:after="0"/>
      </w:pPr>
      <w:r>
        <w:t xml:space="preserve">        self.prev_num = dangqian_ye - 1 if self.has_prev else None</w:t>
      </w:r>
    </w:p>
    <w:p>
      <w:pPr>
        <w:spacing w:line="240" w:lineRule="auto" w:before="0" w:after="0"/>
      </w:pPr>
      <w:r>
        <w:t xml:space="preserve">        self.next_num = dangqian_ye + 1 if self.has_next else None</w:t>
      </w:r>
    </w:p>
    <w:p>
      <w:pPr>
        <w:spacing w:line="240" w:lineRule="auto" w:before="0" w:after="0"/>
      </w:pPr>
      <w:r>
        <w:t>def shougong_fenye(chaxun, yema, meiye_tiao):</w:t>
      </w:r>
    </w:p>
    <w:p>
      <w:pPr>
        <w:spacing w:line="240" w:lineRule="auto" w:before="0" w:after="0"/>
      </w:pPr>
      <w:r>
        <w:t xml:space="preserve">    if yema &lt; 1:</w:t>
      </w:r>
    </w:p>
    <w:p>
      <w:pPr>
        <w:spacing w:line="240" w:lineRule="auto" w:before="0" w:after="0"/>
      </w:pPr>
      <w:r>
        <w:t xml:space="preserve">        yema = 1</w:t>
      </w:r>
    </w:p>
    <w:p>
      <w:pPr>
        <w:spacing w:line="240" w:lineRule="auto" w:before="0" w:after="0"/>
      </w:pPr>
      <w:r>
        <w:t xml:space="preserve">    zongshu = chaxun.count()</w:t>
      </w:r>
    </w:p>
    <w:p>
      <w:pPr>
        <w:spacing w:line="240" w:lineRule="auto" w:before="0" w:after="0"/>
      </w:pPr>
      <w:r>
        <w:t xml:space="preserve">    tiao = chaxun.limit(meiye_tiao).offset((yema - 1) * meiye_tiao).all()</w:t>
      </w:r>
    </w:p>
    <w:p>
      <w:pPr>
        <w:spacing w:line="240" w:lineRule="auto" w:before="0" w:after="0"/>
      </w:pPr>
      <w:r>
        <w:t xml:space="preserve">    return YeJiao(tiao, yema, zongshu, meiye_tiao)</w:t>
      </w:r>
    </w:p>
    <w:p>
      <w:pPr>
        <w:spacing w:line="240" w:lineRule="auto" w:before="0" w:after="0"/>
      </w:pPr>
      <w:r>
        <w:t>def hua_yanzhengma():</w:t>
      </w:r>
    </w:p>
    <w:p>
      <w:pPr>
        <w:spacing w:line="240" w:lineRule="auto" w:before="0" w:after="0"/>
      </w:pPr>
      <w:r>
        <w:t xml:space="preserve">    kuzi = string.digits + string.ascii_uppercase</w:t>
      </w:r>
    </w:p>
    <w:p>
      <w:pPr>
        <w:spacing w:line="240" w:lineRule="auto" w:before="0" w:after="0"/>
      </w:pPr>
      <w:r>
        <w:t xml:space="preserve">    da_an = "".join(random.sample(kuzi, 4))</w:t>
      </w:r>
    </w:p>
    <w:p>
      <w:pPr>
        <w:spacing w:line="240" w:lineRule="auto" w:before="0" w:after="0"/>
      </w:pPr>
      <w:r>
        <w:t xml:space="preserve">    hua_bu = Image.new("RGB", (120, 40), (255, 255, 255))</w:t>
      </w:r>
    </w:p>
    <w:p>
      <w:pPr>
        <w:spacing w:line="240" w:lineRule="auto" w:before="0" w:after="0"/>
      </w:pPr>
      <w:r>
        <w:t xml:space="preserve">    bi = ImageDraw.Draw(hua_bu)</w:t>
      </w:r>
    </w:p>
    <w:p>
      <w:pPr>
        <w:spacing w:line="240" w:lineRule="auto" w:before="0" w:after="0"/>
      </w:pPr>
      <w:r>
        <w:t xml:space="preserve">    try:</w:t>
      </w:r>
    </w:p>
    <w:p>
      <w:pPr>
        <w:spacing w:line="240" w:lineRule="auto" w:before="0" w:after="0"/>
      </w:pPr>
      <w:r>
        <w:t xml:space="preserve">        zi_ti = ImageFont.truetype("/Library/Fonts/Arial.ttf", 30)</w:t>
      </w:r>
    </w:p>
    <w:p>
      <w:pPr>
        <w:spacing w:line="240" w:lineRule="auto" w:before="0" w:after="0"/>
      </w:pPr>
      <w:r>
        <w:t xml:space="preserve">    except Exception:</w:t>
      </w:r>
    </w:p>
    <w:p>
      <w:pPr>
        <w:spacing w:line="240" w:lineRule="auto" w:before="0" w:after="0"/>
      </w:pPr>
      <w:r>
        <w:t xml:space="preserve">        zi_ti = ImageFont.load_default()</w:t>
      </w:r>
    </w:p>
    <w:p>
      <w:pPr>
        <w:spacing w:line="240" w:lineRule="auto" w:before="0" w:after="0"/>
      </w:pPr>
      <w:r>
        <w:t xml:space="preserve">    for i, zifu in enumerate(da_an):</w:t>
      </w:r>
      <w:r>
        <w:br w:type="page"/>
      </w:r>
    </w:p>
    <w:p>
      <w:pPr>
        <w:spacing w:line="240" w:lineRule="auto" w:before="0" w:after="0"/>
      </w:pPr>
      <w:r>
        <w:t xml:space="preserve">        yanse = (random.randint(0, 150), random.randint(0, 150), random.randint(0, 150))</w:t>
      </w:r>
    </w:p>
    <w:p>
      <w:pPr>
        <w:spacing w:line="240" w:lineRule="auto" w:before="0" w:after="0"/>
      </w:pPr>
      <w:r>
        <w:t xml:space="preserve">        bi.text((10 + i * 28, 5), zifu, font=zi_ti, fill=yanse)</w:t>
      </w:r>
    </w:p>
    <w:p>
      <w:pPr>
        <w:spacing w:line="240" w:lineRule="auto" w:before="0" w:after="0"/>
      </w:pPr>
      <w:r>
        <w:t xml:space="preserve">    for _ in range(5):</w:t>
      </w:r>
    </w:p>
    <w:p>
      <w:pPr>
        <w:spacing w:line="240" w:lineRule="auto" w:before="0" w:after="0"/>
      </w:pPr>
      <w:r>
        <w:t xml:space="preserve">        qi = (random.randint(0, 120), random.randint(0, 40))</w:t>
      </w:r>
    </w:p>
    <w:p>
      <w:pPr>
        <w:spacing w:line="240" w:lineRule="auto" w:before="0" w:after="0"/>
      </w:pPr>
      <w:r>
        <w:t xml:space="preserve">        zhong = (random.randint(0, 120), random.randint(0, 40))</w:t>
      </w:r>
    </w:p>
    <w:p>
      <w:pPr>
        <w:spacing w:line="240" w:lineRule="auto" w:before="0" w:after="0"/>
      </w:pPr>
      <w:r>
        <w:t xml:space="preserve">        bi.line([qi, zhong], fill=(200, 200, 200), width=1)</w:t>
      </w:r>
    </w:p>
    <w:p>
      <w:pPr>
        <w:spacing w:line="240" w:lineRule="auto" w:before="0" w:after="0"/>
      </w:pPr>
      <w:r>
        <w:t xml:space="preserve">    for _ in range(20):</w:t>
      </w:r>
    </w:p>
    <w:p>
      <w:pPr>
        <w:spacing w:line="240" w:lineRule="auto" w:before="0" w:after="0"/>
      </w:pPr>
      <w:r>
        <w:t xml:space="preserve">        bi.point((random.randint(0, 120), random.randint(0, 40)),</w:t>
      </w:r>
    </w:p>
    <w:p>
      <w:pPr>
        <w:spacing w:line="240" w:lineRule="auto" w:before="0" w:after="0"/>
      </w:pPr>
      <w:r>
        <w:t xml:space="preserve">                 fill=(random.randint(0, 255), random.randint(0, 255), random.randint(0, 255)))</w:t>
      </w:r>
    </w:p>
    <w:p>
      <w:pPr>
        <w:spacing w:line="240" w:lineRule="auto" w:before="0" w:after="0"/>
      </w:pPr>
      <w:r>
        <w:t xml:space="preserve">    huan_cun = BytesIO()</w:t>
      </w:r>
    </w:p>
    <w:p>
      <w:pPr>
        <w:spacing w:line="240" w:lineRule="auto" w:before="0" w:after="0"/>
      </w:pPr>
      <w:r>
        <w:t xml:space="preserve">    hua_bu.save(huan_cun, "JPEG")</w:t>
      </w:r>
    </w:p>
    <w:p>
      <w:pPr>
        <w:spacing w:line="240" w:lineRule="auto" w:before="0" w:after="0"/>
      </w:pPr>
      <w:r>
        <w:t xml:space="preserve">    huan_cun.seek(0)</w:t>
      </w:r>
    </w:p>
    <w:p>
      <w:pPr>
        <w:spacing w:line="240" w:lineRule="auto" w:before="0" w:after="0"/>
      </w:pPr>
      <w:r>
        <w:t xml:space="preserve">    return da_an, huan_cun</w:t>
      </w:r>
    </w:p>
    <w:p>
      <w:pPr>
        <w:spacing w:line="240" w:lineRule="auto" w:before="0" w:after="0"/>
      </w:pPr>
      <w:r>
        <w:t># 【登录鉴权与账号锁定】</w:t>
      </w:r>
    </w:p>
    <w:p>
      <w:pPr>
        <w:spacing w:line="240" w:lineRule="auto" w:before="0" w:after="0"/>
      </w:pPr>
      <w:r>
        <w:t>def gua_denglu_luyou(chengxu):</w:t>
      </w:r>
    </w:p>
    <w:p>
      <w:pPr>
        <w:spacing w:line="240" w:lineRule="auto" w:before="0" w:after="0"/>
      </w:pPr>
      <w:r>
        <w:t xml:space="preserve">    @chengxu.route("/", methods=["GET"])</w:t>
      </w:r>
    </w:p>
    <w:p>
      <w:pPr>
        <w:spacing w:line="240" w:lineRule="auto" w:before="0" w:after="0"/>
      </w:pPr>
      <w:r>
        <w:t xml:space="preserve">    def shouye_tiaozhuan():</w:t>
      </w:r>
    </w:p>
    <w:p>
      <w:pPr>
        <w:spacing w:line="240" w:lineRule="auto" w:before="0" w:after="0"/>
      </w:pPr>
      <w:r>
        <w:t xml:space="preserve">        if g.dangqian_yonghu:</w:t>
      </w:r>
    </w:p>
    <w:p>
      <w:pPr>
        <w:spacing w:line="240" w:lineRule="auto" w:before="0" w:after="0"/>
      </w:pPr>
      <w:r>
        <w:t xml:space="preserve">            return redirect(url_for("zhuye"))</w:t>
      </w:r>
    </w:p>
    <w:p>
      <w:pPr>
        <w:spacing w:line="240" w:lineRule="auto" w:before="0" w:after="0"/>
      </w:pPr>
      <w:r>
        <w:t xml:space="preserve">        return redirect(url_for("dengluye"))</w:t>
      </w:r>
    </w:p>
    <w:p>
      <w:pPr>
        <w:spacing w:line="240" w:lineRule="auto" w:before="0" w:after="0"/>
      </w:pPr>
      <w:r>
        <w:t xml:space="preserve">    @chengxu.route("/captcha")</w:t>
      </w:r>
    </w:p>
    <w:p>
      <w:pPr>
        <w:spacing w:line="240" w:lineRule="auto" w:before="0" w:after="0"/>
      </w:pPr>
      <w:r>
        <w:t xml:space="preserve">    def yanzhengma():</w:t>
      </w:r>
    </w:p>
    <w:p>
      <w:pPr>
        <w:spacing w:line="240" w:lineRule="auto" w:before="0" w:after="0"/>
      </w:pPr>
      <w:r>
        <w:t xml:space="preserve">        da_an, liu = hua_yanzhengma()</w:t>
      </w:r>
    </w:p>
    <w:p>
      <w:pPr>
        <w:spacing w:line="240" w:lineRule="auto" w:before="0" w:after="0"/>
      </w:pPr>
      <w:r>
        <w:t xml:space="preserve">        session["yzm"] = da_an</w:t>
      </w:r>
    </w:p>
    <w:p>
      <w:pPr>
        <w:spacing w:line="240" w:lineRule="auto" w:before="0" w:after="0"/>
      </w:pPr>
      <w:r>
        <w:t xml:space="preserve">        return send_file(liu, mimetype="image/jpeg")</w:t>
      </w:r>
    </w:p>
    <w:p>
      <w:pPr>
        <w:spacing w:line="240" w:lineRule="auto" w:before="0" w:after="0"/>
      </w:pPr>
      <w:r>
        <w:t xml:space="preserve">    @chengxu.route("/login", methods=["GET", "POST"])</w:t>
      </w:r>
    </w:p>
    <w:p>
      <w:pPr>
        <w:spacing w:line="240" w:lineRule="auto" w:before="0" w:after="0"/>
      </w:pPr>
      <w:r>
        <w:t xml:space="preserve">    def dengluye():</w:t>
      </w:r>
    </w:p>
    <w:p>
      <w:pPr>
        <w:spacing w:line="240" w:lineRule="auto" w:before="0" w:after="0"/>
      </w:pPr>
      <w:r>
        <w:t xml:space="preserve">        if g.dangqian_yonghu:</w:t>
      </w:r>
    </w:p>
    <w:p>
      <w:pPr>
        <w:spacing w:line="240" w:lineRule="auto" w:before="0" w:after="0"/>
      </w:pPr>
      <w:r>
        <w:t xml:space="preserve">            return redirect(url_for("zhuye"))</w:t>
      </w:r>
    </w:p>
    <w:p>
      <w:pPr>
        <w:spacing w:line="240" w:lineRule="auto" w:before="0" w:after="0"/>
      </w:pPr>
      <w:r>
        <w:t xml:space="preserve">        biao = DengluBiao()</w:t>
      </w:r>
    </w:p>
    <w:p>
      <w:pPr>
        <w:spacing w:line="240" w:lineRule="auto" w:before="0" w:after="0"/>
      </w:pPr>
      <w:r>
        <w:t xml:space="preserve">        if biao.validate_on_submit():</w:t>
      </w:r>
    </w:p>
    <w:p>
      <w:pPr>
        <w:spacing w:line="240" w:lineRule="auto" w:before="0" w:after="0"/>
      </w:pPr>
      <w:r>
        <w:t xml:space="preserve">            shu_ru = biao.captcha.data.upper()</w:t>
      </w:r>
    </w:p>
    <w:p>
      <w:pPr>
        <w:spacing w:line="240" w:lineRule="auto" w:before="0" w:after="0"/>
      </w:pPr>
      <w:r>
        <w:t xml:space="preserve">            cun_zai = session.get("yzm", "").upper()</w:t>
      </w:r>
    </w:p>
    <w:p>
      <w:pPr>
        <w:spacing w:line="240" w:lineRule="auto" w:before="0" w:after="0"/>
      </w:pPr>
      <w:r>
        <w:t xml:space="preserve">            if shu_ru != cun_zai:</w:t>
      </w:r>
    </w:p>
    <w:p>
      <w:pPr>
        <w:spacing w:line="240" w:lineRule="auto" w:before="0" w:after="0"/>
      </w:pPr>
      <w:r>
        <w:t xml:space="preserve">                flash("验证码不正确", "danger")</w:t>
      </w:r>
    </w:p>
    <w:p>
      <w:pPr>
        <w:spacing w:line="240" w:lineRule="auto" w:before="0" w:after="0"/>
      </w:pPr>
      <w:r>
        <w:t xml:space="preserve">                return render_template("login.html", form=biao)</w:t>
      </w:r>
    </w:p>
    <w:p>
      <w:pPr>
        <w:spacing w:line="240" w:lineRule="auto" w:before="0" w:after="0"/>
      </w:pPr>
      <w:r>
        <w:t xml:space="preserve">            yh = User.query.filter_by(username=biao.username.data).first()</w:t>
      </w:r>
    </w:p>
    <w:p>
      <w:pPr>
        <w:spacing w:line="240" w:lineRule="auto" w:before="0" w:after="0"/>
      </w:pPr>
      <w:r>
        <w:t xml:space="preserve">            if not yh:</w:t>
      </w:r>
    </w:p>
    <w:p>
      <w:pPr>
        <w:spacing w:line="240" w:lineRule="auto" w:before="0" w:after="0"/>
      </w:pPr>
      <w:r>
        <w:t xml:space="preserve">                flash("账号或口令不正确", "danger")</w:t>
      </w:r>
    </w:p>
    <w:p>
      <w:pPr>
        <w:spacing w:line="240" w:lineRule="auto" w:before="0" w:after="0"/>
      </w:pPr>
      <w:r>
        <w:t xml:space="preserve">                return render_template("login.html", form=biao)</w:t>
      </w:r>
    </w:p>
    <w:p>
      <w:pPr>
        <w:spacing w:line="240" w:lineRule="auto" w:before="0" w:after="0"/>
      </w:pPr>
      <w:r>
        <w:t xml:space="preserve">            if yh.shifou_suoding():</w:t>
      </w:r>
    </w:p>
    <w:p>
      <w:pPr>
        <w:spacing w:line="240" w:lineRule="auto" w:before="0" w:after="0"/>
      </w:pPr>
      <w:r>
        <w:t xml:space="preserve">                sheng = (yh.lock_time - datetime.now()).total_seconds() // 60</w:t>
      </w:r>
    </w:p>
    <w:p>
      <w:pPr>
        <w:spacing w:line="240" w:lineRule="auto" w:before="0" w:after="0"/>
      </w:pPr>
      <w:r>
        <w:t xml:space="preserve">                flash("账号已被锁定，请%d分钟后重试" % int(sheng), "danger")</w:t>
      </w:r>
    </w:p>
    <w:p>
      <w:pPr>
        <w:spacing w:line="240" w:lineRule="auto" w:before="0" w:after="0"/>
      </w:pPr>
      <w:r>
        <w:t xml:space="preserve">                return render_template("login.html", form=biao)</w:t>
      </w:r>
    </w:p>
    <w:p>
      <w:pPr>
        <w:spacing w:line="240" w:lineRule="auto" w:before="0" w:after="0"/>
      </w:pPr>
      <w:r>
        <w:t xml:space="preserve">            if yh.status != "active":</w:t>
      </w:r>
    </w:p>
    <w:p>
      <w:pPr>
        <w:spacing w:line="240" w:lineRule="auto" w:before="0" w:after="0"/>
      </w:pPr>
      <w:r>
        <w:t xml:space="preserve">                flash("该账号已被停用，请联系管理员", "danger")</w:t>
      </w:r>
    </w:p>
    <w:p>
      <w:pPr>
        <w:spacing w:line="240" w:lineRule="auto" w:before="0" w:after="0"/>
      </w:pPr>
      <w:r>
        <w:t xml:space="preserve">                return render_template("login.html", form=biao)</w:t>
      </w:r>
    </w:p>
    <w:p>
      <w:pPr>
        <w:spacing w:line="240" w:lineRule="auto" w:before="0" w:after="0"/>
      </w:pPr>
      <w:r>
        <w:t xml:space="preserve">            if not yh.yanzheng_mima(biao.password.data):</w:t>
      </w:r>
    </w:p>
    <w:p>
      <w:pPr>
        <w:spacing w:line="240" w:lineRule="auto" w:before="0" w:after="0"/>
      </w:pPr>
      <w:r>
        <w:t xml:space="preserve">                yh.failed_attempts += 1</w:t>
      </w:r>
    </w:p>
    <w:p>
      <w:pPr>
        <w:spacing w:line="240" w:lineRule="auto" w:before="0" w:after="0"/>
      </w:pPr>
      <w:r>
        <w:t xml:space="preserve">                if yh.failed_attempts &gt;= 5:</w:t>
      </w:r>
      <w:r>
        <w:br w:type="page"/>
      </w:r>
    </w:p>
    <w:p>
      <w:pPr>
        <w:spacing w:line="240" w:lineRule="auto" w:before="0" w:after="0"/>
      </w:pPr>
      <w:r>
        <w:t xml:space="preserve">                    yh.lock_time = datetime.now() + timedelta(minutes=15)</w:t>
      </w:r>
    </w:p>
    <w:p>
      <w:pPr>
        <w:spacing w:line="240" w:lineRule="auto" w:before="0" w:after="0"/>
      </w:pPr>
      <w:r>
        <w:t xml:space="preserve">                    yh.failed_attempts = 0</w:t>
      </w:r>
    </w:p>
    <w:p>
      <w:pPr>
        <w:spacing w:line="240" w:lineRule="auto" w:before="0" w:after="0"/>
      </w:pPr>
      <w:r>
        <w:t xml:space="preserve">                    shujuku.session.commit()</w:t>
      </w:r>
    </w:p>
    <w:p>
      <w:pPr>
        <w:spacing w:line="240" w:lineRule="auto" w:before="0" w:after="0"/>
      </w:pPr>
      <w:r>
        <w:t xml:space="preserve">                    flash("连续5次密码错误，账号已被锁定，15分钟后自动解锁", "danger")</w:t>
      </w:r>
    </w:p>
    <w:p>
      <w:pPr>
        <w:spacing w:line="240" w:lineRule="auto" w:before="0" w:after="0"/>
      </w:pPr>
      <w:r>
        <w:t xml:space="preserve">                else:</w:t>
      </w:r>
    </w:p>
    <w:p>
      <w:pPr>
        <w:spacing w:line="240" w:lineRule="auto" w:before="0" w:after="0"/>
      </w:pPr>
      <w:r>
        <w:t xml:space="preserve">                    shujuku.session.commit()</w:t>
      </w:r>
    </w:p>
    <w:p>
      <w:pPr>
        <w:spacing w:line="240" w:lineRule="auto" w:before="0" w:after="0"/>
      </w:pPr>
      <w:r>
        <w:t xml:space="preserve">                    flash("账号或口令不正确，密码已错误%d次，连续错误5次需要15分钟后重试" % yh.failed_attempts, "danger")</w:t>
      </w:r>
    </w:p>
    <w:p>
      <w:pPr>
        <w:spacing w:line="240" w:lineRule="auto" w:before="0" w:after="0"/>
      </w:pPr>
      <w:r>
        <w:t xml:space="preserve">                return render_template("login.html", form=biao)</w:t>
      </w:r>
    </w:p>
    <w:p>
      <w:pPr>
        <w:spacing w:line="240" w:lineRule="auto" w:before="0" w:after="0"/>
      </w:pPr>
      <w:r>
        <w:t xml:space="preserve">            yh.failed_attempts = 0</w:t>
      </w:r>
    </w:p>
    <w:p>
      <w:pPr>
        <w:spacing w:line="240" w:lineRule="auto" w:before="0" w:after="0"/>
      </w:pPr>
      <w:r>
        <w:t xml:space="preserve">            yh.lock_time = None</w:t>
      </w:r>
    </w:p>
    <w:p>
      <w:pPr>
        <w:spacing w:line="240" w:lineRule="auto" w:before="0" w:after="0"/>
      </w:pPr>
      <w:r>
        <w:t xml:space="preserve">            session.permanent = True</w:t>
      </w:r>
    </w:p>
    <w:p>
      <w:pPr>
        <w:spacing w:line="240" w:lineRule="auto" w:before="0" w:after="0"/>
      </w:pPr>
      <w:r>
        <w:t xml:space="preserve">            chengxu.permanent_session_lifetime = timedelta(hours=chengxu.config["SESSION_LIFETIME_HOURS"])</w:t>
      </w:r>
    </w:p>
    <w:p>
      <w:pPr>
        <w:spacing w:line="240" w:lineRule="auto" w:before="0" w:after="0"/>
      </w:pPr>
      <w:r>
        <w:t xml:space="preserve">            session["yonghu_id"] = yh.id</w:t>
      </w:r>
    </w:p>
    <w:p>
      <w:pPr>
        <w:spacing w:line="240" w:lineRule="auto" w:before="0" w:after="0"/>
      </w:pPr>
      <w:r>
        <w:t xml:space="preserve">            yh.last_login = datetime.now()</w:t>
      </w:r>
    </w:p>
    <w:p>
      <w:pPr>
        <w:spacing w:line="240" w:lineRule="auto" w:before="0" w:after="0"/>
      </w:pPr>
      <w:r>
        <w:t xml:space="preserve">            shujuku.session.commit()</w:t>
      </w:r>
    </w:p>
    <w:p>
      <w:pPr>
        <w:spacing w:line="240" w:lineRule="auto" w:before="0" w:after="0"/>
      </w:pPr>
      <w:r>
        <w:t xml:space="preserve">            session.pop("yzm", None)</w:t>
      </w:r>
    </w:p>
    <w:p>
      <w:pPr>
        <w:spacing w:line="240" w:lineRule="auto" w:before="0" w:after="0"/>
      </w:pPr>
      <w:r>
        <w:t xml:space="preserve">            jilu_caozuo(yh, "login", "认证", "用户登录")</w:t>
      </w:r>
    </w:p>
    <w:p>
      <w:pPr>
        <w:spacing w:line="240" w:lineRule="auto" w:before="0" w:after="0"/>
      </w:pPr>
      <w:r>
        <w:t xml:space="preserve">            xie_wenben_rizhi("用户 %s 登录系统" % yh.username)</w:t>
      </w:r>
    </w:p>
    <w:p>
      <w:pPr>
        <w:spacing w:line="240" w:lineRule="auto" w:before="0" w:after="0"/>
      </w:pPr>
      <w:r>
        <w:t xml:space="preserve">            flash("登录成功，欢迎回来", "success")</w:t>
      </w:r>
    </w:p>
    <w:p>
      <w:pPr>
        <w:spacing w:line="240" w:lineRule="auto" w:before="0" w:after="0"/>
      </w:pPr>
      <w:r>
        <w:t xml:space="preserve">            jie_kou = request.args.get("next")</w:t>
      </w:r>
    </w:p>
    <w:p>
      <w:pPr>
        <w:spacing w:line="240" w:lineRule="auto" w:before="0" w:after="0"/>
      </w:pPr>
      <w:r>
        <w:t xml:space="preserve">            return redirect(jie_kou or diyi_ge_yexian(yh))</w:t>
      </w:r>
    </w:p>
    <w:p>
      <w:pPr>
        <w:spacing w:line="240" w:lineRule="auto" w:before="0" w:after="0"/>
      </w:pPr>
      <w:r>
        <w:t xml:space="preserve">        return render_template("login.html", form=biao)</w:t>
      </w:r>
    </w:p>
    <w:p>
      <w:pPr>
        <w:spacing w:line="240" w:lineRule="auto" w:before="0" w:after="0"/>
      </w:pPr>
      <w:r>
        <w:t xml:space="preserve">    @chengxu.route("/logout")</w:t>
      </w:r>
    </w:p>
    <w:p>
      <w:pPr>
        <w:spacing w:line="240" w:lineRule="auto" w:before="0" w:after="0"/>
      </w:pPr>
      <w:r>
        <w:t xml:space="preserve">    def tuichu():</w:t>
      </w:r>
    </w:p>
    <w:p>
      <w:pPr>
        <w:spacing w:line="240" w:lineRule="auto" w:before="0" w:after="0"/>
      </w:pPr>
      <w:r>
        <w:t xml:space="preserve">        yh = g.dangqian_yonghu</w:t>
      </w:r>
    </w:p>
    <w:p>
      <w:pPr>
        <w:spacing w:line="240" w:lineRule="auto" w:before="0" w:after="0"/>
      </w:pPr>
      <w:r>
        <w:t xml:space="preserve">        if yh:</w:t>
      </w:r>
    </w:p>
    <w:p>
      <w:pPr>
        <w:spacing w:line="240" w:lineRule="auto" w:before="0" w:after="0"/>
      </w:pPr>
      <w:r>
        <w:t xml:space="preserve">            jilu_caozuo(yh, "logout", "认证", "用户退出")</w:t>
      </w:r>
    </w:p>
    <w:p>
      <w:pPr>
        <w:spacing w:line="240" w:lineRule="auto" w:before="0" w:after="0"/>
      </w:pPr>
      <w:r>
        <w:t xml:space="preserve">        session.clear()</w:t>
      </w:r>
    </w:p>
    <w:p>
      <w:pPr>
        <w:spacing w:line="240" w:lineRule="auto" w:before="0" w:after="0"/>
      </w:pPr>
      <w:r>
        <w:t xml:space="preserve">        flash("您已安全退出系统", "info")</w:t>
      </w:r>
    </w:p>
    <w:p>
      <w:pPr>
        <w:spacing w:line="240" w:lineRule="auto" w:before="0" w:after="0"/>
      </w:pPr>
      <w:r>
        <w:t xml:space="preserve">        return redirect(url_for("dengluye"))</w:t>
      </w:r>
    </w:p>
    <w:p>
      <w:pPr>
        <w:spacing w:line="240" w:lineRule="auto" w:before="0" w:after="0"/>
      </w:pPr>
      <w:r>
        <w:t xml:space="preserve">    @chengxu.route("/change-password", methods=["POST"])</w:t>
      </w:r>
    </w:p>
    <w:p>
      <w:pPr>
        <w:spacing w:line="240" w:lineRule="auto" w:before="0" w:after="0"/>
      </w:pPr>
      <w:r>
        <w:t xml:space="preserve">    @xuyao_denglu</w:t>
      </w:r>
    </w:p>
    <w:p>
      <w:pPr>
        <w:spacing w:line="240" w:lineRule="auto" w:before="0" w:after="0"/>
      </w:pPr>
      <w:r>
        <w:t xml:space="preserve">    def gaimima():</w:t>
      </w:r>
    </w:p>
    <w:p>
      <w:pPr>
        <w:spacing w:line="240" w:lineRule="auto" w:before="0" w:after="0"/>
      </w:pPr>
      <w:r>
        <w:t xml:space="preserve">        yh = g.dangqian_yonghu</w:t>
      </w:r>
    </w:p>
    <w:p>
      <w:pPr>
        <w:spacing w:line="240" w:lineRule="auto" w:before="0" w:after="0"/>
      </w:pPr>
      <w:r>
        <w:t xml:space="preserve">        jiu_de = request.form.get("old_password", "").strip()</w:t>
      </w:r>
    </w:p>
    <w:p>
      <w:pPr>
        <w:spacing w:line="240" w:lineRule="auto" w:before="0" w:after="0"/>
      </w:pPr>
      <w:r>
        <w:t xml:space="preserve">        xin_de = request.form.get("new_password", "").strip()</w:t>
      </w:r>
    </w:p>
    <w:p>
      <w:pPr>
        <w:spacing w:line="240" w:lineRule="auto" w:before="0" w:after="0"/>
      </w:pPr>
      <w:r>
        <w:t xml:space="preserve">        zai_shu = request.form.get("confirm_password", "").strip()</w:t>
      </w:r>
    </w:p>
    <w:p>
      <w:pPr>
        <w:spacing w:line="240" w:lineRule="auto" w:before="0" w:after="0"/>
      </w:pPr>
      <w:r>
        <w:t xml:space="preserve">        if not yh.yanzheng_mima(jiu_de):</w:t>
      </w:r>
    </w:p>
    <w:p>
      <w:pPr>
        <w:spacing w:line="240" w:lineRule="auto" w:before="0" w:after="0"/>
      </w:pPr>
      <w:r>
        <w:t xml:space="preserve">            flash("原密码不正确", "danger")</w:t>
      </w:r>
    </w:p>
    <w:p>
      <w:pPr>
        <w:spacing w:line="240" w:lineRule="auto" w:before="0" w:after="0"/>
      </w:pPr>
      <w:r>
        <w:t xml:space="preserve">            return redirect(request.referrer or url_for("zhuye"))</w:t>
      </w:r>
    </w:p>
    <w:p>
      <w:pPr>
        <w:spacing w:line="240" w:lineRule="auto" w:before="0" w:after="0"/>
      </w:pPr>
      <w:r>
        <w:t xml:space="preserve">        if len(xin_de) &lt; 6:</w:t>
      </w:r>
    </w:p>
    <w:p>
      <w:pPr>
        <w:spacing w:line="240" w:lineRule="auto" w:before="0" w:after="0"/>
      </w:pPr>
      <w:r>
        <w:t xml:space="preserve">            flash("新密码长度至少6位", "danger")</w:t>
      </w:r>
    </w:p>
    <w:p>
      <w:pPr>
        <w:spacing w:line="240" w:lineRule="auto" w:before="0" w:after="0"/>
      </w:pPr>
      <w:r>
        <w:t xml:space="preserve">            return redirect(request.referrer or url_for("zhuye"))</w:t>
      </w:r>
    </w:p>
    <w:p>
      <w:pPr>
        <w:spacing w:line="240" w:lineRule="auto" w:before="0" w:after="0"/>
      </w:pPr>
      <w:r>
        <w:t xml:space="preserve">        if xin_de != zai_shu:</w:t>
      </w:r>
    </w:p>
    <w:p>
      <w:pPr>
        <w:spacing w:line="240" w:lineRule="auto" w:before="0" w:after="0"/>
      </w:pPr>
      <w:r>
        <w:t xml:space="preserve">            flash("两次输入的新密码不一致", "danger")</w:t>
      </w:r>
    </w:p>
    <w:p>
      <w:pPr>
        <w:spacing w:line="240" w:lineRule="auto" w:before="0" w:after="0"/>
      </w:pPr>
      <w:r>
        <w:t xml:space="preserve">            return redirect(request.referrer or url_for("zhuye"))</w:t>
      </w:r>
    </w:p>
    <w:p>
      <w:pPr>
        <w:spacing w:line="240" w:lineRule="auto" w:before="0" w:after="0"/>
      </w:pPr>
      <w:r>
        <w:t xml:space="preserve">        yh.shezhi_mima(xin_de)</w:t>
      </w:r>
    </w:p>
    <w:p>
      <w:pPr>
        <w:spacing w:line="240" w:lineRule="auto" w:before="0" w:after="0"/>
      </w:pPr>
      <w:r>
        <w:t xml:space="preserve">        shujuku.session.commit()</w:t>
      </w:r>
    </w:p>
    <w:p>
      <w:pPr>
        <w:spacing w:line="240" w:lineRule="auto" w:before="0" w:after="0"/>
      </w:pPr>
      <w:r>
        <w:t xml:space="preserve">        jilu_caozuo(yh, "update", "人员维护", "修改密码")</w:t>
      </w:r>
    </w:p>
    <w:p>
      <w:pPr>
        <w:spacing w:line="240" w:lineRule="auto" w:before="0" w:after="0"/>
      </w:pPr>
      <w:r>
        <w:t xml:space="preserve">        flash("密码修改成功，请重新登录", "success")</w:t>
      </w:r>
      <w:r>
        <w:br w:type="page"/>
      </w:r>
    </w:p>
    <w:p>
      <w:pPr>
        <w:spacing w:line="240" w:lineRule="auto" w:before="0" w:after="0"/>
      </w:pPr>
      <w:r>
        <w:t xml:space="preserve">        session.clear()</w:t>
      </w:r>
    </w:p>
    <w:p>
      <w:pPr>
        <w:spacing w:line="240" w:lineRule="auto" w:before="0" w:after="0"/>
      </w:pPr>
      <w:r>
        <w:t xml:space="preserve">        return redirect(url_for("dengluye"))</w:t>
      </w:r>
    </w:p>
    <w:p>
      <w:pPr>
        <w:spacing w:line="240" w:lineRule="auto" w:before="0" w:after="0"/>
      </w:pPr>
      <w:r>
        <w:t>def gua_shouye_luyou(chengxu):</w:t>
      </w:r>
    </w:p>
    <w:p>
      <w:pPr>
        <w:spacing w:line="240" w:lineRule="auto" w:before="0" w:after="0"/>
      </w:pPr>
      <w:r>
        <w:t xml:space="preserve">    @chengxu.route("/dashboard")</w:t>
      </w:r>
    </w:p>
    <w:p>
      <w:pPr>
        <w:spacing w:line="240" w:lineRule="auto" w:before="0" w:after="0"/>
      </w:pPr>
      <w:r>
        <w:t xml:space="preserve">    @xuyao_denglu</w:t>
      </w:r>
    </w:p>
    <w:p>
      <w:pPr>
        <w:spacing w:line="240" w:lineRule="auto" w:before="0" w:after="0"/>
      </w:pPr>
      <w:r>
        <w:t xml:space="preserve">    def zhuye():</w:t>
      </w:r>
    </w:p>
    <w:p>
      <w:pPr>
        <w:spacing w:line="240" w:lineRule="auto" w:before="0" w:after="0"/>
      </w:pPr>
      <w:r>
        <w:t xml:space="preserve">        yh = g.dangqian_yonghu</w:t>
      </w:r>
    </w:p>
    <w:p>
      <w:pPr>
        <w:spacing w:line="240" w:lineRule="auto" w:before="0" w:after="0"/>
      </w:pPr>
      <w:r>
        <w:t xml:space="preserve">        if yh and yh.role and yh.role.code != "admin":</w:t>
      </w:r>
    </w:p>
    <w:p>
      <w:pPr>
        <w:spacing w:line="240" w:lineRule="auto" w:before="0" w:after="0"/>
      </w:pPr>
      <w:r>
        <w:t xml:space="preserve">            if not yh.role.shifou_youquan("home_view"):</w:t>
      </w:r>
    </w:p>
    <w:p>
      <w:pPr>
        <w:spacing w:line="240" w:lineRule="auto" w:before="0" w:after="0"/>
      </w:pPr>
      <w:r>
        <w:t xml:space="preserve">                return redirect(diyi_ge_yexian(yh))</w:t>
      </w:r>
    </w:p>
    <w:p>
      <w:pPr>
        <w:spacing w:line="240" w:lineRule="auto" w:before="0" w:after="0"/>
      </w:pPr>
      <w:r>
        <w:t xml:space="preserve">        rs = dict()</w:t>
      </w:r>
    </w:p>
    <w:p>
      <w:pPr>
        <w:spacing w:line="240" w:lineRule="auto" w:before="0" w:after="0"/>
      </w:pPr>
      <w:r>
        <w:t xml:space="preserve">        rs["users"] = User.query.count()</w:t>
      </w:r>
    </w:p>
    <w:p>
      <w:pPr>
        <w:spacing w:line="240" w:lineRule="auto" w:before="0" w:after="0"/>
      </w:pPr>
      <w:r>
        <w:t xml:space="preserve">        rs["entries"] = KnowledgeEntry.query.count()</w:t>
      </w:r>
    </w:p>
    <w:p>
      <w:pPr>
        <w:spacing w:line="240" w:lineRule="auto" w:before="0" w:after="0"/>
      </w:pPr>
      <w:r>
        <w:t xml:space="preserve">        rs["published"] = KnowledgeEntry.query.filter_by(status="published").count()</w:t>
      </w:r>
    </w:p>
    <w:p>
      <w:pPr>
        <w:spacing w:line="240" w:lineRule="auto" w:before="0" w:after="0"/>
      </w:pPr>
      <w:r>
        <w:t xml:space="preserve">        rs["pending"] = KnowledgeEntry.query.filter_by(status="pending").count()</w:t>
      </w:r>
    </w:p>
    <w:p>
      <w:pPr>
        <w:spacing w:line="240" w:lineRule="auto" w:before="0" w:after="0"/>
      </w:pPr>
      <w:r>
        <w:t xml:space="preserve">        rs["categories"] = Category.query.count()</w:t>
      </w:r>
    </w:p>
    <w:p>
      <w:pPr>
        <w:spacing w:line="240" w:lineRule="auto" w:before="0" w:after="0"/>
      </w:pPr>
      <w:r>
        <w:t xml:space="preserve">        ling_dian = datetime.now().replace(hour=0, minute=0, second=0, microsecond=0)</w:t>
      </w:r>
    </w:p>
    <w:p>
      <w:pPr>
        <w:spacing w:line="240" w:lineRule="auto" w:before="0" w:after="0"/>
      </w:pPr>
      <w:r>
        <w:t xml:space="preserve">        rs["today_logs"] = AccessLog.query.filter(AccessLog.created_at &gt;= ling_dian).count()</w:t>
      </w:r>
    </w:p>
    <w:p>
      <w:pPr>
        <w:spacing w:line="240" w:lineRule="auto" w:before="0" w:after="0"/>
      </w:pPr>
      <w:r>
        <w:t xml:space="preserve">        rs["db_type"] = "MySQL"</w:t>
      </w:r>
    </w:p>
    <w:p>
      <w:pPr>
        <w:spacing w:line="240" w:lineRule="auto" w:before="0" w:after="0"/>
      </w:pPr>
      <w:r>
        <w:t xml:space="preserve">        return render_template("dashboard.html", stats=rs)</w:t>
      </w:r>
    </w:p>
    <w:p>
      <w:pPr>
        <w:spacing w:line="240" w:lineRule="auto" w:before="0" w:after="0"/>
      </w:pPr>
      <w:r>
        <w:t>def tian_yonghu_xuanxiang(biao):</w:t>
      </w:r>
    </w:p>
    <w:p>
      <w:pPr>
        <w:spacing w:line="240" w:lineRule="auto" w:before="0" w:after="0"/>
      </w:pPr>
      <w:r>
        <w:t xml:space="preserve">    biao.department_id.choices = [(0, "— 请选择 —")] + [</w:t>
      </w:r>
    </w:p>
    <w:p>
      <w:pPr>
        <w:spacing w:line="240" w:lineRule="auto" w:before="0" w:after="0"/>
      </w:pPr>
      <w:r>
        <w:t xml:space="preserve">        (d.id, d.name) for d in Department.query.order_by(Department.sort_order).all()</w:t>
      </w:r>
    </w:p>
    <w:p>
      <w:pPr>
        <w:spacing w:line="240" w:lineRule="auto" w:before="0" w:after="0"/>
      </w:pPr>
      <w:r>
        <w:t xml:space="preserve">    ]</w:t>
      </w:r>
    </w:p>
    <w:p>
      <w:pPr>
        <w:spacing w:line="240" w:lineRule="auto" w:before="0" w:after="0"/>
      </w:pPr>
      <w:r>
        <w:t xml:space="preserve">    biao.role_id.choices = [(0, "— 请选择 —")] + [</w:t>
      </w:r>
    </w:p>
    <w:p>
      <w:pPr>
        <w:spacing w:line="240" w:lineRule="auto" w:before="0" w:after="0"/>
      </w:pPr>
      <w:r>
        <w:t xml:space="preserve">        (r.id, r.name) for r in Role.query.order_by(Role.id).all()</w:t>
      </w:r>
    </w:p>
    <w:p>
      <w:pPr>
        <w:spacing w:line="240" w:lineRule="auto" w:before="0" w:after="0"/>
      </w:pPr>
      <w:r>
        <w:t xml:space="preserve">    ]</w:t>
      </w:r>
    </w:p>
    <w:p>
      <w:pPr>
        <w:spacing w:line="240" w:lineRule="auto" w:before="0" w:after="0"/>
      </w:pPr>
      <w:r>
        <w:t># 【知识分类体系】</w:t>
      </w:r>
    </w:p>
    <w:p>
      <w:pPr>
        <w:spacing w:line="240" w:lineRule="auto" w:before="0" w:after="0"/>
      </w:pPr>
      <w:r>
        <w:t>def gua_fenlei_luyou(chengxu):</w:t>
      </w:r>
    </w:p>
    <w:p>
      <w:pPr>
        <w:spacing w:line="240" w:lineRule="auto" w:before="0" w:after="0"/>
      </w:pPr>
      <w:r>
        <w:t xml:space="preserve">    @chengxu.route("/categories")</w:t>
      </w:r>
    </w:p>
    <w:p>
      <w:pPr>
        <w:spacing w:line="240" w:lineRule="auto" w:before="0" w:after="0"/>
      </w:pPr>
      <w:r>
        <w:t xml:space="preserve">    @xuyao_denglu</w:t>
      </w:r>
    </w:p>
    <w:p>
      <w:pPr>
        <w:spacing w:line="240" w:lineRule="auto" w:before="0" w:after="0"/>
      </w:pPr>
      <w:r>
        <w:t xml:space="preserve">    def fenlei_zongshu():</w:t>
      </w:r>
    </w:p>
    <w:p>
      <w:pPr>
        <w:spacing w:line="240" w:lineRule="auto" w:before="0" w:after="0"/>
      </w:pPr>
      <w:r>
        <w:t xml:space="preserve">        fl = Category.query.order_by(Category.level, Category.sort_order).all()</w:t>
      </w:r>
    </w:p>
    <w:p>
      <w:pPr>
        <w:spacing w:line="240" w:lineRule="auto" w:before="0" w:after="0"/>
      </w:pPr>
      <w:r>
        <w:t xml:space="preserve">        return render_template("category/tree.html", categories=fl)</w:t>
      </w:r>
    </w:p>
    <w:p>
      <w:pPr>
        <w:spacing w:line="240" w:lineRule="auto" w:before="0" w:after="0"/>
      </w:pPr>
      <w:r>
        <w:t xml:space="preserve">    @chengxu.route("/categories/create", methods=["GET", "POST"])</w:t>
      </w:r>
    </w:p>
    <w:p>
      <w:pPr>
        <w:spacing w:line="240" w:lineRule="auto" w:before="0" w:after="0"/>
      </w:pPr>
      <w:r>
        <w:t xml:space="preserve">    @xuyao_denglu</w:t>
      </w:r>
    </w:p>
    <w:p>
      <w:pPr>
        <w:spacing w:line="240" w:lineRule="auto" w:before="0" w:after="0"/>
      </w:pPr>
      <w:r>
        <w:t xml:space="preserve">    @xuyao_quanxian("category_manage")</w:t>
      </w:r>
    </w:p>
    <w:p>
      <w:pPr>
        <w:spacing w:line="240" w:lineRule="auto" w:before="0" w:after="0"/>
      </w:pPr>
      <w:r>
        <w:t xml:space="preserve">    def fenlei_xinzeng():</w:t>
      </w:r>
    </w:p>
    <w:p>
      <w:pPr>
        <w:spacing w:line="240" w:lineRule="auto" w:before="0" w:after="0"/>
      </w:pPr>
      <w:r>
        <w:t xml:space="preserve">        biao = FenleiBiao()</w:t>
      </w:r>
    </w:p>
    <w:p>
      <w:pPr>
        <w:spacing w:line="240" w:lineRule="auto" w:before="0" w:after="0"/>
      </w:pPr>
      <w:r>
        <w:t xml:space="preserve">        tian_fenlei_shangji(biao)</w:t>
      </w:r>
    </w:p>
    <w:p>
      <w:pPr>
        <w:spacing w:line="240" w:lineRule="auto" w:before="0" w:after="0"/>
      </w:pPr>
      <w:r>
        <w:t xml:space="preserve">        if biao.validate_on_submit():</w:t>
      </w:r>
    </w:p>
    <w:p>
      <w:pPr>
        <w:spacing w:line="240" w:lineRule="auto" w:before="0" w:after="0"/>
      </w:pPr>
      <w:r>
        <w:t xml:space="preserve">            if Category.query.filter_by(code=biao.code.data).first():</w:t>
      </w:r>
    </w:p>
    <w:p>
      <w:pPr>
        <w:spacing w:line="240" w:lineRule="auto" w:before="0" w:after="0"/>
      </w:pPr>
      <w:r>
        <w:t xml:space="preserve">                flash("分类编码已存在", "danger")</w:t>
      </w:r>
    </w:p>
    <w:p>
      <w:pPr>
        <w:spacing w:line="240" w:lineRule="auto" w:before="0" w:after="0"/>
      </w:pPr>
      <w:r>
        <w:t xml:space="preserve">                return render_template("category/edit.html", form=biao, mode="create")</w:t>
      </w:r>
    </w:p>
    <w:p>
      <w:pPr>
        <w:spacing w:line="240" w:lineRule="auto" w:before="0" w:after="0"/>
      </w:pPr>
      <w:r>
        <w:t xml:space="preserve">            fl = Category(</w:t>
      </w:r>
    </w:p>
    <w:p>
      <w:pPr>
        <w:spacing w:line="240" w:lineRule="auto" w:before="0" w:after="0"/>
      </w:pPr>
      <w:r>
        <w:t xml:space="preserve">                name=biao.name.data,</w:t>
      </w:r>
    </w:p>
    <w:p>
      <w:pPr>
        <w:spacing w:line="240" w:lineRule="auto" w:before="0" w:after="0"/>
      </w:pPr>
      <w:r>
        <w:t xml:space="preserve">                code=biao.code.data,</w:t>
      </w:r>
    </w:p>
    <w:p>
      <w:pPr>
        <w:spacing w:line="240" w:lineRule="auto" w:before="0" w:after="0"/>
      </w:pPr>
      <w:r>
        <w:t xml:space="preserve">                parent_id=biao.parent_id.data or None,</w:t>
      </w:r>
    </w:p>
    <w:p>
      <w:pPr>
        <w:spacing w:line="240" w:lineRule="auto" w:before="0" w:after="0"/>
      </w:pPr>
      <w:r>
        <w:t xml:space="preserve">                sort_order=biao.sort_order.data,</w:t>
      </w:r>
    </w:p>
    <w:p>
      <w:pPr>
        <w:spacing w:line="240" w:lineRule="auto" w:before="0" w:after="0"/>
      </w:pPr>
      <w:r>
        <w:t xml:space="preserve">                description=biao.description.data,</w:t>
      </w:r>
      <w:r>
        <w:br w:type="page"/>
      </w:r>
    </w:p>
    <w:p>
      <w:pPr>
        <w:spacing w:line="240" w:lineRule="auto" w:before="0" w:after="0"/>
      </w:pPr>
      <w:r>
        <w:t xml:space="preserve">            )</w:t>
      </w:r>
    </w:p>
    <w:p>
      <w:pPr>
        <w:spacing w:line="240" w:lineRule="auto" w:before="0" w:after="0"/>
      </w:pPr>
      <w:r>
        <w:t xml:space="preserve">            if fl.parent_id:</w:t>
      </w:r>
    </w:p>
    <w:p>
      <w:pPr>
        <w:spacing w:line="240" w:lineRule="auto" w:before="0" w:after="0"/>
      </w:pPr>
      <w:r>
        <w:t xml:space="preserve">                die = Category.query.get(fl.parent_id)</w:t>
      </w:r>
    </w:p>
    <w:p>
      <w:pPr>
        <w:spacing w:line="240" w:lineRule="auto" w:before="0" w:after="0"/>
      </w:pPr>
      <w:r>
        <w:t xml:space="preserve">                fl.level = die.level + 1 if die else 1</w:t>
      </w:r>
    </w:p>
    <w:p>
      <w:pPr>
        <w:spacing w:line="240" w:lineRule="auto" w:before="0" w:after="0"/>
      </w:pPr>
      <w:r>
        <w:t xml:space="preserve">            else:</w:t>
      </w:r>
    </w:p>
    <w:p>
      <w:pPr>
        <w:spacing w:line="240" w:lineRule="auto" w:before="0" w:after="0"/>
      </w:pPr>
      <w:r>
        <w:t xml:space="preserve">                fl.level = 1</w:t>
      </w:r>
    </w:p>
    <w:p>
      <w:pPr>
        <w:spacing w:line="240" w:lineRule="auto" w:before="0" w:after="0"/>
      </w:pPr>
      <w:r>
        <w:t xml:space="preserve">            shujuku.session.add(fl)</w:t>
      </w:r>
    </w:p>
    <w:p>
      <w:pPr>
        <w:spacing w:line="240" w:lineRule="auto" w:before="0" w:after="0"/>
      </w:pPr>
      <w:r>
        <w:t xml:space="preserve">            shujuku.session.commit()</w:t>
      </w:r>
    </w:p>
    <w:p>
      <w:pPr>
        <w:spacing w:line="240" w:lineRule="auto" w:before="0" w:after="0"/>
      </w:pPr>
      <w:r>
        <w:t xml:space="preserve">            jilu_caozuo(g.dangqian_yonghu, "create", "知识分类", "新增分类: " + fl.name)</w:t>
      </w:r>
    </w:p>
    <w:p>
      <w:pPr>
        <w:spacing w:line="240" w:lineRule="auto" w:before="0" w:after="0"/>
      </w:pPr>
      <w:r>
        <w:t xml:space="preserve">            flash("分类创建成功", "success")</w:t>
      </w:r>
    </w:p>
    <w:p>
      <w:pPr>
        <w:spacing w:line="240" w:lineRule="auto" w:before="0" w:after="0"/>
      </w:pPr>
      <w:r>
        <w:t xml:space="preserve">            return redirect(url_for("fenlei_zongshu"))</w:t>
      </w:r>
    </w:p>
    <w:p>
      <w:pPr>
        <w:spacing w:line="240" w:lineRule="auto" w:before="0" w:after="0"/>
      </w:pPr>
      <w:r>
        <w:t xml:space="preserve">        return render_template("category/edit.html", form=biao, mode="create")</w:t>
      </w:r>
    </w:p>
    <w:p>
      <w:pPr>
        <w:spacing w:line="240" w:lineRule="auto" w:before="0" w:after="0"/>
      </w:pPr>
      <w:r>
        <w:t xml:space="preserve">    @chengxu.route("/categories/&lt;int:cid&gt;/edit", methods=["GET", "POST"])</w:t>
      </w:r>
    </w:p>
    <w:p>
      <w:pPr>
        <w:spacing w:line="240" w:lineRule="auto" w:before="0" w:after="0"/>
      </w:pPr>
      <w:r>
        <w:t xml:space="preserve">    @xuyao_denglu</w:t>
      </w:r>
    </w:p>
    <w:p>
      <w:pPr>
        <w:spacing w:line="240" w:lineRule="auto" w:before="0" w:after="0"/>
      </w:pPr>
      <w:r>
        <w:t xml:space="preserve">    @xuyao_quanxian("category_manage")</w:t>
      </w:r>
    </w:p>
    <w:p>
      <w:pPr>
        <w:spacing w:line="240" w:lineRule="auto" w:before="0" w:after="0"/>
      </w:pPr>
      <w:r>
        <w:t xml:space="preserve">    def fenlei_bianji(cid):</w:t>
      </w:r>
    </w:p>
    <w:p>
      <w:pPr>
        <w:spacing w:line="240" w:lineRule="auto" w:before="0" w:after="0"/>
      </w:pPr>
      <w:r>
        <w:t xml:space="preserve">        fl = Category.query.get_or_404(cid)</w:t>
      </w:r>
    </w:p>
    <w:p>
      <w:pPr>
        <w:spacing w:line="240" w:lineRule="auto" w:before="0" w:after="0"/>
      </w:pPr>
      <w:r>
        <w:t xml:space="preserve">        biao = FenleiBiao(obj=fl)</w:t>
      </w:r>
    </w:p>
    <w:p>
      <w:pPr>
        <w:spacing w:line="240" w:lineRule="auto" w:before="0" w:after="0"/>
      </w:pPr>
      <w:r>
        <w:t xml:space="preserve">        tian_fenlei_shangji(biao, paichu=cid)</w:t>
      </w:r>
    </w:p>
    <w:p>
      <w:pPr>
        <w:spacing w:line="240" w:lineRule="auto" w:before="0" w:after="0"/>
      </w:pPr>
      <w:r>
        <w:t xml:space="preserve">        if biao.validate_on_submit():</w:t>
      </w:r>
    </w:p>
    <w:p>
      <w:pPr>
        <w:spacing w:line="240" w:lineRule="auto" w:before="0" w:after="0"/>
      </w:pPr>
      <w:r>
        <w:t xml:space="preserve">            fl.name = biao.name.data</w:t>
      </w:r>
    </w:p>
    <w:p>
      <w:pPr>
        <w:spacing w:line="240" w:lineRule="auto" w:before="0" w:after="0"/>
      </w:pPr>
      <w:r>
        <w:t xml:space="preserve">            fl.code = biao.code.data</w:t>
      </w:r>
    </w:p>
    <w:p>
      <w:pPr>
        <w:spacing w:line="240" w:lineRule="auto" w:before="0" w:after="0"/>
      </w:pPr>
      <w:r>
        <w:t xml:space="preserve">            fl.parent_id = biao.parent_id.data or None</w:t>
      </w:r>
    </w:p>
    <w:p>
      <w:pPr>
        <w:spacing w:line="240" w:lineRule="auto" w:before="0" w:after="0"/>
      </w:pPr>
      <w:r>
        <w:t xml:space="preserve">            fl.sort_order = biao.sort_order.data</w:t>
      </w:r>
    </w:p>
    <w:p>
      <w:pPr>
        <w:spacing w:line="240" w:lineRule="auto" w:before="0" w:after="0"/>
      </w:pPr>
      <w:r>
        <w:t xml:space="preserve">            fl.description = biao.description.data</w:t>
      </w:r>
    </w:p>
    <w:p>
      <w:pPr>
        <w:spacing w:line="240" w:lineRule="auto" w:before="0" w:after="0"/>
      </w:pPr>
      <w:r>
        <w:t xml:space="preserve">            if fl.parent_id:</w:t>
      </w:r>
    </w:p>
    <w:p>
      <w:pPr>
        <w:spacing w:line="240" w:lineRule="auto" w:before="0" w:after="0"/>
      </w:pPr>
      <w:r>
        <w:t xml:space="preserve">                die = Category.query.get(fl.parent_id)</w:t>
      </w:r>
    </w:p>
    <w:p>
      <w:pPr>
        <w:spacing w:line="240" w:lineRule="auto" w:before="0" w:after="0"/>
      </w:pPr>
      <w:r>
        <w:t xml:space="preserve">                fl.level = die.level + 1 if die else 1</w:t>
      </w:r>
    </w:p>
    <w:p>
      <w:pPr>
        <w:spacing w:line="240" w:lineRule="auto" w:before="0" w:after="0"/>
      </w:pPr>
      <w:r>
        <w:t xml:space="preserve">            else:</w:t>
      </w:r>
    </w:p>
    <w:p>
      <w:pPr>
        <w:spacing w:line="240" w:lineRule="auto" w:before="0" w:after="0"/>
      </w:pPr>
      <w:r>
        <w:t xml:space="preserve">                fl.level = 1</w:t>
      </w:r>
    </w:p>
    <w:p>
      <w:pPr>
        <w:spacing w:line="240" w:lineRule="auto" w:before="0" w:after="0"/>
      </w:pPr>
      <w:r>
        <w:t xml:space="preserve">            shujuku.session.commit()</w:t>
      </w:r>
    </w:p>
    <w:p>
      <w:pPr>
        <w:spacing w:line="240" w:lineRule="auto" w:before="0" w:after="0"/>
      </w:pPr>
      <w:r>
        <w:t xml:space="preserve">            jilu_caozuo(g.dangqian_yonghu, "update", "知识分类", "编辑分类: " + fl.name)</w:t>
      </w:r>
    </w:p>
    <w:p>
      <w:pPr>
        <w:spacing w:line="240" w:lineRule="auto" w:before="0" w:after="0"/>
      </w:pPr>
      <w:r>
        <w:t xml:space="preserve">            flash("分类信息已更新", "success")</w:t>
      </w:r>
    </w:p>
    <w:p>
      <w:pPr>
        <w:spacing w:line="240" w:lineRule="auto" w:before="0" w:after="0"/>
      </w:pPr>
      <w:r>
        <w:t xml:space="preserve">            return redirect(url_for("fenlei_zongshu"))</w:t>
      </w:r>
    </w:p>
    <w:p>
      <w:pPr>
        <w:spacing w:line="240" w:lineRule="auto" w:before="0" w:after="0"/>
      </w:pPr>
      <w:r>
        <w:t xml:space="preserve">        return render_template("category/edit.html", form=biao, mode="edit", category=fl)</w:t>
      </w:r>
    </w:p>
    <w:p>
      <w:pPr>
        <w:spacing w:line="240" w:lineRule="auto" w:before="0" w:after="0"/>
      </w:pPr>
      <w:r>
        <w:t xml:space="preserve">    @chengxu.route("/categories/&lt;int:cid&gt;/delete", methods=["POST"])</w:t>
      </w:r>
    </w:p>
    <w:p>
      <w:pPr>
        <w:spacing w:line="240" w:lineRule="auto" w:before="0" w:after="0"/>
      </w:pPr>
      <w:r>
        <w:t xml:space="preserve">    @xuyao_denglu</w:t>
      </w:r>
    </w:p>
    <w:p>
      <w:pPr>
        <w:spacing w:line="240" w:lineRule="auto" w:before="0" w:after="0"/>
      </w:pPr>
      <w:r>
        <w:t xml:space="preserve">    @xuyao_quanxian("category_manage")</w:t>
      </w:r>
    </w:p>
    <w:p>
      <w:pPr>
        <w:spacing w:line="240" w:lineRule="auto" w:before="0" w:after="0"/>
      </w:pPr>
      <w:r>
        <w:t xml:space="preserve">    def fenlei_shanchu(cid):</w:t>
      </w:r>
    </w:p>
    <w:p>
      <w:pPr>
        <w:spacing w:line="240" w:lineRule="auto" w:before="0" w:after="0"/>
      </w:pPr>
      <w:r>
        <w:t xml:space="preserve">        fl = Category.query.get_or_404(cid)</w:t>
      </w:r>
    </w:p>
    <w:p>
      <w:pPr>
        <w:spacing w:line="240" w:lineRule="auto" w:before="0" w:after="0"/>
      </w:pPr>
      <w:r>
        <w:t xml:space="preserve">        if fl.entries.count() &gt; 0 or fl.sub_categories:</w:t>
      </w:r>
    </w:p>
    <w:p>
      <w:pPr>
        <w:spacing w:line="240" w:lineRule="auto" w:before="0" w:after="0"/>
      </w:pPr>
      <w:r>
        <w:t xml:space="preserve">            flash("该分类下有知识条目或子分类，无法删除", "danger")</w:t>
      </w:r>
    </w:p>
    <w:p>
      <w:pPr>
        <w:spacing w:line="240" w:lineRule="auto" w:before="0" w:after="0"/>
      </w:pPr>
      <w:r>
        <w:t xml:space="preserve">            return redirect(url_for("fenlei_zongshu"))</w:t>
      </w:r>
    </w:p>
    <w:p>
      <w:pPr>
        <w:spacing w:line="240" w:lineRule="auto" w:before="0" w:after="0"/>
      </w:pPr>
      <w:r>
        <w:t xml:space="preserve">        jiao_sha = fl.name</w:t>
      </w:r>
    </w:p>
    <w:p>
      <w:pPr>
        <w:spacing w:line="240" w:lineRule="auto" w:before="0" w:after="0"/>
      </w:pPr>
      <w:r>
        <w:t xml:space="preserve">        shujuku.session.delete(fl)</w:t>
      </w:r>
    </w:p>
    <w:p>
      <w:pPr>
        <w:spacing w:line="240" w:lineRule="auto" w:before="0" w:after="0"/>
      </w:pPr>
      <w:r>
        <w:t xml:space="preserve">        shujuku.session.commit()</w:t>
      </w:r>
    </w:p>
    <w:p>
      <w:pPr>
        <w:spacing w:line="240" w:lineRule="auto" w:before="0" w:after="0"/>
      </w:pPr>
      <w:r>
        <w:t xml:space="preserve">        jilu_caozuo(g.dangqian_yonghu, "delete", "知识分类", "删除分类: " + jiao_sha)</w:t>
      </w:r>
    </w:p>
    <w:p>
      <w:pPr>
        <w:spacing w:line="240" w:lineRule="auto" w:before="0" w:after="0"/>
      </w:pPr>
      <w:r>
        <w:t xml:space="preserve">        flash("分类已删除", "info")</w:t>
      </w:r>
    </w:p>
    <w:p>
      <w:pPr>
        <w:spacing w:line="240" w:lineRule="auto" w:before="0" w:after="0"/>
      </w:pPr>
      <w:r>
        <w:t xml:space="preserve">        return redirect(url_for("fenlei_zongshu"))</w:t>
      </w:r>
    </w:p>
    <w:p>
      <w:pPr>
        <w:spacing w:line="240" w:lineRule="auto" w:before="0" w:after="0"/>
      </w:pPr>
      <w:r>
        <w:t xml:space="preserve">    @chengxu.route("/categories/reorder", methods=["POST"])</w:t>
      </w:r>
      <w:r>
        <w:br w:type="page"/>
      </w:r>
    </w:p>
    <w:p>
      <w:pPr>
        <w:spacing w:line="240" w:lineRule="auto" w:before="0" w:after="0"/>
      </w:pPr>
      <w:r>
        <w:t xml:space="preserve">    @xuyao_denglu</w:t>
      </w:r>
    </w:p>
    <w:p>
      <w:pPr>
        <w:spacing w:line="240" w:lineRule="auto" w:before="0" w:after="0"/>
      </w:pPr>
      <w:r>
        <w:t xml:space="preserve">    @xuyao_quanxian("category_manage")</w:t>
      </w:r>
    </w:p>
    <w:p>
      <w:pPr>
        <w:spacing w:line="240" w:lineRule="auto" w:before="0" w:after="0"/>
      </w:pPr>
      <w:r>
        <w:t xml:space="preserve">    def fenlei_paixu():</w:t>
      </w:r>
    </w:p>
    <w:p>
      <w:pPr>
        <w:spacing w:line="240" w:lineRule="auto" w:before="0" w:after="0"/>
      </w:pPr>
      <w:r>
        <w:t xml:space="preserve">        bao = request.get_json()</w:t>
      </w:r>
    </w:p>
    <w:p>
      <w:pPr>
        <w:spacing w:line="240" w:lineRule="auto" w:before="0" w:after="0"/>
      </w:pPr>
      <w:r>
        <w:t xml:space="preserve">        shangji = bao.get("parent_id", 0)</w:t>
      </w:r>
    </w:p>
    <w:p>
      <w:pPr>
        <w:spacing w:line="240" w:lineRule="auto" w:before="0" w:after="0"/>
      </w:pPr>
      <w:r>
        <w:t xml:space="preserve">        shunxu = bao.get("order_ids", [])</w:t>
      </w:r>
    </w:p>
    <w:p>
      <w:pPr>
        <w:spacing w:line="240" w:lineRule="auto" w:before="0" w:after="0"/>
      </w:pPr>
      <w:r>
        <w:t xml:space="preserve">        for xh, cid in enumerate(shunxu):</w:t>
      </w:r>
    </w:p>
    <w:p>
      <w:pPr>
        <w:spacing w:line="240" w:lineRule="auto" w:before="0" w:after="0"/>
      </w:pPr>
      <w:r>
        <w:t xml:space="preserve">            fl = Category.query.get(cid)</w:t>
      </w:r>
    </w:p>
    <w:p>
      <w:pPr>
        <w:spacing w:line="240" w:lineRule="auto" w:before="0" w:after="0"/>
      </w:pPr>
      <w:r>
        <w:t xml:space="preserve">            if fl:</w:t>
      </w:r>
    </w:p>
    <w:p>
      <w:pPr>
        <w:spacing w:line="240" w:lineRule="auto" w:before="0" w:after="0"/>
      </w:pPr>
      <w:r>
        <w:t xml:space="preserve">                fl.parent_id = shangji if shangji != 0 else None</w:t>
      </w:r>
    </w:p>
    <w:p>
      <w:pPr>
        <w:spacing w:line="240" w:lineRule="auto" w:before="0" w:after="0"/>
      </w:pPr>
      <w:r>
        <w:t xml:space="preserve">                fl.sort_order = xh + 1</w:t>
      </w:r>
    </w:p>
    <w:p>
      <w:pPr>
        <w:spacing w:line="240" w:lineRule="auto" w:before="0" w:after="0"/>
      </w:pPr>
      <w:r>
        <w:t xml:space="preserve">                if shangji:</w:t>
      </w:r>
    </w:p>
    <w:p>
      <w:pPr>
        <w:spacing w:line="240" w:lineRule="auto" w:before="0" w:after="0"/>
      </w:pPr>
      <w:r>
        <w:t xml:space="preserve">                    die = Category.query.get(shangji)</w:t>
      </w:r>
    </w:p>
    <w:p>
      <w:pPr>
        <w:spacing w:line="240" w:lineRule="auto" w:before="0" w:after="0"/>
      </w:pPr>
      <w:r>
        <w:t xml:space="preserve">                    fl.level = die.level + 1 if die else 1</w:t>
      </w:r>
    </w:p>
    <w:p>
      <w:pPr>
        <w:spacing w:line="240" w:lineRule="auto" w:before="0" w:after="0"/>
      </w:pPr>
      <w:r>
        <w:t xml:space="preserve">                else:</w:t>
      </w:r>
    </w:p>
    <w:p>
      <w:pPr>
        <w:spacing w:line="240" w:lineRule="auto" w:before="0" w:after="0"/>
      </w:pPr>
      <w:r>
        <w:t xml:space="preserve">                    fl.level = 1</w:t>
      </w:r>
    </w:p>
    <w:p>
      <w:pPr>
        <w:spacing w:line="240" w:lineRule="auto" w:before="0" w:after="0"/>
      </w:pPr>
      <w:r>
        <w:t xml:space="preserve">        shujuku.session.commit()</w:t>
      </w:r>
    </w:p>
    <w:p>
      <w:pPr>
        <w:spacing w:line="240" w:lineRule="auto" w:before="0" w:after="0"/>
      </w:pPr>
      <w:r>
        <w:t xml:space="preserve">        jilu_caozuo(g.dangqian_yonghu, "update", "知识分类", "调整分类排序")</w:t>
      </w:r>
    </w:p>
    <w:p>
      <w:pPr>
        <w:spacing w:line="240" w:lineRule="auto" w:before="0" w:after="0"/>
      </w:pPr>
      <w:r>
        <w:t xml:space="preserve">        return jsonify({"success": True})</w:t>
      </w:r>
    </w:p>
    <w:p>
      <w:pPr>
        <w:spacing w:line="240" w:lineRule="auto" w:before="0" w:after="0"/>
      </w:pPr>
      <w:r>
        <w:t xml:space="preserve">    @chengxu.route("/categories/&lt;int:cid&gt;/browse")</w:t>
      </w:r>
    </w:p>
    <w:p>
      <w:pPr>
        <w:spacing w:line="240" w:lineRule="auto" w:before="0" w:after="0"/>
      </w:pPr>
      <w:r>
        <w:t xml:space="preserve">    @xuyao_denglu</w:t>
      </w:r>
    </w:p>
    <w:p>
      <w:pPr>
        <w:spacing w:line="240" w:lineRule="auto" w:before="0" w:after="0"/>
      </w:pPr>
      <w:r>
        <w:t xml:space="preserve">    @xuyao_quanxian("search_view")</w:t>
      </w:r>
    </w:p>
    <w:p>
      <w:pPr>
        <w:spacing w:line="240" w:lineRule="auto" w:before="0" w:after="0"/>
      </w:pPr>
      <w:r>
        <w:t xml:space="preserve">    def fenlei_liulan(cid):</w:t>
      </w:r>
    </w:p>
    <w:p>
      <w:pPr>
        <w:spacing w:line="240" w:lineRule="auto" w:before="0" w:after="0"/>
      </w:pPr>
      <w:r>
        <w:t xml:space="preserve">        fl = Category.query.get_or_404(cid)</w:t>
      </w:r>
    </w:p>
    <w:p>
      <w:pPr>
        <w:spacing w:line="240" w:lineRule="auto" w:before="0" w:after="0"/>
      </w:pPr>
      <w:r>
        <w:t xml:space="preserve">        yema = request.args.get("page", 1, type=int)</w:t>
      </w:r>
    </w:p>
    <w:p>
      <w:pPr>
        <w:spacing w:line="240" w:lineRule="auto" w:before="0" w:after="0"/>
      </w:pPr>
      <w:r>
        <w:t xml:space="preserve">        fenye = KnowledgeEntry.query.filter_by(</w:t>
      </w:r>
    </w:p>
    <w:p>
      <w:pPr>
        <w:spacing w:line="240" w:lineRule="auto" w:before="0" w:after="0"/>
      </w:pPr>
      <w:r>
        <w:t xml:space="preserve">            category_id=cid, status="published"</w:t>
      </w:r>
    </w:p>
    <w:p>
      <w:pPr>
        <w:spacing w:line="240" w:lineRule="auto" w:before="0" w:after="0"/>
      </w:pPr>
      <w:r>
        <w:t xml:space="preserve">        ).order_by(KnowledgeEntry.updated_at.desc()).paginate(</w:t>
      </w:r>
    </w:p>
    <w:p>
      <w:pPr>
        <w:spacing w:line="240" w:lineRule="auto" w:before="0" w:after="0"/>
      </w:pPr>
      <w:r>
        <w:t xml:space="preserve">            page=yema, per_page=chengxu.config["PER_PAGE"], error_out=False</w:t>
      </w:r>
    </w:p>
    <w:p>
      <w:pPr>
        <w:spacing w:line="240" w:lineRule="auto" w:before="0" w:after="0"/>
      </w:pPr>
      <w:r>
        <w:t xml:space="preserve">        )</w:t>
      </w:r>
    </w:p>
    <w:p>
      <w:pPr>
        <w:spacing w:line="240" w:lineRule="auto" w:before="0" w:after="0"/>
      </w:pPr>
      <w:r>
        <w:t xml:space="preserve">        return render_template("category/browse.html", category=fl, entries=fenye.items, pagination=fenye)</w:t>
      </w:r>
    </w:p>
    <w:p>
      <w:pPr>
        <w:spacing w:line="240" w:lineRule="auto" w:before="0" w:after="0"/>
      </w:pPr>
      <w:r>
        <w:t xml:space="preserve">    @chengxu.route("/search")</w:t>
      </w:r>
    </w:p>
    <w:p>
      <w:pPr>
        <w:spacing w:line="240" w:lineRule="auto" w:before="0" w:after="0"/>
      </w:pPr>
      <w:r>
        <w:t xml:space="preserve">    @xuyao_denglu</w:t>
      </w:r>
    </w:p>
    <w:p>
      <w:pPr>
        <w:spacing w:line="240" w:lineRule="auto" w:before="0" w:after="0"/>
      </w:pPr>
      <w:r>
        <w:t xml:space="preserve">    @xuyao_quanxian("search_view")</w:t>
      </w:r>
    </w:p>
    <w:p>
      <w:pPr>
        <w:spacing w:line="240" w:lineRule="auto" w:before="0" w:after="0"/>
      </w:pPr>
      <w:r>
        <w:t xml:space="preserve">    def jiansuo():</w:t>
      </w:r>
    </w:p>
    <w:p>
      <w:pPr>
        <w:spacing w:line="240" w:lineRule="auto" w:before="0" w:after="0"/>
      </w:pPr>
      <w:r>
        <w:t xml:space="preserve">        guan_jian = request.args.get("q", "").strip()</w:t>
      </w:r>
    </w:p>
    <w:p>
      <w:pPr>
        <w:spacing w:line="240" w:lineRule="auto" w:before="0" w:after="0"/>
      </w:pPr>
      <w:r>
        <w:t xml:space="preserve">        fl_id = request.args.get("cat", 0, type=int)</w:t>
      </w:r>
    </w:p>
    <w:p>
      <w:pPr>
        <w:spacing w:line="240" w:lineRule="auto" w:before="0" w:after="0"/>
      </w:pPr>
      <w:r>
        <w:t xml:space="preserve">        yema = request.args.get("page", 1, type=int)</w:t>
      </w:r>
    </w:p>
    <w:p>
      <w:pPr>
        <w:spacing w:line="240" w:lineRule="auto" w:before="0" w:after="0"/>
      </w:pPr>
      <w:r>
        <w:t xml:space="preserve">        chaxun = KnowledgeEntry.query.filter_by(status="published")</w:t>
      </w:r>
    </w:p>
    <w:p>
      <w:pPr>
        <w:spacing w:line="240" w:lineRule="auto" w:before="0" w:after="0"/>
      </w:pPr>
      <w:r>
        <w:t xml:space="preserve">        if guan_jian:</w:t>
      </w:r>
    </w:p>
    <w:p>
      <w:pPr>
        <w:spacing w:line="240" w:lineRule="auto" w:before="0" w:after="0"/>
      </w:pPr>
      <w:r>
        <w:t xml:space="preserve">            alias_hit_ids = []</w:t>
      </w:r>
    </w:p>
    <w:p>
      <w:pPr>
        <w:spacing w:line="240" w:lineRule="auto" w:before="0" w:after="0"/>
      </w:pPr>
      <w:r>
        <w:t xml:space="preserve">            alias_rows = KnowledgeAlias.query.filter(KnowledgeAlias.alias_name.contains(guan_jian)).all()</w:t>
      </w:r>
    </w:p>
    <w:p>
      <w:pPr>
        <w:spacing w:line="240" w:lineRule="auto" w:before="0" w:after="0"/>
      </w:pPr>
      <w:r>
        <w:t xml:space="preserve">            alias_hit_ids = [a.entry_id for a in alias_rows]</w:t>
      </w:r>
    </w:p>
    <w:p>
      <w:pPr>
        <w:spacing w:line="240" w:lineRule="auto" w:before="0" w:after="0"/>
      </w:pPr>
      <w:r>
        <w:t xml:space="preserve">            chaxun = chaxun.filter(</w:t>
      </w:r>
    </w:p>
    <w:p>
      <w:pPr>
        <w:spacing w:line="240" w:lineRule="auto" w:before="0" w:after="0"/>
      </w:pPr>
      <w:r>
        <w:t xml:space="preserve">                shujuku.or_(</w:t>
      </w:r>
    </w:p>
    <w:p>
      <w:pPr>
        <w:spacing w:line="240" w:lineRule="auto" w:before="0" w:after="0"/>
      </w:pPr>
      <w:r>
        <w:t xml:space="preserve">                    KnowledgeEntry.title.contains(guan_jian),</w:t>
      </w:r>
    </w:p>
    <w:p>
      <w:pPr>
        <w:spacing w:line="240" w:lineRule="auto" w:before="0" w:after="0"/>
      </w:pPr>
      <w:r>
        <w:t xml:space="preserve">                    KnowledgeEntry.summary.contains(guan_jian),</w:t>
      </w:r>
    </w:p>
    <w:p>
      <w:pPr>
        <w:spacing w:line="240" w:lineRule="auto" w:before="0" w:after="0"/>
      </w:pPr>
      <w:r>
        <w:t xml:space="preserve">                    KnowledgeEntry.tags.contains(guan_jian),</w:t>
      </w:r>
    </w:p>
    <w:p>
      <w:pPr>
        <w:spacing w:line="240" w:lineRule="auto" w:before="0" w:after="0"/>
      </w:pPr>
      <w:r>
        <w:t xml:space="preserve">                    KnowledgeEntry.definition.contains(guan_jian),</w:t>
      </w:r>
    </w:p>
    <w:p>
      <w:pPr>
        <w:spacing w:line="240" w:lineRule="auto" w:before="0" w:after="0"/>
      </w:pPr>
      <w:r>
        <w:t xml:space="preserve">                    KnowledgeEntry.icd_code.contains(guan_jian),</w:t>
      </w:r>
      <w:r>
        <w:br w:type="page"/>
      </w:r>
    </w:p>
    <w:p>
      <w:pPr>
        <w:spacing w:line="240" w:lineRule="auto" w:before="0" w:after="0"/>
      </w:pPr>
      <w:r>
        <w:t xml:space="preserve">                    KnowledgeEntry.id.in_(alias_hit_ids) if alias_hit_ids else KnowledgeEntry.id &lt; 0,</w:t>
      </w:r>
    </w:p>
    <w:p>
      <w:pPr>
        <w:spacing w:line="240" w:lineRule="auto" w:before="0" w:after="0"/>
      </w:pPr>
      <w:r>
        <w:t xml:space="preserve">                )</w:t>
      </w:r>
    </w:p>
    <w:p>
      <w:pPr>
        <w:spacing w:line="240" w:lineRule="auto" w:before="0" w:after="0"/>
      </w:pPr>
      <w:r>
        <w:t xml:space="preserve">            )</w:t>
      </w:r>
    </w:p>
    <w:p>
      <w:pPr>
        <w:spacing w:line="240" w:lineRule="auto" w:before="0" w:after="0"/>
      </w:pPr>
      <w:r>
        <w:t xml:space="preserve">        if fl_id:</w:t>
      </w:r>
    </w:p>
    <w:p>
      <w:pPr>
        <w:spacing w:line="240" w:lineRule="auto" w:before="0" w:after="0"/>
      </w:pPr>
      <w:r>
        <w:t xml:space="preserve">            chaxun = chaxun.filter_by(category_id=fl_id)</w:t>
      </w:r>
    </w:p>
    <w:p>
      <w:pPr>
        <w:spacing w:line="240" w:lineRule="auto" w:before="0" w:after="0"/>
      </w:pPr>
      <w:r>
        <w:t xml:space="preserve">        fenye = chaxun.order_by(KnowledgeEntry.updated_at.desc()).paginate(</w:t>
      </w:r>
    </w:p>
    <w:p>
      <w:pPr>
        <w:spacing w:line="240" w:lineRule="auto" w:before="0" w:after="0"/>
      </w:pPr>
      <w:r>
        <w:t xml:space="preserve">            page=yema, per_page=chengxu.config["PER_PAGE"], error_out=False</w:t>
      </w:r>
    </w:p>
    <w:p>
      <w:pPr>
        <w:spacing w:line="240" w:lineRule="auto" w:before="0" w:after="0"/>
      </w:pPr>
      <w:r>
        <w:t xml:space="preserve">        )</w:t>
      </w:r>
    </w:p>
    <w:p>
      <w:pPr>
        <w:spacing w:line="240" w:lineRule="auto" w:before="0" w:after="0"/>
      </w:pPr>
      <w:r>
        <w:t xml:space="preserve">        fl_all = Category.query.order_by(Category.level, Category.sort_order).all()</w:t>
      </w:r>
    </w:p>
    <w:p>
      <w:pPr>
        <w:spacing w:line="240" w:lineRule="auto" w:before="0" w:after="0"/>
      </w:pPr>
      <w:r>
        <w:t xml:space="preserve">        dangqian_ming = ""</w:t>
      </w:r>
    </w:p>
    <w:p>
      <w:pPr>
        <w:spacing w:line="240" w:lineRule="auto" w:before="0" w:after="0"/>
      </w:pPr>
      <w:r>
        <w:t xml:space="preserve">        if fl_id:</w:t>
      </w:r>
    </w:p>
    <w:p>
      <w:pPr>
        <w:spacing w:line="240" w:lineRule="auto" w:before="0" w:after="0"/>
      </w:pPr>
      <w:r>
        <w:t xml:space="preserve">            fl = Category.query.get(fl_id)</w:t>
      </w:r>
    </w:p>
    <w:p>
      <w:pPr>
        <w:spacing w:line="240" w:lineRule="auto" w:before="0" w:after="0"/>
      </w:pPr>
      <w:r>
        <w:t xml:space="preserve">            if fl:</w:t>
      </w:r>
    </w:p>
    <w:p>
      <w:pPr>
        <w:spacing w:line="240" w:lineRule="auto" w:before="0" w:after="0"/>
      </w:pPr>
      <w:r>
        <w:t xml:space="preserve">                dangqian_ming = fl.name</w:t>
      </w:r>
    </w:p>
    <w:p>
      <w:pPr>
        <w:spacing w:line="240" w:lineRule="auto" w:before="0" w:after="0"/>
      </w:pPr>
      <w:r>
        <w:t xml:space="preserve">        jilu_caozuo(g.dangqian_yonghu, "search", "知识检索",</w:t>
      </w:r>
    </w:p>
    <w:p>
      <w:pPr>
        <w:spacing w:line="240" w:lineRule="auto" w:before="0" w:after="0"/>
      </w:pPr>
      <w:r>
        <w:t xml:space="preserve">                    guan_jian or "(无关键词)",</w:t>
      </w:r>
    </w:p>
    <w:p>
      <w:pPr>
        <w:spacing w:line="240" w:lineRule="auto" w:before="0" w:after="0"/>
      </w:pPr>
      <w:r>
        <w:t xml:space="preserve">                    "关键词:%s 分类:%s" % (guan_jian, dangqian_ming))</w:t>
      </w:r>
    </w:p>
    <w:p>
      <w:pPr>
        <w:spacing w:line="240" w:lineRule="auto" w:before="0" w:after="0"/>
      </w:pPr>
      <w:r>
        <w:t xml:space="preserve">        return render_template(</w:t>
      </w:r>
    </w:p>
    <w:p>
      <w:pPr>
        <w:spacing w:line="240" w:lineRule="auto" w:before="0" w:after="0"/>
      </w:pPr>
      <w:r>
        <w:t xml:space="preserve">            "category/public_search.html",</w:t>
      </w:r>
    </w:p>
    <w:p>
      <w:pPr>
        <w:spacing w:line="240" w:lineRule="auto" w:before="0" w:after="0"/>
      </w:pPr>
      <w:r>
        <w:t xml:space="preserve">            entries=fenye.items, pagination=fenye,</w:t>
      </w:r>
    </w:p>
    <w:p>
      <w:pPr>
        <w:spacing w:line="240" w:lineRule="auto" w:before="0" w:after="0"/>
      </w:pPr>
      <w:r>
        <w:t xml:space="preserve">            keyword=guan_jian, cat_id=fl_id, categories=fl_all,</w:t>
      </w:r>
    </w:p>
    <w:p>
      <w:pPr>
        <w:spacing w:line="240" w:lineRule="auto" w:before="0" w:after="0"/>
      </w:pPr>
      <w:r>
        <w:t xml:space="preserve">            current_cat_name=dangqian_ming,</w:t>
      </w:r>
    </w:p>
    <w:p>
      <w:pPr>
        <w:spacing w:line="240" w:lineRule="auto" w:before="0" w:after="0"/>
      </w:pPr>
      <w:r>
        <w:t xml:space="preserve">        )</w:t>
      </w:r>
    </w:p>
    <w:p>
      <w:pPr>
        <w:spacing w:line="240" w:lineRule="auto" w:before="0" w:after="0"/>
      </w:pPr>
      <w:r>
        <w:t xml:space="preserve">    @chengxu.route("/api/search/suggest")</w:t>
      </w:r>
    </w:p>
    <w:p>
      <w:pPr>
        <w:spacing w:line="240" w:lineRule="auto" w:before="0" w:after="0"/>
      </w:pPr>
      <w:r>
        <w:t xml:space="preserve">    @xuyao_denglu</w:t>
      </w:r>
    </w:p>
    <w:p>
      <w:pPr>
        <w:spacing w:line="240" w:lineRule="auto" w:before="0" w:after="0"/>
      </w:pPr>
      <w:r>
        <w:t xml:space="preserve">    @xuyao_quanxian("search_view")</w:t>
      </w:r>
    </w:p>
    <w:p>
      <w:pPr>
        <w:spacing w:line="240" w:lineRule="auto" w:before="0" w:after="0"/>
      </w:pPr>
      <w:r>
        <w:t xml:space="preserve">    def jiansuo_tishi():</w:t>
      </w:r>
    </w:p>
    <w:p>
      <w:pPr>
        <w:spacing w:line="240" w:lineRule="auto" w:before="0" w:after="0"/>
      </w:pPr>
      <w:r>
        <w:t xml:space="preserve">        guan_jian = request.args.get("q", "").strip()</w:t>
      </w:r>
    </w:p>
    <w:p>
      <w:pPr>
        <w:spacing w:line="240" w:lineRule="auto" w:before="0" w:after="0"/>
      </w:pPr>
      <w:r>
        <w:t xml:space="preserve">        fl_id = request.args.get("cat", 0, type=int)</w:t>
      </w:r>
    </w:p>
    <w:p>
      <w:pPr>
        <w:spacing w:line="240" w:lineRule="auto" w:before="0" w:after="0"/>
      </w:pPr>
      <w:r>
        <w:t xml:space="preserve">        if not guan_jian:</w:t>
      </w:r>
    </w:p>
    <w:p>
      <w:pPr>
        <w:spacing w:line="240" w:lineRule="auto" w:before="0" w:after="0"/>
      </w:pPr>
      <w:r>
        <w:t xml:space="preserve">            return jsonify([])</w:t>
      </w:r>
    </w:p>
    <w:p>
      <w:pPr>
        <w:spacing w:line="240" w:lineRule="auto" w:before="0" w:after="0"/>
      </w:pPr>
      <w:r>
        <w:t xml:space="preserve">        chaxun = KnowledgeEntry.query.filter_by(status="published")</w:t>
      </w:r>
    </w:p>
    <w:p>
      <w:pPr>
        <w:spacing w:line="240" w:lineRule="auto" w:before="0" w:after="0"/>
      </w:pPr>
      <w:r>
        <w:t xml:space="preserve">        if fl_id:</w:t>
      </w:r>
    </w:p>
    <w:p>
      <w:pPr>
        <w:spacing w:line="240" w:lineRule="auto" w:before="0" w:after="0"/>
      </w:pPr>
      <w:r>
        <w:t xml:space="preserve">            chaxun = chaxun.filter_by(category_id=fl_id)</w:t>
      </w:r>
    </w:p>
    <w:p>
      <w:pPr>
        <w:spacing w:line="240" w:lineRule="auto" w:before="0" w:after="0"/>
      </w:pPr>
      <w:r>
        <w:t xml:space="preserve">        chaxun = chaxun.filter(</w:t>
      </w:r>
    </w:p>
    <w:p>
      <w:pPr>
        <w:spacing w:line="240" w:lineRule="auto" w:before="0" w:after="0"/>
      </w:pPr>
      <w:r>
        <w:t xml:space="preserve">            shujuku.or_(</w:t>
      </w:r>
    </w:p>
    <w:p>
      <w:pPr>
        <w:spacing w:line="240" w:lineRule="auto" w:before="0" w:after="0"/>
      </w:pPr>
      <w:r>
        <w:t xml:space="preserve">                KnowledgeEntry.title.contains(guan_jian),</w:t>
      </w:r>
    </w:p>
    <w:p>
      <w:pPr>
        <w:spacing w:line="240" w:lineRule="auto" w:before="0" w:after="0"/>
      </w:pPr>
      <w:r>
        <w:t xml:space="preserve">                KnowledgeEntry.summary.contains(guan_jian),</w:t>
      </w:r>
    </w:p>
    <w:p>
      <w:pPr>
        <w:spacing w:line="240" w:lineRule="auto" w:before="0" w:after="0"/>
      </w:pPr>
      <w:r>
        <w:t xml:space="preserve">            )</w:t>
      </w:r>
    </w:p>
    <w:p>
      <w:pPr>
        <w:spacing w:line="240" w:lineRule="auto" w:before="0" w:after="0"/>
      </w:pPr>
      <w:r>
        <w:t xml:space="preserve">        ).order_by(KnowledgeEntry.updated_at.desc()).limit(10)</w:t>
      </w:r>
    </w:p>
    <w:p>
      <w:pPr>
        <w:spacing w:line="240" w:lineRule="auto" w:before="0" w:after="0"/>
      </w:pPr>
      <w:r>
        <w:t xml:space="preserve">        jie_guo = []</w:t>
      </w:r>
    </w:p>
    <w:p>
      <w:pPr>
        <w:spacing w:line="240" w:lineRule="auto" w:before="0" w:after="0"/>
      </w:pPr>
      <w:r>
        <w:t xml:space="preserve">        for tiao in chaxun.all():</w:t>
      </w:r>
    </w:p>
    <w:p>
      <w:pPr>
        <w:spacing w:line="240" w:lineRule="auto" w:before="0" w:after="0"/>
      </w:pPr>
      <w:r>
        <w:t xml:space="preserve">            jie_guo.append({</w:t>
      </w:r>
    </w:p>
    <w:p>
      <w:pPr>
        <w:spacing w:line="240" w:lineRule="auto" w:before="0" w:after="0"/>
      </w:pPr>
      <w:r>
        <w:t xml:space="preserve">                "id": tiao.id,</w:t>
      </w:r>
    </w:p>
    <w:p>
      <w:pPr>
        <w:spacing w:line="240" w:lineRule="auto" w:before="0" w:after="0"/>
      </w:pPr>
      <w:r>
        <w:t xml:space="preserve">                "title": tiao.title,</w:t>
      </w:r>
    </w:p>
    <w:p>
      <w:pPr>
        <w:spacing w:line="240" w:lineRule="auto" w:before="0" w:after="0"/>
      </w:pPr>
      <w:r>
        <w:t xml:space="preserve">                "category": tiao.category.name if tiao.category else "未分类",</w:t>
      </w:r>
    </w:p>
    <w:p>
      <w:pPr>
        <w:spacing w:line="240" w:lineRule="auto" w:before="0" w:after="0"/>
      </w:pPr>
      <w:r>
        <w:t xml:space="preserve">            })</w:t>
      </w:r>
    </w:p>
    <w:p>
      <w:pPr>
        <w:spacing w:line="240" w:lineRule="auto" w:before="0" w:after="0"/>
      </w:pPr>
      <w:r>
        <w:t xml:space="preserve">        return jsonify(jie_guo)</w:t>
      </w:r>
    </w:p>
    <w:p>
      <w:pPr>
        <w:spacing w:line="240" w:lineRule="auto" w:before="0" w:after="0"/>
      </w:pPr>
      <w:r>
        <w:t xml:space="preserve">    @chengxu.route("/entries/&lt;int:eid&gt;")</w:t>
      </w:r>
    </w:p>
    <w:p>
      <w:pPr>
        <w:spacing w:line="240" w:lineRule="auto" w:before="0" w:after="0"/>
      </w:pPr>
      <w:r>
        <w:t xml:space="preserve">    @xuyao_denglu</w:t>
      </w:r>
      <w:r>
        <w:br w:type="page"/>
      </w:r>
    </w:p>
    <w:p>
      <w:pPr>
        <w:spacing w:line="240" w:lineRule="auto" w:before="0" w:after="0"/>
      </w:pPr>
      <w:r>
        <w:t xml:space="preserve">    @xuyao_quanxian("search_view")</w:t>
      </w:r>
    </w:p>
    <w:p>
      <w:pPr>
        <w:spacing w:line="240" w:lineRule="auto" w:before="0" w:after="0"/>
      </w:pPr>
      <w:r>
        <w:t xml:space="preserve">    def tiaomu_xiangqing(eid):</w:t>
      </w:r>
    </w:p>
    <w:p>
      <w:pPr>
        <w:spacing w:line="240" w:lineRule="auto" w:before="0" w:after="0"/>
      </w:pPr>
      <w:r>
        <w:t xml:space="preserve">        tm = KnowledgeEntry.query.get_or_404(eid)</w:t>
      </w:r>
    </w:p>
    <w:p>
      <w:pPr>
        <w:spacing w:line="240" w:lineRule="auto" w:before="0" w:after="0"/>
      </w:pPr>
      <w:r>
        <w:t xml:space="preserve">        jilu_caozuo(g.dangqian_yonghu, "view", "知识检索", "查看: " + tm.title)</w:t>
      </w:r>
    </w:p>
    <w:p>
      <w:pPr>
        <w:spacing w:line="240" w:lineRule="auto" w:before="0" w:after="0"/>
      </w:pPr>
      <w:r>
        <w:t xml:space="preserve">        return render_template("category/detail.html", entry=tm)</w:t>
      </w:r>
    </w:p>
    <w:p>
      <w:pPr>
        <w:spacing w:line="240" w:lineRule="auto" w:before="0" w:after="0"/>
      </w:pPr>
      <w:r>
        <w:t>def _guanlian_linshi_wenjian(zhishi_id, wenjian_id_str=None):</w:t>
      </w:r>
    </w:p>
    <w:p>
      <w:pPr>
        <w:spacing w:line="240" w:lineRule="auto" w:before="0" w:after="0"/>
      </w:pPr>
      <w:r>
        <w:t xml:space="preserve">    if wenjian_id_str:</w:t>
      </w:r>
    </w:p>
    <w:p>
      <w:pPr>
        <w:spacing w:line="240" w:lineRule="auto" w:before="0" w:after="0"/>
      </w:pPr>
      <w:r>
        <w:t xml:space="preserve">        id_liebiao = [int(x) for x in wenjian_id_str.split(",") if x.strip().isdigit()]</w:t>
      </w:r>
    </w:p>
    <w:p>
      <w:pPr>
        <w:spacing w:line="240" w:lineRule="auto" w:before="0" w:after="0"/>
      </w:pPr>
      <w:r>
        <w:t xml:space="preserve">    else:</w:t>
      </w:r>
    </w:p>
    <w:p>
      <w:pPr>
        <w:spacing w:line="240" w:lineRule="auto" w:before="0" w:after="0"/>
      </w:pPr>
      <w:r>
        <w:t xml:space="preserve">        id_liebiao = [</w:t>
      </w:r>
    </w:p>
    <w:p>
      <w:pPr>
        <w:spacing w:line="240" w:lineRule="auto" w:before="0" w:after="0"/>
      </w:pPr>
      <w:r>
        <w:t xml:space="preserve">            w.id for w in KnowledgeFile.query.filter(KnowledgeFile.entry_id.is_(None)).all()</w:t>
      </w:r>
    </w:p>
    <w:p>
      <w:pPr>
        <w:spacing w:line="240" w:lineRule="auto" w:before="0" w:after="0"/>
      </w:pPr>
      <w:r>
        <w:t xml:space="preserve">        ]</w:t>
      </w:r>
    </w:p>
    <w:p>
      <w:pPr>
        <w:spacing w:line="240" w:lineRule="auto" w:before="0" w:after="0"/>
      </w:pPr>
      <w:r>
        <w:t xml:space="preserve">    if id_liebiao:</w:t>
      </w:r>
    </w:p>
    <w:p>
      <w:pPr>
        <w:spacing w:line="240" w:lineRule="auto" w:before="0" w:after="0"/>
      </w:pPr>
      <w:r>
        <w:t xml:space="preserve">        KnowledgeFile.query.filter(KnowledgeFile.id.in_(id_liebiao)).update(</w:t>
      </w:r>
    </w:p>
    <w:p>
      <w:pPr>
        <w:spacing w:line="240" w:lineRule="auto" w:before="0" w:after="0"/>
      </w:pPr>
      <w:r>
        <w:t xml:space="preserve">            {KnowledgeFile.entry_id: zhishi_id}, synchronize_session=False</w:t>
      </w:r>
    </w:p>
    <w:p>
      <w:pPr>
        <w:spacing w:line="240" w:lineRule="auto" w:before="0" w:after="0"/>
      </w:pPr>
      <w:r>
        <w:t xml:space="preserve">        )</w:t>
      </w:r>
    </w:p>
    <w:p>
      <w:pPr>
        <w:spacing w:line="240" w:lineRule="auto" w:before="0" w:after="0"/>
      </w:pPr>
      <w:r>
        <w:t xml:space="preserve">        shujuku.session.commit()</w:t>
      </w:r>
    </w:p>
    <w:p>
      <w:pPr>
        <w:spacing w:line="240" w:lineRule="auto" w:before="0" w:after="0"/>
      </w:pPr>
      <w:r>
        <w:t># 【知识录入审核状态流转】</w:t>
      </w:r>
    </w:p>
    <w:p>
      <w:pPr>
        <w:spacing w:line="240" w:lineRule="auto" w:before="0" w:after="0"/>
      </w:pPr>
      <w:r>
        <w:t>def gua_zhishi_luyou(chengxu):</w:t>
      </w:r>
    </w:p>
    <w:p>
      <w:pPr>
        <w:spacing w:line="240" w:lineRule="auto" w:before="0" w:after="0"/>
      </w:pPr>
      <w:r>
        <w:t xml:space="preserve">    @chengxu.route("/knowledge")</w:t>
      </w:r>
    </w:p>
    <w:p>
      <w:pPr>
        <w:spacing w:line="240" w:lineRule="auto" w:before="0" w:after="0"/>
      </w:pPr>
      <w:r>
        <w:t xml:space="preserve">    @xuyao_denglu</w:t>
      </w:r>
    </w:p>
    <w:p>
      <w:pPr>
        <w:spacing w:line="240" w:lineRule="auto" w:before="0" w:after="0"/>
      </w:pPr>
      <w:r>
        <w:t xml:space="preserve">    def zhishi_liebiao():</w:t>
      </w:r>
    </w:p>
    <w:p>
      <w:pPr>
        <w:spacing w:line="240" w:lineRule="auto" w:before="0" w:after="0"/>
      </w:pPr>
      <w:r>
        <w:t xml:space="preserve">        zhuangtai = request.args.get("status", "")</w:t>
      </w:r>
    </w:p>
    <w:p>
      <w:pPr>
        <w:spacing w:line="240" w:lineRule="auto" w:before="0" w:after="0"/>
      </w:pPr>
      <w:r>
        <w:t xml:space="preserve">        guan_jian = request.args.get("keyword", "").strip()</w:t>
      </w:r>
    </w:p>
    <w:p>
      <w:pPr>
        <w:spacing w:line="240" w:lineRule="auto" w:before="0" w:after="0"/>
      </w:pPr>
      <w:r>
        <w:t xml:space="preserve">        yema = request.args.get("page", 1, type=int)</w:t>
      </w:r>
    </w:p>
    <w:p>
      <w:pPr>
        <w:spacing w:line="240" w:lineRule="auto" w:before="0" w:after="0"/>
      </w:pPr>
      <w:r>
        <w:t xml:space="preserve">        ke_xuan = (10, 20, 50, 100)</w:t>
      </w:r>
    </w:p>
    <w:p>
      <w:pPr>
        <w:spacing w:line="240" w:lineRule="auto" w:before="0" w:after="0"/>
      </w:pPr>
      <w:r>
        <w:t xml:space="preserve">        meiye = request.args.get("per_page", 20, type=int)</w:t>
      </w:r>
    </w:p>
    <w:p>
      <w:pPr>
        <w:spacing w:line="240" w:lineRule="auto" w:before="0" w:after="0"/>
      </w:pPr>
      <w:r>
        <w:t xml:space="preserve">        if meiye not in ke_xuan:</w:t>
      </w:r>
    </w:p>
    <w:p>
      <w:pPr>
        <w:spacing w:line="240" w:lineRule="auto" w:before="0" w:after="0"/>
      </w:pPr>
      <w:r>
        <w:t xml:space="preserve">            meiye = 20</w:t>
      </w:r>
    </w:p>
    <w:p>
      <w:pPr>
        <w:spacing w:line="240" w:lineRule="auto" w:before="0" w:after="0"/>
      </w:pPr>
      <w:r>
        <w:t xml:space="preserve">        chaxun = KnowledgeEntry.query</w:t>
      </w:r>
    </w:p>
    <w:p>
      <w:pPr>
        <w:spacing w:line="240" w:lineRule="auto" w:before="0" w:after="0"/>
      </w:pPr>
      <w:r>
        <w:t xml:space="preserve">        if zhuangtai == "tingyong":</w:t>
      </w:r>
    </w:p>
    <w:p>
      <w:pPr>
        <w:spacing w:line="240" w:lineRule="auto" w:before="0" w:after="0"/>
      </w:pPr>
      <w:r>
        <w:t xml:space="preserve">            chaxun = chaxun.filter_by(yi_tingyong=True)</w:t>
      </w:r>
    </w:p>
    <w:p>
      <w:pPr>
        <w:spacing w:line="240" w:lineRule="auto" w:before="0" w:after="0"/>
      </w:pPr>
      <w:r>
        <w:t xml:space="preserve">        elif zhuangtai == "published":</w:t>
      </w:r>
    </w:p>
    <w:p>
      <w:pPr>
        <w:spacing w:line="240" w:lineRule="auto" w:before="0" w:after="0"/>
      </w:pPr>
      <w:r>
        <w:t xml:space="preserve">            chaxun = chaxun.filter_by(status="published")</w:t>
      </w:r>
    </w:p>
    <w:p>
      <w:pPr>
        <w:spacing w:line="240" w:lineRule="auto" w:before="0" w:after="0"/>
      </w:pPr>
      <w:r>
        <w:t xml:space="preserve">        else:</w:t>
      </w:r>
    </w:p>
    <w:p>
      <w:pPr>
        <w:spacing w:line="240" w:lineRule="auto" w:before="0" w:after="0"/>
      </w:pPr>
      <w:r>
        <w:t xml:space="preserve">            chaxun = chaxun.filter(</w:t>
      </w:r>
    </w:p>
    <w:p>
      <w:pPr>
        <w:spacing w:line="240" w:lineRule="auto" w:before="0" w:after="0"/>
      </w:pPr>
      <w:r>
        <w:t xml:space="preserve">                shujuku.or_(KnowledgeEntry.status == "published", KnowledgeEntry.yi_tingyong == True)</w:t>
      </w:r>
    </w:p>
    <w:p>
      <w:pPr>
        <w:spacing w:line="240" w:lineRule="auto" w:before="0" w:after="0"/>
      </w:pPr>
      <w:r>
        <w:t xml:space="preserve">            )</w:t>
      </w:r>
    </w:p>
    <w:p>
      <w:pPr>
        <w:spacing w:line="240" w:lineRule="auto" w:before="0" w:after="0"/>
      </w:pPr>
      <w:r>
        <w:t xml:space="preserve">        if guan_jian:</w:t>
      </w:r>
    </w:p>
    <w:p>
      <w:pPr>
        <w:spacing w:line="240" w:lineRule="auto" w:before="0" w:after="0"/>
      </w:pPr>
      <w:r>
        <w:t xml:space="preserve">            chaxun = chaxun.filter(KnowledgeEntry.title.contains(guan_jian))</w:t>
      </w:r>
    </w:p>
    <w:p>
      <w:pPr>
        <w:spacing w:line="240" w:lineRule="auto" w:before="0" w:after="0"/>
      </w:pPr>
      <w:r>
        <w:t xml:space="preserve">        yh = g.dangqian_yonghu</w:t>
      </w:r>
    </w:p>
    <w:p>
      <w:pPr>
        <w:spacing w:line="240" w:lineRule="auto" w:before="0" w:after="0"/>
      </w:pPr>
      <w:r>
        <w:t xml:space="preserve">        if not yh.role or (yh.role.code != "admin" and not yh.role.shifou_youquan("knowledge_review")):</w:t>
      </w:r>
    </w:p>
    <w:p>
      <w:pPr>
        <w:spacing w:line="240" w:lineRule="auto" w:before="0" w:after="0"/>
      </w:pPr>
      <w:r>
        <w:t xml:space="preserve">            chaxun = chaxun.filter_by(created_by=yh.id)</w:t>
      </w:r>
    </w:p>
    <w:p>
      <w:pPr>
        <w:spacing w:line="240" w:lineRule="auto" w:before="0" w:after="0"/>
      </w:pPr>
      <w:r>
        <w:t xml:space="preserve">        chaxun = chaxun.order_by(KnowledgeEntry.id.desc())</w:t>
      </w:r>
    </w:p>
    <w:p>
      <w:pPr>
        <w:spacing w:line="240" w:lineRule="auto" w:before="0" w:after="0"/>
      </w:pPr>
      <w:r>
        <w:t xml:space="preserve">        fenye = shougong_fenye(chaxun, yema, meiye)</w:t>
      </w:r>
    </w:p>
    <w:p>
      <w:pPr>
        <w:spacing w:line="240" w:lineRule="auto" w:before="0" w:after="0"/>
      </w:pPr>
      <w:r>
        <w:t xml:space="preserve">        return render_template(</w:t>
      </w:r>
    </w:p>
    <w:p>
      <w:pPr>
        <w:spacing w:line="240" w:lineRule="auto" w:before="0" w:after="0"/>
      </w:pPr>
      <w:r>
        <w:t xml:space="preserve">            "knowledge/list.html",</w:t>
      </w:r>
    </w:p>
    <w:p>
      <w:pPr>
        <w:spacing w:line="240" w:lineRule="auto" w:before="0" w:after="0"/>
      </w:pPr>
      <w:r>
        <w:t xml:space="preserve">            entries=fenye.items, pagination=fenye,</w:t>
      </w:r>
    </w:p>
    <w:p>
      <w:pPr>
        <w:spacing w:line="240" w:lineRule="auto" w:before="0" w:after="0"/>
      </w:pPr>
      <w:r>
        <w:t xml:space="preserve">            status=zhuangtai, keyword=guan_jian, per_page=meiye,</w:t>
      </w:r>
    </w:p>
    <w:p>
      <w:pPr>
        <w:spacing w:line="240" w:lineRule="auto" w:before="0" w:after="0"/>
      </w:pPr>
      <w:r>
        <w:t xml:space="preserve">            ke_xuan=ke_xuan,</w:t>
      </w:r>
      <w:r>
        <w:br w:type="page"/>
      </w:r>
    </w:p>
    <w:p>
      <w:pPr>
        <w:spacing w:line="240" w:lineRule="auto" w:before="0" w:after="0"/>
      </w:pPr>
      <w:r>
        <w:t xml:space="preserve">        )</w:t>
      </w:r>
    </w:p>
    <w:p>
      <w:pPr>
        <w:spacing w:line="240" w:lineRule="auto" w:before="0" w:after="0"/>
      </w:pPr>
      <w:r>
        <w:t xml:space="preserve">    @chengxu.route("/knowledge/mine")</w:t>
      </w:r>
    </w:p>
    <w:p>
      <w:pPr>
        <w:spacing w:line="240" w:lineRule="auto" w:before="0" w:after="0"/>
      </w:pPr>
      <w:r>
        <w:t xml:space="preserve">    @xuyao_denglu</w:t>
      </w:r>
    </w:p>
    <w:p>
      <w:pPr>
        <w:spacing w:line="240" w:lineRule="auto" w:before="0" w:after="0"/>
      </w:pPr>
      <w:r>
        <w:t xml:space="preserve">    def wo_de_zhishi():</w:t>
      </w:r>
    </w:p>
    <w:p>
      <w:pPr>
        <w:spacing w:line="240" w:lineRule="auto" w:before="0" w:after="0"/>
      </w:pPr>
      <w:r>
        <w:t xml:space="preserve">        zhuangtai = request.args.get("status", "draft")</w:t>
      </w:r>
    </w:p>
    <w:p>
      <w:pPr>
        <w:spacing w:line="240" w:lineRule="auto" w:before="0" w:after="0"/>
      </w:pPr>
      <w:r>
        <w:t xml:space="preserve">        guan_jian = request.args.get("keyword", "").strip()</w:t>
      </w:r>
    </w:p>
    <w:p>
      <w:pPr>
        <w:spacing w:line="240" w:lineRule="auto" w:before="0" w:after="0"/>
      </w:pPr>
      <w:r>
        <w:t xml:space="preserve">        yema = request.args.get("page", 1, type=int)</w:t>
      </w:r>
    </w:p>
    <w:p>
      <w:pPr>
        <w:spacing w:line="240" w:lineRule="auto" w:before="0" w:after="0"/>
      </w:pPr>
      <w:r>
        <w:t xml:space="preserve">        chaxun = KnowledgeEntry.query.filter_by(</w:t>
      </w:r>
    </w:p>
    <w:p>
      <w:pPr>
        <w:spacing w:line="240" w:lineRule="auto" w:before="0" w:after="0"/>
      </w:pPr>
      <w:r>
        <w:t xml:space="preserve">            created_by=g.dangqian_yonghu.id, source="manual")</w:t>
      </w:r>
    </w:p>
    <w:p>
      <w:pPr>
        <w:spacing w:line="240" w:lineRule="auto" w:before="0" w:after="0"/>
      </w:pPr>
      <w:r>
        <w:t xml:space="preserve">        if zhuangtai == "tingyong":</w:t>
      </w:r>
    </w:p>
    <w:p>
      <w:pPr>
        <w:spacing w:line="240" w:lineRule="auto" w:before="0" w:after="0"/>
      </w:pPr>
      <w:r>
        <w:t xml:space="preserve">            chaxun = chaxun.filter_by(yi_tingyong=True)</w:t>
      </w:r>
    </w:p>
    <w:p>
      <w:pPr>
        <w:spacing w:line="240" w:lineRule="auto" w:before="0" w:after="0"/>
      </w:pPr>
      <w:r>
        <w:t xml:space="preserve">        elif zhuangtai:</w:t>
      </w:r>
    </w:p>
    <w:p>
      <w:pPr>
        <w:spacing w:line="240" w:lineRule="auto" w:before="0" w:after="0"/>
      </w:pPr>
      <w:r>
        <w:t xml:space="preserve">            chaxun = chaxun.filter_by(status=zhuangtai, yi_tingyong=False)</w:t>
      </w:r>
    </w:p>
    <w:p>
      <w:pPr>
        <w:spacing w:line="240" w:lineRule="auto" w:before="0" w:after="0"/>
      </w:pPr>
      <w:r>
        <w:t xml:space="preserve">        if guan_jian:</w:t>
      </w:r>
    </w:p>
    <w:p>
      <w:pPr>
        <w:spacing w:line="240" w:lineRule="auto" w:before="0" w:after="0"/>
      </w:pPr>
      <w:r>
        <w:t xml:space="preserve">            chaxun = chaxun.filter(KnowledgeEntry.title.contains(guan_jian))</w:t>
      </w:r>
    </w:p>
    <w:p>
      <w:pPr>
        <w:spacing w:line="240" w:lineRule="auto" w:before="0" w:after="0"/>
      </w:pPr>
      <w:r>
        <w:t xml:space="preserve">        chaxun = chaxun.order_by(KnowledgeEntry.id.desc())</w:t>
      </w:r>
    </w:p>
    <w:p>
      <w:pPr>
        <w:spacing w:line="240" w:lineRule="auto" w:before="0" w:after="0"/>
      </w:pPr>
      <w:r>
        <w:t xml:space="preserve">        fenye = chaxun.paginate(page=yema, per_page=chengxu.config["PER_PAGE"], error_out=False)</w:t>
      </w:r>
    </w:p>
    <w:p>
      <w:pPr>
        <w:spacing w:line="240" w:lineRule="auto" w:before="0" w:after="0"/>
      </w:pPr>
      <w:r>
        <w:t xml:space="preserve">        return render_template(</w:t>
      </w:r>
    </w:p>
    <w:p>
      <w:pPr>
        <w:spacing w:line="240" w:lineRule="auto" w:before="0" w:after="0"/>
      </w:pPr>
      <w:r>
        <w:t xml:space="preserve">            "knowledge/mine.html",</w:t>
      </w:r>
    </w:p>
    <w:p>
      <w:pPr>
        <w:spacing w:line="240" w:lineRule="auto" w:before="0" w:after="0"/>
      </w:pPr>
      <w:r>
        <w:t xml:space="preserve">            entries=fenye.items, pagination=fenye,</w:t>
      </w:r>
    </w:p>
    <w:p>
      <w:pPr>
        <w:spacing w:line="240" w:lineRule="auto" w:before="0" w:after="0"/>
      </w:pPr>
      <w:r>
        <w:t xml:space="preserve">            status=zhuangtai, keyword=guan_jian,</w:t>
      </w:r>
    </w:p>
    <w:p>
      <w:pPr>
        <w:spacing w:line="240" w:lineRule="auto" w:before="0" w:after="0"/>
      </w:pPr>
      <w:r>
        <w:t xml:space="preserve">        )</w:t>
      </w:r>
    </w:p>
    <w:p>
      <w:pPr>
        <w:spacing w:line="240" w:lineRule="auto" w:before="0" w:after="0"/>
      </w:pPr>
      <w:r>
        <w:t xml:space="preserve">    @chengxu.route("/knowledge/generated")</w:t>
      </w:r>
    </w:p>
    <w:p>
      <w:pPr>
        <w:spacing w:line="240" w:lineRule="auto" w:before="0" w:after="0"/>
      </w:pPr>
      <w:r>
        <w:t xml:space="preserve">    @xuyao_denglu</w:t>
      </w:r>
    </w:p>
    <w:p>
      <w:pPr>
        <w:spacing w:line="240" w:lineRule="auto" w:before="0" w:after="0"/>
      </w:pPr>
      <w:r>
        <w:t xml:space="preserve">    def wo_de_shengcheng():</w:t>
      </w:r>
    </w:p>
    <w:p>
      <w:pPr>
        <w:spacing w:line="240" w:lineRule="auto" w:before="0" w:after="0"/>
      </w:pPr>
      <w:r>
        <w:t xml:space="preserve">        zhuangtai = request.args.get("status", "draft")</w:t>
      </w:r>
    </w:p>
    <w:p>
      <w:pPr>
        <w:spacing w:line="240" w:lineRule="auto" w:before="0" w:after="0"/>
      </w:pPr>
      <w:r>
        <w:t xml:space="preserve">        guan_jian = request.args.get("keyword", "").strip()</w:t>
      </w:r>
    </w:p>
    <w:p>
      <w:pPr>
        <w:spacing w:line="240" w:lineRule="auto" w:before="0" w:after="0"/>
      </w:pPr>
      <w:r>
        <w:t xml:space="preserve">        yema = request.args.get("page", 1, type=int)</w:t>
      </w:r>
    </w:p>
    <w:p>
      <w:pPr>
        <w:spacing w:line="240" w:lineRule="auto" w:before="0" w:after="0"/>
      </w:pPr>
      <w:r>
        <w:t xml:space="preserve">        chaxun = KnowledgeEntry.query.filter_by(</w:t>
      </w:r>
    </w:p>
    <w:p>
      <w:pPr>
        <w:spacing w:line="240" w:lineRule="auto" w:before="0" w:after="0"/>
      </w:pPr>
      <w:r>
        <w:t xml:space="preserve">            created_by=g.dangqian_yonghu.id, source="generated")</w:t>
      </w:r>
    </w:p>
    <w:p>
      <w:pPr>
        <w:spacing w:line="240" w:lineRule="auto" w:before="0" w:after="0"/>
      </w:pPr>
      <w:r>
        <w:t xml:space="preserve">        if zhuangtai == "tingyong":</w:t>
      </w:r>
    </w:p>
    <w:p>
      <w:pPr>
        <w:spacing w:line="240" w:lineRule="auto" w:before="0" w:after="0"/>
      </w:pPr>
      <w:r>
        <w:t xml:space="preserve">            chaxun = chaxun.filter_by(yi_tingyong=True)</w:t>
      </w:r>
    </w:p>
    <w:p>
      <w:pPr>
        <w:spacing w:line="240" w:lineRule="auto" w:before="0" w:after="0"/>
      </w:pPr>
      <w:r>
        <w:t xml:space="preserve">        elif zhuangtai:</w:t>
      </w:r>
    </w:p>
    <w:p>
      <w:pPr>
        <w:spacing w:line="240" w:lineRule="auto" w:before="0" w:after="0"/>
      </w:pPr>
      <w:r>
        <w:t xml:space="preserve">            chaxun = chaxun.filter_by(status=zhuangtai, yi_tingyong=False)</w:t>
      </w:r>
    </w:p>
    <w:p>
      <w:pPr>
        <w:spacing w:line="240" w:lineRule="auto" w:before="0" w:after="0"/>
      </w:pPr>
      <w:r>
        <w:t xml:space="preserve">        if guan_jian:</w:t>
      </w:r>
    </w:p>
    <w:p>
      <w:pPr>
        <w:spacing w:line="240" w:lineRule="auto" w:before="0" w:after="0"/>
      </w:pPr>
      <w:r>
        <w:t xml:space="preserve">            chaxun = chaxun.filter(KnowledgeEntry.title.contains(guan_jian))</w:t>
      </w:r>
    </w:p>
    <w:p>
      <w:pPr>
        <w:spacing w:line="240" w:lineRule="auto" w:before="0" w:after="0"/>
      </w:pPr>
      <w:r>
        <w:t xml:space="preserve">        chaxun = chaxun.order_by(KnowledgeEntry.id.desc())</w:t>
      </w:r>
    </w:p>
    <w:p>
      <w:pPr>
        <w:spacing w:line="240" w:lineRule="auto" w:before="0" w:after="0"/>
      </w:pPr>
      <w:r>
        <w:t xml:space="preserve">        fenye = chaxun.paginate(page=yema, per_page=chengxu.config["PER_PAGE"], error_out=False)</w:t>
      </w:r>
    </w:p>
    <w:p>
      <w:pPr>
        <w:spacing w:line="240" w:lineRule="auto" w:before="0" w:after="0"/>
      </w:pPr>
      <w:r>
        <w:t xml:space="preserve">        return render_template(</w:t>
      </w:r>
    </w:p>
    <w:p>
      <w:pPr>
        <w:spacing w:line="240" w:lineRule="auto" w:before="0" w:after="0"/>
      </w:pPr>
      <w:r>
        <w:t xml:space="preserve">            "knowledge/generated.html",</w:t>
      </w:r>
    </w:p>
    <w:p>
      <w:pPr>
        <w:spacing w:line="240" w:lineRule="auto" w:before="0" w:after="0"/>
      </w:pPr>
      <w:r>
        <w:t xml:space="preserve">            entries=fenye.items, pagination=fenye,</w:t>
      </w:r>
    </w:p>
    <w:p>
      <w:pPr>
        <w:spacing w:line="240" w:lineRule="auto" w:before="0" w:after="0"/>
      </w:pPr>
      <w:r>
        <w:t xml:space="preserve">            status=zhuangtai, keyword=guan_jian,</w:t>
      </w:r>
    </w:p>
    <w:p>
      <w:pPr>
        <w:spacing w:line="240" w:lineRule="auto" w:before="0" w:after="0"/>
      </w:pPr>
      <w:r>
        <w:t xml:space="preserve">        )</w:t>
      </w:r>
    </w:p>
    <w:p>
      <w:pPr>
        <w:spacing w:line="240" w:lineRule="auto" w:before="0" w:after="0"/>
      </w:pPr>
      <w:r>
        <w:t xml:space="preserve">    @chengxu.route("/knowledge/create", methods=["GET", "POST"])</w:t>
      </w:r>
    </w:p>
    <w:p>
      <w:pPr>
        <w:spacing w:line="240" w:lineRule="auto" w:before="0" w:after="0"/>
      </w:pPr>
      <w:r>
        <w:t xml:space="preserve">    @xuyao_denglu</w:t>
      </w:r>
    </w:p>
    <w:p>
      <w:pPr>
        <w:spacing w:line="240" w:lineRule="auto" w:before="0" w:after="0"/>
      </w:pPr>
      <w:r>
        <w:t xml:space="preserve">    @xuyao_quanxian("knowledge_create")</w:t>
      </w:r>
    </w:p>
    <w:p>
      <w:pPr>
        <w:spacing w:line="240" w:lineRule="auto" w:before="0" w:after="0"/>
      </w:pPr>
      <w:r>
        <w:t xml:space="preserve">    def zhishi_luru():</w:t>
      </w:r>
    </w:p>
    <w:p>
      <w:pPr>
        <w:spacing w:line="240" w:lineRule="auto" w:before="0" w:after="0"/>
      </w:pPr>
      <w:r>
        <w:t xml:space="preserve">        biao = ZhishiBiao()</w:t>
      </w:r>
    </w:p>
    <w:p>
      <w:pPr>
        <w:spacing w:line="240" w:lineRule="auto" w:before="0" w:after="0"/>
      </w:pPr>
      <w:r>
        <w:t xml:space="preserve">        tian_zhishi_fenlei(biao)</w:t>
      </w:r>
    </w:p>
    <w:p>
      <w:pPr>
        <w:spacing w:line="240" w:lineRule="auto" w:before="0" w:after="0"/>
      </w:pPr>
      <w:r>
        <w:t xml:space="preserve">        if biao.validate_on_submit():</w:t>
      </w:r>
      <w:r>
        <w:br w:type="page"/>
      </w:r>
    </w:p>
    <w:p>
      <w:pPr>
        <w:spacing w:line="240" w:lineRule="auto" w:before="0" w:after="0"/>
      </w:pPr>
      <w:r>
        <w:t xml:space="preserve">            tm = KnowledgeEntry(</w:t>
      </w:r>
    </w:p>
    <w:p>
      <w:pPr>
        <w:spacing w:line="240" w:lineRule="auto" w:before="0" w:after="0"/>
      </w:pPr>
      <w:r>
        <w:t xml:space="preserve">                title=biao.title.data,</w:t>
      </w:r>
    </w:p>
    <w:p>
      <w:pPr>
        <w:spacing w:line="240" w:lineRule="auto" w:before="0" w:after="0"/>
      </w:pPr>
      <w:r>
        <w:t xml:space="preserve">                category_id=biao.category_id.data or None,</w:t>
      </w:r>
    </w:p>
    <w:p>
      <w:pPr>
        <w:spacing w:line="240" w:lineRule="auto" w:before="0" w:after="0"/>
      </w:pPr>
      <w:r>
        <w:t xml:space="preserve">                icd_code=(biao.icd_code.data or "").strip(),</w:t>
      </w:r>
    </w:p>
    <w:p>
      <w:pPr>
        <w:spacing w:line="240" w:lineRule="auto" w:before="0" w:after="0"/>
      </w:pPr>
      <w:r>
        <w:t xml:space="preserve">                evidence_level=(biao.evidence_level.data or "").strip(),</w:t>
      </w:r>
    </w:p>
    <w:p>
      <w:pPr>
        <w:spacing w:line="240" w:lineRule="auto" w:before="0" w:after="0"/>
      </w:pPr>
      <w:r>
        <w:t xml:space="preserve">                summary=biao.summary.data,</w:t>
      </w:r>
    </w:p>
    <w:p>
      <w:pPr>
        <w:spacing w:line="240" w:lineRule="auto" w:before="0" w:after="0"/>
      </w:pPr>
      <w:r>
        <w:t xml:space="preserve">                definition=biao.definition.data,</w:t>
      </w:r>
    </w:p>
    <w:p>
      <w:pPr>
        <w:spacing w:line="240" w:lineRule="auto" w:before="0" w:after="0"/>
      </w:pPr>
      <w:r>
        <w:t xml:space="preserve">                etiology=biao.etiology.data,</w:t>
      </w:r>
    </w:p>
    <w:p>
      <w:pPr>
        <w:spacing w:line="240" w:lineRule="auto" w:before="0" w:after="0"/>
      </w:pPr>
      <w:r>
        <w:t xml:space="preserve">                clinical_manifestation=biao.clinical_manifestation.data,</w:t>
      </w:r>
    </w:p>
    <w:p>
      <w:pPr>
        <w:spacing w:line="240" w:lineRule="auto" w:before="0" w:after="0"/>
      </w:pPr>
      <w:r>
        <w:t xml:space="preserve">                diagnosis=biao.diagnosis.data,</w:t>
      </w:r>
    </w:p>
    <w:p>
      <w:pPr>
        <w:spacing w:line="240" w:lineRule="auto" w:before="0" w:after="0"/>
      </w:pPr>
      <w:r>
        <w:t xml:space="preserve">                treatment=biao.treatment.data,</w:t>
      </w:r>
    </w:p>
    <w:p>
      <w:pPr>
        <w:spacing w:line="240" w:lineRule="auto" w:before="0" w:after="0"/>
      </w:pPr>
      <w:r>
        <w:t xml:space="preserve">                prevention=biao.prevention.data,</w:t>
      </w:r>
    </w:p>
    <w:p>
      <w:pPr>
        <w:spacing w:line="240" w:lineRule="auto" w:before="0" w:after="0"/>
      </w:pPr>
      <w:r>
        <w:t xml:space="preserve">                references=biao.references.data,</w:t>
      </w:r>
    </w:p>
    <w:p>
      <w:pPr>
        <w:spacing w:line="240" w:lineRule="auto" w:before="0" w:after="0"/>
      </w:pPr>
      <w:r>
        <w:t xml:space="preserve">                tags=biao.tags.data,</w:t>
      </w:r>
    </w:p>
    <w:p>
      <w:pPr>
        <w:spacing w:line="240" w:lineRule="auto" w:before="0" w:after="0"/>
      </w:pPr>
      <w:r>
        <w:t xml:space="preserve">                source="manual",</w:t>
      </w:r>
    </w:p>
    <w:p>
      <w:pPr>
        <w:spacing w:line="240" w:lineRule="auto" w:before="0" w:after="0"/>
      </w:pPr>
      <w:r>
        <w:t xml:space="preserve">                status="draft",</w:t>
      </w:r>
    </w:p>
    <w:p>
      <w:pPr>
        <w:spacing w:line="240" w:lineRule="auto" w:before="0" w:after="0"/>
      </w:pPr>
      <w:r>
        <w:t xml:space="preserve">                created_by=g.dangqian_yonghu.id,</w:t>
      </w:r>
    </w:p>
    <w:p>
      <w:pPr>
        <w:spacing w:line="240" w:lineRule="auto" w:before="0" w:after="0"/>
      </w:pPr>
      <w:r>
        <w:t xml:space="preserve">            )</w:t>
      </w:r>
    </w:p>
    <w:p>
      <w:pPr>
        <w:spacing w:line="240" w:lineRule="auto" w:before="0" w:after="0"/>
      </w:pPr>
      <w:r>
        <w:t xml:space="preserve">            shujuku.session.add(tm)</w:t>
      </w:r>
    </w:p>
    <w:p>
      <w:pPr>
        <w:spacing w:line="240" w:lineRule="auto" w:before="0" w:after="0"/>
      </w:pPr>
      <w:r>
        <w:t xml:space="preserve">            shujuku.session.commit()</w:t>
      </w:r>
    </w:p>
    <w:p>
      <w:pPr>
        <w:spacing w:line="240" w:lineRule="auto" w:before="0" w:after="0"/>
      </w:pPr>
      <w:r>
        <w:t xml:space="preserve">            _guanlian_linshi_wenjian(tm.id, request.form.get("file_ids", ""))</w:t>
      </w:r>
    </w:p>
    <w:p>
      <w:pPr>
        <w:spacing w:line="240" w:lineRule="auto" w:before="0" w:after="0"/>
      </w:pPr>
      <w:r>
        <w:t xml:space="preserve">            jilu_caozuo(g.dangqian_yonghu, "create", "知识录入", "录入: " + tm.title)</w:t>
      </w:r>
    </w:p>
    <w:p>
      <w:pPr>
        <w:spacing w:line="240" w:lineRule="auto" w:before="0" w:after="0"/>
      </w:pPr>
      <w:r>
        <w:t xml:space="preserve">            flash("知识条目已保存为草稿", "success")</w:t>
      </w:r>
    </w:p>
    <w:p>
      <w:pPr>
        <w:spacing w:line="240" w:lineRule="auto" w:before="0" w:after="0"/>
      </w:pPr>
      <w:r>
        <w:t xml:space="preserve">            return redirect(url_for("wo_de_zhishi"))</w:t>
      </w:r>
    </w:p>
    <w:p>
      <w:pPr>
        <w:spacing w:line="240" w:lineRule="auto" w:before="0" w:after="0"/>
      </w:pPr>
      <w:r>
        <w:t xml:space="preserve">        return render_template("knowledge/edit.html", form=biao, mode="create")</w:t>
      </w:r>
    </w:p>
    <w:p>
      <w:pPr>
        <w:spacing w:line="240" w:lineRule="auto" w:before="0" w:after="0"/>
      </w:pPr>
      <w:r>
        <w:t xml:space="preserve">    @chengxu.route("/knowledge/&lt;int:eid&gt;/edit", methods=["GET", "POST"])</w:t>
      </w:r>
    </w:p>
    <w:p>
      <w:pPr>
        <w:spacing w:line="240" w:lineRule="auto" w:before="0" w:after="0"/>
      </w:pPr>
      <w:r>
        <w:t xml:space="preserve">    @xuyao_denglu</w:t>
      </w:r>
    </w:p>
    <w:p>
      <w:pPr>
        <w:spacing w:line="240" w:lineRule="auto" w:before="0" w:after="0"/>
      </w:pPr>
      <w:r>
        <w:t xml:space="preserve">    @xuyao_quanxian("knowledge_edit")</w:t>
      </w:r>
    </w:p>
    <w:p>
      <w:pPr>
        <w:spacing w:line="240" w:lineRule="auto" w:before="0" w:after="0"/>
      </w:pPr>
      <w:r>
        <w:t xml:space="preserve">    def zhishi_bianji(eid):</w:t>
      </w:r>
    </w:p>
    <w:p>
      <w:pPr>
        <w:spacing w:line="240" w:lineRule="auto" w:before="0" w:after="0"/>
      </w:pPr>
      <w:r>
        <w:t xml:space="preserve">        tm = KnowledgeEntry.query.get_or_404(eid)</w:t>
      </w:r>
    </w:p>
    <w:p>
      <w:pPr>
        <w:spacing w:line="240" w:lineRule="auto" w:before="0" w:after="0"/>
      </w:pPr>
      <w:r>
        <w:t xml:space="preserve">        yh = g.dangqian_yonghu</w:t>
      </w:r>
    </w:p>
    <w:p>
      <w:pPr>
        <w:spacing w:line="240" w:lineRule="auto" w:before="0" w:after="0"/>
      </w:pPr>
      <w:r>
        <w:t xml:space="preserve">        shi_guanli = yh.role and (yh.role.code == "admin" or yh.role.shifou_youquan("knowledge_review"))</w:t>
      </w:r>
    </w:p>
    <w:p>
      <w:pPr>
        <w:spacing w:line="240" w:lineRule="auto" w:before="0" w:after="0"/>
      </w:pPr>
      <w:r>
        <w:t xml:space="preserve">        lai_can = request.args.get("lai", "")</w:t>
      </w:r>
    </w:p>
    <w:p>
      <w:pPr>
        <w:spacing w:line="240" w:lineRule="auto" w:before="0" w:after="0"/>
      </w:pPr>
      <w:r>
        <w:t xml:space="preserve">        if lai_can == "shengcheng":</w:t>
      </w:r>
    </w:p>
    <w:p>
      <w:pPr>
        <w:spacing w:line="240" w:lineRule="auto" w:before="0" w:after="0"/>
      </w:pPr>
      <w:r>
        <w:t xml:space="preserve">            hui_qu = "wo_de_shengcheng"</w:t>
      </w:r>
    </w:p>
    <w:p>
      <w:pPr>
        <w:spacing w:line="240" w:lineRule="auto" w:before="0" w:after="0"/>
      </w:pPr>
      <w:r>
        <w:t xml:space="preserve">        elif lai_can == "wode":</w:t>
      </w:r>
    </w:p>
    <w:p>
      <w:pPr>
        <w:spacing w:line="240" w:lineRule="auto" w:before="0" w:after="0"/>
      </w:pPr>
      <w:r>
        <w:t xml:space="preserve">            hui_qu = "wo_de_zhishi"</w:t>
      </w:r>
    </w:p>
    <w:p>
      <w:pPr>
        <w:spacing w:line="240" w:lineRule="auto" w:before="0" w:after="0"/>
      </w:pPr>
      <w:r>
        <w:t xml:space="preserve">        elif shi_guanli:</w:t>
      </w:r>
    </w:p>
    <w:p>
      <w:pPr>
        <w:spacing w:line="240" w:lineRule="auto" w:before="0" w:after="0"/>
      </w:pPr>
      <w:r>
        <w:t xml:space="preserve">            hui_qu = "zhishi_liebiao"</w:t>
      </w:r>
    </w:p>
    <w:p>
      <w:pPr>
        <w:spacing w:line="240" w:lineRule="auto" w:before="0" w:after="0"/>
      </w:pPr>
      <w:r>
        <w:t xml:space="preserve">        else:</w:t>
      </w:r>
    </w:p>
    <w:p>
      <w:pPr>
        <w:spacing w:line="240" w:lineRule="auto" w:before="0" w:after="0"/>
      </w:pPr>
      <w:r>
        <w:t xml:space="preserve">            hui_qu = "wo_de_shengcheng" if tm.source == "generated" else "wo_de_zhishi"</w:t>
      </w:r>
    </w:p>
    <w:p>
      <w:pPr>
        <w:spacing w:line="240" w:lineRule="auto" w:before="0" w:after="0"/>
      </w:pPr>
      <w:r>
        <w:t xml:space="preserve">        if not shi_guanli and tm.created_by != yh.id:</w:t>
      </w:r>
    </w:p>
    <w:p>
      <w:pPr>
        <w:spacing w:line="240" w:lineRule="auto" w:before="0" w:after="0"/>
      </w:pPr>
      <w:r>
        <w:t xml:space="preserve">            abort(403)</w:t>
      </w:r>
    </w:p>
    <w:p>
      <w:pPr>
        <w:spacing w:line="240" w:lineRule="auto" w:before="0" w:after="0"/>
      </w:pPr>
      <w:r>
        <w:t xml:space="preserve">        if tm.yi_tingyong and not shi_guanli:</w:t>
      </w:r>
    </w:p>
    <w:p>
      <w:pPr>
        <w:spacing w:line="240" w:lineRule="auto" w:before="0" w:after="0"/>
      </w:pPr>
      <w:r>
        <w:t xml:space="preserve">            flash("该知识已被停用，仅可在「知识列表」由管理员处理，这里不能编辑", "warning")</w:t>
      </w:r>
    </w:p>
    <w:p>
      <w:pPr>
        <w:spacing w:line="240" w:lineRule="auto" w:before="0" w:after="0"/>
      </w:pPr>
      <w:r>
        <w:t xml:space="preserve">            return redirect(url_for(hui_qu))</w:t>
      </w:r>
    </w:p>
    <w:p>
      <w:pPr>
        <w:spacing w:line="240" w:lineRule="auto" w:before="0" w:after="0"/>
      </w:pPr>
      <w:r>
        <w:t xml:space="preserve">        if tm.status == "pending":</w:t>
      </w:r>
    </w:p>
    <w:p>
      <w:pPr>
        <w:spacing w:line="240" w:lineRule="auto" w:before="0" w:after="0"/>
      </w:pPr>
      <w:r>
        <w:t xml:space="preserve">            flash("该知识已提交审核，审核期间不能编辑；若被驳回可再修改", "warning")</w:t>
      </w:r>
    </w:p>
    <w:p>
      <w:pPr>
        <w:spacing w:line="240" w:lineRule="auto" w:before="0" w:after="0"/>
      </w:pPr>
      <w:r>
        <w:t xml:space="preserve">            return redirect(url_for(hui_qu))</w:t>
      </w:r>
    </w:p>
    <w:p>
      <w:pPr>
        <w:spacing w:line="240" w:lineRule="auto" w:before="0" w:after="0"/>
      </w:pPr>
      <w:r>
        <w:t xml:space="preserve">        if tm.status == "published":</w:t>
      </w:r>
      <w:r>
        <w:br w:type="page"/>
      </w:r>
    </w:p>
    <w:p>
      <w:pPr>
        <w:spacing w:line="240" w:lineRule="auto" w:before="0" w:after="0"/>
      </w:pPr>
      <w:r>
        <w:t xml:space="preserve">            flash("该知识已上线，请先在列表点开关下架后再编辑", "warning")</w:t>
      </w:r>
    </w:p>
    <w:p>
      <w:pPr>
        <w:spacing w:line="240" w:lineRule="auto" w:before="0" w:after="0"/>
      </w:pPr>
      <w:r>
        <w:t xml:space="preserve">            return redirect(url_for(hui_qu))</w:t>
      </w:r>
    </w:p>
    <w:p>
      <w:pPr>
        <w:spacing w:line="240" w:lineRule="auto" w:before="0" w:after="0"/>
      </w:pPr>
      <w:r>
        <w:t xml:space="preserve">        biao = ZhishiBiao(obj=tm)</w:t>
      </w:r>
    </w:p>
    <w:p>
      <w:pPr>
        <w:spacing w:line="240" w:lineRule="auto" w:before="0" w:after="0"/>
      </w:pPr>
      <w:r>
        <w:t xml:space="preserve">        tian_zhishi_fenlei(biao)</w:t>
      </w:r>
    </w:p>
    <w:p>
      <w:pPr>
        <w:spacing w:line="240" w:lineRule="auto" w:before="0" w:after="0"/>
      </w:pPr>
      <w:r>
        <w:t xml:space="preserve">        if biao.validate_on_submit():</w:t>
      </w:r>
    </w:p>
    <w:p>
      <w:pPr>
        <w:spacing w:line="240" w:lineRule="auto" w:before="0" w:after="0"/>
      </w:pPr>
      <w:r>
        <w:t xml:space="preserve">            tm.title = biao.title.data</w:t>
      </w:r>
    </w:p>
    <w:p>
      <w:pPr>
        <w:spacing w:line="240" w:lineRule="auto" w:before="0" w:after="0"/>
      </w:pPr>
      <w:r>
        <w:t xml:space="preserve">            tm.category_id = biao.category_id.data or None</w:t>
      </w:r>
    </w:p>
    <w:p>
      <w:pPr>
        <w:spacing w:line="240" w:lineRule="auto" w:before="0" w:after="0"/>
      </w:pPr>
      <w:r>
        <w:t xml:space="preserve">            tm.icd_code = (biao.icd_code.data or "").strip()</w:t>
      </w:r>
    </w:p>
    <w:p>
      <w:pPr>
        <w:spacing w:line="240" w:lineRule="auto" w:before="0" w:after="0"/>
      </w:pPr>
      <w:r>
        <w:t xml:space="preserve">            tm.evidence_level = (biao.evidence_level.data or "").strip()</w:t>
      </w:r>
    </w:p>
    <w:p>
      <w:pPr>
        <w:spacing w:line="240" w:lineRule="auto" w:before="0" w:after="0"/>
      </w:pPr>
      <w:r>
        <w:t xml:space="preserve">            tm.summary = biao.summary.data</w:t>
      </w:r>
    </w:p>
    <w:p>
      <w:pPr>
        <w:spacing w:line="240" w:lineRule="auto" w:before="0" w:after="0"/>
      </w:pPr>
      <w:r>
        <w:t xml:space="preserve">            tm.definition = biao.definition.data</w:t>
      </w:r>
    </w:p>
    <w:p>
      <w:pPr>
        <w:spacing w:line="240" w:lineRule="auto" w:before="0" w:after="0"/>
      </w:pPr>
      <w:r>
        <w:t xml:space="preserve">            tm.etiology = biao.etiology.data</w:t>
      </w:r>
    </w:p>
    <w:p>
      <w:pPr>
        <w:spacing w:line="240" w:lineRule="auto" w:before="0" w:after="0"/>
      </w:pPr>
      <w:r>
        <w:t xml:space="preserve">            tm.clinical_manifestation = biao.clinical_manifestation.data</w:t>
      </w:r>
    </w:p>
    <w:p>
      <w:pPr>
        <w:spacing w:line="240" w:lineRule="auto" w:before="0" w:after="0"/>
      </w:pPr>
      <w:r>
        <w:t xml:space="preserve">            tm.diagnosis = biao.diagnosis.data</w:t>
      </w:r>
    </w:p>
    <w:p>
      <w:pPr>
        <w:spacing w:line="240" w:lineRule="auto" w:before="0" w:after="0"/>
      </w:pPr>
      <w:r>
        <w:t xml:space="preserve">            tm.treatment = biao.treatment.data</w:t>
      </w:r>
    </w:p>
    <w:p>
      <w:pPr>
        <w:spacing w:line="240" w:lineRule="auto" w:before="0" w:after="0"/>
      </w:pPr>
      <w:r>
        <w:t xml:space="preserve">            tm.prevention = biao.prevention.data</w:t>
      </w:r>
    </w:p>
    <w:p>
      <w:pPr>
        <w:spacing w:line="240" w:lineRule="auto" w:before="0" w:after="0"/>
      </w:pPr>
      <w:r>
        <w:t xml:space="preserve">            tm.references = biao.references.data</w:t>
      </w:r>
    </w:p>
    <w:p>
      <w:pPr>
        <w:spacing w:line="240" w:lineRule="auto" w:before="0" w:after="0"/>
      </w:pPr>
      <w:r>
        <w:t xml:space="preserve">            tm.tags = biao.tags.data</w:t>
      </w:r>
    </w:p>
    <w:p>
      <w:pPr>
        <w:spacing w:line="240" w:lineRule="auto" w:before="0" w:after="0"/>
      </w:pPr>
      <w:r>
        <w:t xml:space="preserve">            tm.version += 1</w:t>
      </w:r>
    </w:p>
    <w:p>
      <w:pPr>
        <w:spacing w:line="240" w:lineRule="auto" w:before="0" w:after="0"/>
      </w:pPr>
      <w:r>
        <w:t xml:space="preserve">            tm.updated_at = datetime.now()</w:t>
      </w:r>
    </w:p>
    <w:p>
      <w:pPr>
        <w:spacing w:line="240" w:lineRule="auto" w:before="0" w:after="0"/>
      </w:pPr>
      <w:r>
        <w:t xml:space="preserve">            shujuku.session.commit()</w:t>
      </w:r>
    </w:p>
    <w:p>
      <w:pPr>
        <w:spacing w:line="240" w:lineRule="auto" w:before="0" w:after="0"/>
      </w:pPr>
      <w:r>
        <w:t xml:space="preserve">            _guanlian_linshi_wenjian(tm.id, request.form.get("file_ids", ""))</w:t>
      </w:r>
    </w:p>
    <w:p>
      <w:pPr>
        <w:spacing w:line="240" w:lineRule="auto" w:before="0" w:after="0"/>
      </w:pPr>
      <w:r>
        <w:t xml:space="preserve">            jilu_caozuo(g.dangqian_yonghu, "update", "知识录入", "编辑: " + tm.title)</w:t>
      </w:r>
    </w:p>
    <w:p>
      <w:pPr>
        <w:spacing w:line="240" w:lineRule="auto" w:before="0" w:after="0"/>
      </w:pPr>
      <w:r>
        <w:t xml:space="preserve">            flash("知识条目已更新", "success")</w:t>
      </w:r>
    </w:p>
    <w:p>
      <w:pPr>
        <w:spacing w:line="240" w:lineRule="auto" w:before="0" w:after="0"/>
      </w:pPr>
      <w:r>
        <w:t xml:space="preserve">            return redirect(url_for(hui_qu))</w:t>
      </w:r>
    </w:p>
    <w:p>
      <w:pPr>
        <w:spacing w:line="240" w:lineRule="auto" w:before="0" w:after="0"/>
      </w:pPr>
      <w:r>
        <w:t xml:space="preserve">        return render_template("knowledge/edit.html", form=biao, mode="edit", entry=tm)</w:t>
      </w:r>
    </w:p>
    <w:p>
      <w:pPr>
        <w:spacing w:line="240" w:lineRule="auto" w:before="0" w:after="0"/>
      </w:pPr>
      <w:r>
        <w:t xml:space="preserve">    @chengxu.route("/knowledge/&lt;int:eid&gt;/submit", methods=["POST"])</w:t>
      </w:r>
    </w:p>
    <w:p>
      <w:pPr>
        <w:spacing w:line="240" w:lineRule="auto" w:before="0" w:after="0"/>
      </w:pPr>
      <w:r>
        <w:t xml:space="preserve">    @xuyao_denglu</w:t>
      </w:r>
    </w:p>
    <w:p>
      <w:pPr>
        <w:spacing w:line="240" w:lineRule="auto" w:before="0" w:after="0"/>
      </w:pPr>
      <w:r>
        <w:t xml:space="preserve">    def zhishi_tijiao(eid):</w:t>
      </w:r>
    </w:p>
    <w:p>
      <w:pPr>
        <w:spacing w:line="240" w:lineRule="auto" w:before="0" w:after="0"/>
      </w:pPr>
      <w:r>
        <w:t xml:space="preserve">        tm = KnowledgeEntry.query.get_or_404(eid)</w:t>
      </w:r>
    </w:p>
    <w:p>
      <w:pPr>
        <w:spacing w:line="240" w:lineRule="auto" w:before="0" w:after="0"/>
      </w:pPr>
      <w:r>
        <w:t xml:space="preserve">        yh = g.dangqian_yonghu</w:t>
      </w:r>
    </w:p>
    <w:p>
      <w:pPr>
        <w:spacing w:line="240" w:lineRule="auto" w:before="0" w:after="0"/>
      </w:pPr>
      <w:r>
        <w:t xml:space="preserve">        shi_guanli = yh.role and (yh.role.code == "admin" or yh.role.shifou_youquan("knowledge_review"))</w:t>
      </w:r>
    </w:p>
    <w:p>
      <w:pPr>
        <w:spacing w:line="240" w:lineRule="auto" w:before="0" w:after="0"/>
      </w:pPr>
      <w:r>
        <w:t xml:space="preserve">        lai_can = request.form.get("lai", "")</w:t>
      </w:r>
    </w:p>
    <w:p>
      <w:pPr>
        <w:spacing w:line="240" w:lineRule="auto" w:before="0" w:after="0"/>
      </w:pPr>
      <w:r>
        <w:t xml:space="preserve">        if lai_can == "shengcheng":</w:t>
      </w:r>
    </w:p>
    <w:p>
      <w:pPr>
        <w:spacing w:line="240" w:lineRule="auto" w:before="0" w:after="0"/>
      </w:pPr>
      <w:r>
        <w:t xml:space="preserve">            hui_qu = "wo_de_shengcheng"</w:t>
      </w:r>
    </w:p>
    <w:p>
      <w:pPr>
        <w:spacing w:line="240" w:lineRule="auto" w:before="0" w:after="0"/>
      </w:pPr>
      <w:r>
        <w:t xml:space="preserve">        elif lai_can == "wode":</w:t>
      </w:r>
    </w:p>
    <w:p>
      <w:pPr>
        <w:spacing w:line="240" w:lineRule="auto" w:before="0" w:after="0"/>
      </w:pPr>
      <w:r>
        <w:t xml:space="preserve">            hui_qu = "wo_de_zhishi"</w:t>
      </w:r>
    </w:p>
    <w:p>
      <w:pPr>
        <w:spacing w:line="240" w:lineRule="auto" w:before="0" w:after="0"/>
      </w:pPr>
      <w:r>
        <w:t xml:space="preserve">        elif shi_guanli:</w:t>
      </w:r>
    </w:p>
    <w:p>
      <w:pPr>
        <w:spacing w:line="240" w:lineRule="auto" w:before="0" w:after="0"/>
      </w:pPr>
      <w:r>
        <w:t xml:space="preserve">            hui_qu = "zhishi_liebiao"</w:t>
      </w:r>
    </w:p>
    <w:p>
      <w:pPr>
        <w:spacing w:line="240" w:lineRule="auto" w:before="0" w:after="0"/>
      </w:pPr>
      <w:r>
        <w:t xml:space="preserve">        else:</w:t>
      </w:r>
    </w:p>
    <w:p>
      <w:pPr>
        <w:spacing w:line="240" w:lineRule="auto" w:before="0" w:after="0"/>
      </w:pPr>
      <w:r>
        <w:t xml:space="preserve">            hui_qu = "wo_de_shengcheng" if tm.source == "generated" else "wo_de_zhishi"</w:t>
      </w:r>
    </w:p>
    <w:p>
      <w:pPr>
        <w:spacing w:line="240" w:lineRule="auto" w:before="0" w:after="0"/>
      </w:pPr>
      <w:r>
        <w:t xml:space="preserve">        if not shi_guanli and tm.created_by != yh.id:</w:t>
      </w:r>
    </w:p>
    <w:p>
      <w:pPr>
        <w:spacing w:line="240" w:lineRule="auto" w:before="0" w:after="0"/>
      </w:pPr>
      <w:r>
        <w:t xml:space="preserve">            abort(403)</w:t>
      </w:r>
    </w:p>
    <w:p>
      <w:pPr>
        <w:spacing w:line="240" w:lineRule="auto" w:before="0" w:after="0"/>
      </w:pPr>
      <w:r>
        <w:t xml:space="preserve">        if tm.yi_tingyong and not shi_guanli:</w:t>
      </w:r>
    </w:p>
    <w:p>
      <w:pPr>
        <w:spacing w:line="240" w:lineRule="auto" w:before="0" w:after="0"/>
      </w:pPr>
      <w:r>
        <w:t xml:space="preserve">            flash("该知识已被停用，仅可在「知识列表」由管理员重新启用", "warning")</w:t>
      </w:r>
    </w:p>
    <w:p>
      <w:pPr>
        <w:spacing w:line="240" w:lineRule="auto" w:before="0" w:after="0"/>
      </w:pPr>
      <w:r>
        <w:t xml:space="preserve">            return redirect(url_for(hui_qu))</w:t>
      </w:r>
    </w:p>
    <w:p>
      <w:pPr>
        <w:spacing w:line="240" w:lineRule="auto" w:before="0" w:after="0"/>
      </w:pPr>
      <w:r>
        <w:t xml:space="preserve">        if tm.status == "pending":</w:t>
      </w:r>
    </w:p>
    <w:p>
      <w:pPr>
        <w:spacing w:line="240" w:lineRule="auto" w:before="0" w:after="0"/>
      </w:pPr>
      <w:r>
        <w:t xml:space="preserve">            flash("该知识已在审核中，请勿重复提交", "info")</w:t>
      </w:r>
    </w:p>
    <w:p>
      <w:pPr>
        <w:spacing w:line="240" w:lineRule="auto" w:before="0" w:after="0"/>
      </w:pPr>
      <w:r>
        <w:t xml:space="preserve">        elif tm.status == "published":</w:t>
      </w:r>
    </w:p>
    <w:p>
      <w:pPr>
        <w:spacing w:line="240" w:lineRule="auto" w:before="0" w:after="0"/>
      </w:pPr>
      <w:r>
        <w:t xml:space="preserve">            flash("该知识已发布上线，无需提交审核", "info")</w:t>
      </w:r>
      <w:r>
        <w:br w:type="page"/>
      </w:r>
    </w:p>
    <w:p>
      <w:pPr>
        <w:spacing w:line="240" w:lineRule="auto" w:before="0" w:after="0"/>
      </w:pPr>
      <w:r>
        <w:t xml:space="preserve">        else:</w:t>
      </w:r>
    </w:p>
    <w:p>
      <w:pPr>
        <w:spacing w:line="240" w:lineRule="auto" w:before="0" w:after="0"/>
      </w:pPr>
      <w:r>
        <w:t xml:space="preserve">            tm.status = "pending"</w:t>
      </w:r>
    </w:p>
    <w:p>
      <w:pPr>
        <w:spacing w:line="240" w:lineRule="auto" w:before="0" w:after="0"/>
      </w:pPr>
      <w:r>
        <w:t xml:space="preserve">            tm.bohui_liyou = ""</w:t>
      </w:r>
    </w:p>
    <w:p>
      <w:pPr>
        <w:spacing w:line="240" w:lineRule="auto" w:before="0" w:after="0"/>
      </w:pPr>
      <w:r>
        <w:t xml:space="preserve">            tm.updated_at = datetime.now()</w:t>
      </w:r>
    </w:p>
    <w:p>
      <w:pPr>
        <w:spacing w:line="240" w:lineRule="auto" w:before="0" w:after="0"/>
      </w:pPr>
      <w:r>
        <w:t xml:space="preserve">            shujuku.session.commit()</w:t>
      </w:r>
    </w:p>
    <w:p>
      <w:pPr>
        <w:spacing w:line="240" w:lineRule="auto" w:before="0" w:after="0"/>
      </w:pPr>
      <w:r>
        <w:t xml:space="preserve">            jilu_caozuo(yh, "submit",</w:t>
      </w:r>
    </w:p>
    <w:p>
      <w:pPr>
        <w:spacing w:line="240" w:lineRule="auto" w:before="0" w:after="0"/>
      </w:pPr>
      <w:r>
        <w:t xml:space="preserve">                        "知识生成" if tm.source == "generated" else "知识录入",</w:t>
      </w:r>
    </w:p>
    <w:p>
      <w:pPr>
        <w:spacing w:line="240" w:lineRule="auto" w:before="0" w:after="0"/>
      </w:pPr>
      <w:r>
        <w:t xml:space="preserve">                        "提交审核: " + tm.title)</w:t>
      </w:r>
    </w:p>
    <w:p>
      <w:pPr>
        <w:spacing w:line="240" w:lineRule="auto" w:before="0" w:after="0"/>
      </w:pPr>
      <w:r>
        <w:t xml:space="preserve">            flash("已提交审核，审核通过前不能编辑", "info")</w:t>
      </w:r>
    </w:p>
    <w:p>
      <w:pPr>
        <w:spacing w:line="240" w:lineRule="auto" w:before="0" w:after="0"/>
      </w:pPr>
      <w:r>
        <w:t xml:space="preserve">        return redirect(url_for(hui_qu))</w:t>
      </w:r>
    </w:p>
    <w:p>
      <w:pPr>
        <w:spacing w:line="240" w:lineRule="auto" w:before="0" w:after="0"/>
      </w:pPr>
      <w:r>
        <w:t xml:space="preserve">    @chengxu.route("/knowledge/review")</w:t>
      </w:r>
    </w:p>
    <w:p>
      <w:pPr>
        <w:spacing w:line="240" w:lineRule="auto" w:before="0" w:after="0"/>
      </w:pPr>
      <w:r>
        <w:t xml:space="preserve">    @xuyao_denglu</w:t>
      </w:r>
    </w:p>
    <w:p>
      <w:pPr>
        <w:spacing w:line="240" w:lineRule="auto" w:before="0" w:after="0"/>
      </w:pPr>
      <w:r>
        <w:t xml:space="preserve">    @xuyao_quanxian("knowledge_review")</w:t>
      </w:r>
    </w:p>
    <w:p>
      <w:pPr>
        <w:spacing w:line="240" w:lineRule="auto" w:before="0" w:after="0"/>
      </w:pPr>
      <w:r>
        <w:t xml:space="preserve">    def shenhe_liebiao():</w:t>
      </w:r>
    </w:p>
    <w:p>
      <w:pPr>
        <w:spacing w:line="240" w:lineRule="auto" w:before="0" w:after="0"/>
      </w:pPr>
      <w:r>
        <w:t xml:space="preserve">        zhuangtai = request.args.get("zhuangtai", "deng")</w:t>
      </w:r>
    </w:p>
    <w:p>
      <w:pPr>
        <w:spacing w:line="240" w:lineRule="auto" w:before="0" w:after="0"/>
      </w:pPr>
      <w:r>
        <w:t xml:space="preserve">        if zhuangtai == "deng":</w:t>
      </w:r>
    </w:p>
    <w:p>
      <w:pPr>
        <w:spacing w:line="240" w:lineRule="auto" w:before="0" w:after="0"/>
      </w:pPr>
      <w:r>
        <w:t xml:space="preserve">            chaxun = KnowledgeEntry.query.filter_by(status="pending")</w:t>
      </w:r>
    </w:p>
    <w:p>
      <w:pPr>
        <w:spacing w:line="240" w:lineRule="auto" w:before="0" w:after="0"/>
      </w:pPr>
      <w:r>
        <w:t xml:space="preserve">        elif zhuangtai in ("rejected", "published"):</w:t>
      </w:r>
    </w:p>
    <w:p>
      <w:pPr>
        <w:spacing w:line="240" w:lineRule="auto" w:before="0" w:after="0"/>
      </w:pPr>
      <w:r>
        <w:t xml:space="preserve">            chaxun = KnowledgeEntry.query.filter_by(status=zhuangtai)</w:t>
      </w:r>
    </w:p>
    <w:p>
      <w:pPr>
        <w:spacing w:line="240" w:lineRule="auto" w:before="0" w:after="0"/>
      </w:pPr>
      <w:r>
        <w:t xml:space="preserve">        else:</w:t>
      </w:r>
    </w:p>
    <w:p>
      <w:pPr>
        <w:spacing w:line="240" w:lineRule="auto" w:before="0" w:after="0"/>
      </w:pPr>
      <w:r>
        <w:t xml:space="preserve">            zhuangtai = "all"</w:t>
      </w:r>
    </w:p>
    <w:p>
      <w:pPr>
        <w:spacing w:line="240" w:lineRule="auto" w:before="0" w:after="0"/>
      </w:pPr>
      <w:r>
        <w:t xml:space="preserve">            chaxun = KnowledgeEntry.query.filter(</w:t>
      </w:r>
    </w:p>
    <w:p>
      <w:pPr>
        <w:spacing w:line="240" w:lineRule="auto" w:before="0" w:after="0"/>
      </w:pPr>
      <w:r>
        <w:t xml:space="preserve">                KnowledgeEntry.status.in_(["pending", "rejected", "published"])</w:t>
      </w:r>
    </w:p>
    <w:p>
      <w:pPr>
        <w:spacing w:line="240" w:lineRule="auto" w:before="0" w:after="0"/>
      </w:pPr>
      <w:r>
        <w:t xml:space="preserve">            )</w:t>
      </w:r>
    </w:p>
    <w:p>
      <w:pPr>
        <w:spacing w:line="240" w:lineRule="auto" w:before="0" w:after="0"/>
      </w:pPr>
      <w:r>
        <w:t xml:space="preserve">        tiao_mu = chaxun.order_by(KnowledgeEntry.updated_at.desc()).all()</w:t>
      </w:r>
    </w:p>
    <w:p>
      <w:pPr>
        <w:spacing w:line="240" w:lineRule="auto" w:before="0" w:after="0"/>
      </w:pPr>
      <w:r>
        <w:t xml:space="preserve">        tongji = dict(</w:t>
      </w:r>
    </w:p>
    <w:p>
      <w:pPr>
        <w:spacing w:line="240" w:lineRule="auto" w:before="0" w:after="0"/>
      </w:pPr>
      <w:r>
        <w:t xml:space="preserve">            deng=KnowledgeEntry.query.filter_by(status="pending").count(),</w:t>
      </w:r>
    </w:p>
    <w:p>
      <w:pPr>
        <w:spacing w:line="240" w:lineRule="auto" w:before="0" w:after="0"/>
      </w:pPr>
      <w:r>
        <w:t xml:space="preserve">            rejected=KnowledgeEntry.query.filter_by(status="rejected").count(),</w:t>
      </w:r>
    </w:p>
    <w:p>
      <w:pPr>
        <w:spacing w:line="240" w:lineRule="auto" w:before="0" w:after="0"/>
      </w:pPr>
      <w:r>
        <w:t xml:space="preserve">            published=KnowledgeEntry.query.filter_by(status="published").count(),</w:t>
      </w:r>
    </w:p>
    <w:p>
      <w:pPr>
        <w:spacing w:line="240" w:lineRule="auto" w:before="0" w:after="0"/>
      </w:pPr>
      <w:r>
        <w:t xml:space="preserve">        )</w:t>
      </w:r>
    </w:p>
    <w:p>
      <w:pPr>
        <w:spacing w:line="240" w:lineRule="auto" w:before="0" w:after="0"/>
      </w:pPr>
      <w:r>
        <w:t xml:space="preserve">        tongji["all"] = tongji["deng"] + tongji["rejected"] + tongji["published"]</w:t>
      </w:r>
    </w:p>
    <w:p>
      <w:pPr>
        <w:spacing w:line="240" w:lineRule="auto" w:before="0" w:after="0"/>
      </w:pPr>
      <w:r>
        <w:t xml:space="preserve">        return render_template("knowledge/review.html", entries=tiao_mu,</w:t>
      </w:r>
    </w:p>
    <w:p>
      <w:pPr>
        <w:spacing w:line="240" w:lineRule="auto" w:before="0" w:after="0"/>
      </w:pPr>
      <w:r>
        <w:t xml:space="preserve">                               dangqian=zhuangtai, tongji=tongji)</w:t>
      </w:r>
    </w:p>
    <w:p>
      <w:pPr>
        <w:spacing w:line="240" w:lineRule="auto" w:before="0" w:after="0"/>
      </w:pPr>
      <w:r>
        <w:t xml:space="preserve">    @chengxu.route("/knowledge/&lt;int:eid&gt;/review", methods=["GET", "POST"])</w:t>
      </w:r>
    </w:p>
    <w:p>
      <w:pPr>
        <w:spacing w:line="240" w:lineRule="auto" w:before="0" w:after="0"/>
      </w:pPr>
      <w:r>
        <w:t xml:space="preserve">    @xuyao_denglu</w:t>
      </w:r>
    </w:p>
    <w:p>
      <w:pPr>
        <w:spacing w:line="240" w:lineRule="auto" w:before="0" w:after="0"/>
      </w:pPr>
      <w:r>
        <w:t xml:space="preserve">    @xuyao_quanxian("knowledge_review")</w:t>
      </w:r>
    </w:p>
    <w:p>
      <w:pPr>
        <w:spacing w:line="240" w:lineRule="auto" w:before="0" w:after="0"/>
      </w:pPr>
      <w:r>
        <w:t xml:space="preserve">    def shenhe_shenhe(eid):</w:t>
      </w:r>
    </w:p>
    <w:p>
      <w:pPr>
        <w:spacing w:line="240" w:lineRule="auto" w:before="0" w:after="0"/>
      </w:pPr>
      <w:r>
        <w:t xml:space="preserve">        tm = KnowledgeEntry.query.get_or_404(eid)</w:t>
      </w:r>
    </w:p>
    <w:p>
      <w:pPr>
        <w:spacing w:line="240" w:lineRule="auto" w:before="0" w:after="0"/>
      </w:pPr>
      <w:r>
        <w:t xml:space="preserve">        biao = ZhishiBiao(obj=tm)</w:t>
      </w:r>
    </w:p>
    <w:p>
      <w:pPr>
        <w:spacing w:line="240" w:lineRule="auto" w:before="0" w:after="0"/>
      </w:pPr>
      <w:r>
        <w:t xml:space="preserve">        tian_zhishi_fenlei(biao)</w:t>
      </w:r>
    </w:p>
    <w:p>
      <w:pPr>
        <w:spacing w:line="240" w:lineRule="auto" w:before="0" w:after="0"/>
      </w:pPr>
      <w:r>
        <w:t xml:space="preserve">        if biao.validate_on_submit():</w:t>
      </w:r>
    </w:p>
    <w:p>
      <w:pPr>
        <w:spacing w:line="240" w:lineRule="auto" w:before="0" w:after="0"/>
      </w:pPr>
      <w:r>
        <w:t xml:space="preserve">            if tm.status != "pending":</w:t>
      </w:r>
    </w:p>
    <w:p>
      <w:pPr>
        <w:spacing w:line="240" w:lineRule="auto" w:before="0" w:after="0"/>
      </w:pPr>
      <w:r>
        <w:t xml:space="preserve">                flash("该知识当前不在待审核状态，无需审核", "warning")</w:t>
      </w:r>
    </w:p>
    <w:p>
      <w:pPr>
        <w:spacing w:line="240" w:lineRule="auto" w:before="0" w:after="0"/>
      </w:pPr>
      <w:r>
        <w:t xml:space="preserve">                return redirect(url_for("shenhe_liebiao"))</w:t>
      </w:r>
    </w:p>
    <w:p>
      <w:pPr>
        <w:spacing w:line="240" w:lineRule="auto" w:before="0" w:after="0"/>
      </w:pPr>
      <w:r>
        <w:t xml:space="preserve">            dongzuo = request.form.get("action", "approve")</w:t>
      </w:r>
    </w:p>
    <w:p>
      <w:pPr>
        <w:spacing w:line="240" w:lineRule="auto" w:before="0" w:after="0"/>
      </w:pPr>
      <w:r>
        <w:t xml:space="preserve">            liyou = request.form.get("bohui_liyou", "").strip()</w:t>
      </w:r>
    </w:p>
    <w:p>
      <w:pPr>
        <w:spacing w:line="240" w:lineRule="auto" w:before="0" w:after="0"/>
      </w:pPr>
      <w:r>
        <w:t xml:space="preserve">            _guanlian_linshi_wenjian(tm.id, request.form.get("file_ids", ""))</w:t>
      </w:r>
    </w:p>
    <w:p>
      <w:pPr>
        <w:spacing w:line="240" w:lineRule="auto" w:before="0" w:after="0"/>
      </w:pPr>
      <w:r>
        <w:t xml:space="preserve">            if dongzuo == "reject":</w:t>
      </w:r>
    </w:p>
    <w:p>
      <w:pPr>
        <w:spacing w:line="240" w:lineRule="auto" w:before="0" w:after="0"/>
      </w:pPr>
      <w:r>
        <w:t xml:space="preserve">                if not liyou:</w:t>
      </w:r>
    </w:p>
    <w:p>
      <w:pPr>
        <w:spacing w:line="240" w:lineRule="auto" w:before="0" w:after="0"/>
      </w:pPr>
      <w:r>
        <w:t xml:space="preserve">                    flash("驳回必须填写驳回理由，以便录入人修改", "danger")</w:t>
      </w:r>
      <w:r>
        <w:br w:type="page"/>
      </w:r>
    </w:p>
    <w:p>
      <w:pPr>
        <w:spacing w:line="240" w:lineRule="auto" w:before="0" w:after="0"/>
      </w:pPr>
      <w:r>
        <w:t xml:space="preserve">                    return render_template("knowledge/review_edit.html", form=biao, entry=tm)</w:t>
      </w:r>
    </w:p>
    <w:p>
      <w:pPr>
        <w:spacing w:line="240" w:lineRule="auto" w:before="0" w:after="0"/>
      </w:pPr>
      <w:r>
        <w:t xml:space="preserve">                tm.status = "rejected"</w:t>
      </w:r>
    </w:p>
    <w:p>
      <w:pPr>
        <w:spacing w:line="240" w:lineRule="auto" w:before="0" w:after="0"/>
      </w:pPr>
      <w:r>
        <w:t xml:space="preserve">                tm.bohui_liyou = liyou</w:t>
      </w:r>
    </w:p>
    <w:p>
      <w:pPr>
        <w:spacing w:line="240" w:lineRule="auto" w:before="0" w:after="0"/>
      </w:pPr>
      <w:r>
        <w:t xml:space="preserve">                tm.reviewed_by = g.dangqian_yonghu.id</w:t>
      </w:r>
    </w:p>
    <w:p>
      <w:pPr>
        <w:spacing w:line="240" w:lineRule="auto" w:before="0" w:after="0"/>
      </w:pPr>
      <w:r>
        <w:t xml:space="preserve">                tm.reviewed_at = datetime.now()</w:t>
      </w:r>
    </w:p>
    <w:p>
      <w:pPr>
        <w:spacing w:line="240" w:lineRule="auto" w:before="0" w:after="0"/>
      </w:pPr>
      <w:r>
        <w:t xml:space="preserve">                tm.updated_at = datetime.now()</w:t>
      </w:r>
    </w:p>
    <w:p>
      <w:pPr>
        <w:spacing w:line="240" w:lineRule="auto" w:before="0" w:after="0"/>
      </w:pPr>
      <w:r>
        <w:t xml:space="preserve">                shujuku.session.commit()</w:t>
      </w:r>
    </w:p>
    <w:p>
      <w:pPr>
        <w:spacing w:line="240" w:lineRule="auto" w:before="0" w:after="0"/>
      </w:pPr>
      <w:r>
        <w:t xml:space="preserve">                jilu_caozuo(g.dangqian_yonghu, "reject", "知识审核", "驳回: " + tm.title)</w:t>
      </w:r>
    </w:p>
    <w:p>
      <w:pPr>
        <w:spacing w:line="240" w:lineRule="auto" w:before="0" w:after="0"/>
      </w:pPr>
      <w:r>
        <w:t xml:space="preserve">                flash("已驳回「%s」，理由已退回给录入人" % tm.title, "warning")</w:t>
      </w:r>
    </w:p>
    <w:p>
      <w:pPr>
        <w:spacing w:line="240" w:lineRule="auto" w:before="0" w:after="0"/>
      </w:pPr>
      <w:r>
        <w:t xml:space="preserve">                return redirect(url_for("shenhe_liebiao"))</w:t>
      </w:r>
    </w:p>
    <w:p>
      <w:pPr>
        <w:spacing w:line="240" w:lineRule="auto" w:before="0" w:after="0"/>
      </w:pPr>
      <w:r>
        <w:t xml:space="preserve">            tm.title = biao.title.data</w:t>
      </w:r>
    </w:p>
    <w:p>
      <w:pPr>
        <w:spacing w:line="240" w:lineRule="auto" w:before="0" w:after="0"/>
      </w:pPr>
      <w:r>
        <w:t xml:space="preserve">            tm.category_id = biao.category_id.data or None</w:t>
      </w:r>
    </w:p>
    <w:p>
      <w:pPr>
        <w:spacing w:line="240" w:lineRule="auto" w:before="0" w:after="0"/>
      </w:pPr>
      <w:r>
        <w:t xml:space="preserve">            tm.icd_code = (biao.icd_code.data or "").strip()</w:t>
      </w:r>
    </w:p>
    <w:p>
      <w:pPr>
        <w:spacing w:line="240" w:lineRule="auto" w:before="0" w:after="0"/>
      </w:pPr>
      <w:r>
        <w:t xml:space="preserve">            tm.evidence_level = (biao.evidence_level.data or "").strip()</w:t>
      </w:r>
    </w:p>
    <w:p>
      <w:pPr>
        <w:spacing w:line="240" w:lineRule="auto" w:before="0" w:after="0"/>
      </w:pPr>
      <w:r>
        <w:t xml:space="preserve">            tm.summary = biao.summary.data</w:t>
      </w:r>
    </w:p>
    <w:p>
      <w:pPr>
        <w:spacing w:line="240" w:lineRule="auto" w:before="0" w:after="0"/>
      </w:pPr>
      <w:r>
        <w:t xml:space="preserve">            tm.definition = biao.definition.data</w:t>
      </w:r>
    </w:p>
    <w:p>
      <w:pPr>
        <w:spacing w:line="240" w:lineRule="auto" w:before="0" w:after="0"/>
      </w:pPr>
      <w:r>
        <w:t xml:space="preserve">            tm.etiology = biao.etiology.data</w:t>
      </w:r>
    </w:p>
    <w:p>
      <w:pPr>
        <w:spacing w:line="240" w:lineRule="auto" w:before="0" w:after="0"/>
      </w:pPr>
      <w:r>
        <w:t xml:space="preserve">            tm.clinical_manifestation = biao.clinical_manifestation.data</w:t>
      </w:r>
    </w:p>
    <w:p>
      <w:pPr>
        <w:spacing w:line="240" w:lineRule="auto" w:before="0" w:after="0"/>
      </w:pPr>
      <w:r>
        <w:t xml:space="preserve">            tm.diagnosis = biao.diagnosis.data</w:t>
      </w:r>
    </w:p>
    <w:p>
      <w:pPr>
        <w:spacing w:line="240" w:lineRule="auto" w:before="0" w:after="0"/>
      </w:pPr>
      <w:r>
        <w:t xml:space="preserve">            tm.treatment = biao.treatment.data</w:t>
      </w:r>
    </w:p>
    <w:p>
      <w:pPr>
        <w:spacing w:line="240" w:lineRule="auto" w:before="0" w:after="0"/>
      </w:pPr>
      <w:r>
        <w:t xml:space="preserve">            tm.prevention = biao.prevention.data</w:t>
      </w:r>
    </w:p>
    <w:p>
      <w:pPr>
        <w:spacing w:line="240" w:lineRule="auto" w:before="0" w:after="0"/>
      </w:pPr>
      <w:r>
        <w:t xml:space="preserve">            tm.references = biao.references.data</w:t>
      </w:r>
    </w:p>
    <w:p>
      <w:pPr>
        <w:spacing w:line="240" w:lineRule="auto" w:before="0" w:after="0"/>
      </w:pPr>
      <w:r>
        <w:t xml:space="preserve">            tm.tags = biao.tags.data</w:t>
      </w:r>
    </w:p>
    <w:p>
      <w:pPr>
        <w:spacing w:line="240" w:lineRule="auto" w:before="0" w:after="0"/>
      </w:pPr>
      <w:r>
        <w:t xml:space="preserve">            tm.status = "published"</w:t>
      </w:r>
    </w:p>
    <w:p>
      <w:pPr>
        <w:spacing w:line="240" w:lineRule="auto" w:before="0" w:after="0"/>
      </w:pPr>
      <w:r>
        <w:t xml:space="preserve">            tm.bohui_liyou = ""</w:t>
      </w:r>
    </w:p>
    <w:p>
      <w:pPr>
        <w:spacing w:line="240" w:lineRule="auto" w:before="0" w:after="0"/>
      </w:pPr>
      <w:r>
        <w:t xml:space="preserve">            tm.yi_tingyong = False</w:t>
      </w:r>
    </w:p>
    <w:p>
      <w:pPr>
        <w:spacing w:line="240" w:lineRule="auto" w:before="0" w:after="0"/>
      </w:pPr>
      <w:r>
        <w:t xml:space="preserve">            tm.reviewed_by = g.dangqian_yonghu.id</w:t>
      </w:r>
    </w:p>
    <w:p>
      <w:pPr>
        <w:spacing w:line="240" w:lineRule="auto" w:before="0" w:after="0"/>
      </w:pPr>
      <w:r>
        <w:t xml:space="preserve">            tm.reviewed_at = datetime.now()</w:t>
      </w:r>
    </w:p>
    <w:p>
      <w:pPr>
        <w:spacing w:line="240" w:lineRule="auto" w:before="0" w:after="0"/>
      </w:pPr>
      <w:r>
        <w:t xml:space="preserve">            tm.updated_at = datetime.now()</w:t>
      </w:r>
    </w:p>
    <w:p>
      <w:pPr>
        <w:spacing w:line="240" w:lineRule="auto" w:before="0" w:after="0"/>
      </w:pPr>
      <w:r>
        <w:t xml:space="preserve">            tm.version += 1</w:t>
      </w:r>
    </w:p>
    <w:p>
      <w:pPr>
        <w:spacing w:line="240" w:lineRule="auto" w:before="0" w:after="0"/>
      </w:pPr>
      <w:r>
        <w:t xml:space="preserve">            shujuku.session.commit()</w:t>
      </w:r>
    </w:p>
    <w:p>
      <w:pPr>
        <w:spacing w:line="240" w:lineRule="auto" w:before="0" w:after="0"/>
      </w:pPr>
      <w:r>
        <w:t xml:space="preserve">            jilu_caozuo(g.dangqian_yonghu, "approve", "知识审核", "审核通过并发布: " + tm.title)</w:t>
      </w:r>
    </w:p>
    <w:p>
      <w:pPr>
        <w:spacing w:line="240" w:lineRule="auto" w:before="0" w:after="0"/>
      </w:pPr>
      <w:r>
        <w:t xml:space="preserve">            flash("审核通过，「%s」已发布上线" % tm.title, "success")</w:t>
      </w:r>
    </w:p>
    <w:p>
      <w:pPr>
        <w:spacing w:line="240" w:lineRule="auto" w:before="0" w:after="0"/>
      </w:pPr>
      <w:r>
        <w:t xml:space="preserve">            return redirect(url_for("shenhe_liebiao"))</w:t>
      </w:r>
    </w:p>
    <w:p>
      <w:pPr>
        <w:spacing w:line="240" w:lineRule="auto" w:before="0" w:after="0"/>
      </w:pPr>
      <w:r>
        <w:t xml:space="preserve">        return render_template("knowledge/review_edit.html", form=biao, entry=tm)</w:t>
      </w:r>
    </w:p>
    <w:p>
      <w:pPr>
        <w:spacing w:line="240" w:lineRule="auto" w:before="0" w:after="0"/>
      </w:pPr>
      <w:r>
        <w:t xml:space="preserve">    @chengxu.route("/knowledge/&lt;int:eid&gt;/toggle-publish", methods=["POST"])</w:t>
      </w:r>
    </w:p>
    <w:p>
      <w:pPr>
        <w:spacing w:line="240" w:lineRule="auto" w:before="0" w:after="0"/>
      </w:pPr>
      <w:r>
        <w:t xml:space="preserve">    @xuyao_denglu</w:t>
      </w:r>
    </w:p>
    <w:p>
      <w:pPr>
        <w:spacing w:line="240" w:lineRule="auto" w:before="0" w:after="0"/>
      </w:pPr>
      <w:r>
        <w:t xml:space="preserve">    @xuyao_quanxian("knowledge_review")</w:t>
      </w:r>
    </w:p>
    <w:p>
      <w:pPr>
        <w:spacing w:line="240" w:lineRule="auto" w:before="0" w:after="0"/>
      </w:pPr>
      <w:r>
        <w:t xml:space="preserve">    def zhishi_shangxia(eid):</w:t>
      </w:r>
    </w:p>
    <w:p>
      <w:pPr>
        <w:spacing w:line="240" w:lineRule="auto" w:before="0" w:after="0"/>
      </w:pPr>
      <w:r>
        <w:t xml:space="preserve">        tm = KnowledgeEntry.query.get_or_404(eid)</w:t>
      </w:r>
    </w:p>
    <w:p>
      <w:pPr>
        <w:spacing w:line="240" w:lineRule="auto" w:before="0" w:after="0"/>
      </w:pPr>
      <w:r>
        <w:t xml:space="preserve">        if tm.status == "published":</w:t>
      </w:r>
    </w:p>
    <w:p>
      <w:pPr>
        <w:spacing w:line="240" w:lineRule="auto" w:before="0" w:after="0"/>
      </w:pPr>
      <w:r>
        <w:t xml:space="preserve">            tm.status = "draft"</w:t>
      </w:r>
    </w:p>
    <w:p>
      <w:pPr>
        <w:spacing w:line="240" w:lineRule="auto" w:before="0" w:after="0"/>
      </w:pPr>
      <w:r>
        <w:t xml:space="preserve">            tm.yi_tingyong = True</w:t>
      </w:r>
    </w:p>
    <w:p>
      <w:pPr>
        <w:spacing w:line="240" w:lineRule="auto" w:before="0" w:after="0"/>
      </w:pPr>
      <w:r>
        <w:t xml:space="preserve">            tm.updated_at = datetime.now()</w:t>
      </w:r>
    </w:p>
    <w:p>
      <w:pPr>
        <w:spacing w:line="240" w:lineRule="auto" w:before="0" w:after="0"/>
      </w:pPr>
      <w:r>
        <w:t xml:space="preserve">            shujuku.session.commit()</w:t>
      </w:r>
    </w:p>
    <w:p>
      <w:pPr>
        <w:spacing w:line="240" w:lineRule="auto" w:before="0" w:after="0"/>
      </w:pPr>
      <w:r>
        <w:t xml:space="preserve">            jilu_caozuo(g.dangqian_yonghu, "update", "知识列表", "停用: " + tm.title)</w:t>
      </w:r>
    </w:p>
    <w:p>
      <w:pPr>
        <w:spacing w:line="240" w:lineRule="auto" w:before="0" w:after="0"/>
      </w:pPr>
      <w:r>
        <w:t xml:space="preserve">            flash("已停用「%s」。它在知识录入/生成箱中将变为只读，如需重新启用请在本页点开关上线" % tm.title, "info")</w:t>
      </w:r>
    </w:p>
    <w:p>
      <w:pPr>
        <w:spacing w:line="240" w:lineRule="auto" w:before="0" w:after="0"/>
      </w:pPr>
      <w:r>
        <w:t xml:space="preserve">        else:</w:t>
      </w:r>
    </w:p>
    <w:p>
      <w:pPr>
        <w:spacing w:line="240" w:lineRule="auto" w:before="0" w:after="0"/>
      </w:pPr>
      <w:r>
        <w:t xml:space="preserve">            tm.status = "published"</w:t>
      </w:r>
    </w:p>
    <w:p>
      <w:pPr>
        <w:spacing w:line="240" w:lineRule="auto" w:before="0" w:after="0"/>
      </w:pPr>
      <w:r>
        <w:t xml:space="preserve">            tm.yi_tingyong = False</w:t>
      </w:r>
      <w:r>
        <w:br w:type="page"/>
      </w:r>
    </w:p>
    <w:p>
      <w:pPr>
        <w:spacing w:line="240" w:lineRule="auto" w:before="0" w:after="0"/>
      </w:pPr>
      <w:r>
        <w:t xml:space="preserve">            tm.reviewed_by = g.dangqian_yonghu.id</w:t>
      </w:r>
    </w:p>
    <w:p>
      <w:pPr>
        <w:spacing w:line="240" w:lineRule="auto" w:before="0" w:after="0"/>
      </w:pPr>
      <w:r>
        <w:t xml:space="preserve">            tm.reviewed_at = datetime.now()</w:t>
      </w:r>
    </w:p>
    <w:p>
      <w:pPr>
        <w:spacing w:line="240" w:lineRule="auto" w:before="0" w:after="0"/>
      </w:pPr>
      <w:r>
        <w:t xml:space="preserve">            tm.updated_at = datetime.now()</w:t>
      </w:r>
    </w:p>
    <w:p>
      <w:pPr>
        <w:spacing w:line="240" w:lineRule="auto" w:before="0" w:after="0"/>
      </w:pPr>
      <w:r>
        <w:t xml:space="preserve">            shujuku.session.commit()</w:t>
      </w:r>
    </w:p>
    <w:p>
      <w:pPr>
        <w:spacing w:line="240" w:lineRule="auto" w:before="0" w:after="0"/>
      </w:pPr>
      <w:r>
        <w:t xml:space="preserve">            jilu_caozuo(g.dangqian_yonghu, "approve", "知识列表", "一键上线: " + tm.title)</w:t>
      </w:r>
    </w:p>
    <w:p>
      <w:pPr>
        <w:spacing w:line="240" w:lineRule="auto" w:before="0" w:after="0"/>
      </w:pPr>
      <w:r>
        <w:t xml:space="preserve">            flash("已发布上线「%s」，前台可检索" % tm.title, "success")</w:t>
      </w:r>
    </w:p>
    <w:p>
      <w:pPr>
        <w:spacing w:line="240" w:lineRule="auto" w:before="0" w:after="0"/>
      </w:pPr>
      <w:r>
        <w:t xml:space="preserve">        return redirect(request.referrer or url_for("zhishi_liebiao"))</w:t>
      </w:r>
    </w:p>
    <w:p>
      <w:pPr>
        <w:spacing w:line="240" w:lineRule="auto" w:before="0" w:after="0"/>
      </w:pPr>
      <w:r>
        <w:t xml:space="preserve">    @chengxu.route("/knowledge/&lt;int:eid&gt;/delete", methods=["POST"])</w:t>
      </w:r>
    </w:p>
    <w:p>
      <w:pPr>
        <w:spacing w:line="240" w:lineRule="auto" w:before="0" w:after="0"/>
      </w:pPr>
      <w:r>
        <w:t xml:space="preserve">    @xuyao_denglu</w:t>
      </w:r>
    </w:p>
    <w:p>
      <w:pPr>
        <w:spacing w:line="240" w:lineRule="auto" w:before="0" w:after="0"/>
      </w:pPr>
      <w:r>
        <w:t xml:space="preserve">    def zhishi_shanchu(eid):</w:t>
      </w:r>
    </w:p>
    <w:p>
      <w:pPr>
        <w:spacing w:line="240" w:lineRule="auto" w:before="0" w:after="0"/>
      </w:pPr>
      <w:r>
        <w:t xml:space="preserve">        tm = KnowledgeEntry.query.get_or_404(eid)</w:t>
      </w:r>
    </w:p>
    <w:p>
      <w:pPr>
        <w:spacing w:line="240" w:lineRule="auto" w:before="0" w:after="0"/>
      </w:pPr>
      <w:r>
        <w:t xml:space="preserve">        yh = g.dangqian_yonghu</w:t>
      </w:r>
    </w:p>
    <w:p>
      <w:pPr>
        <w:spacing w:line="240" w:lineRule="auto" w:before="0" w:after="0"/>
      </w:pPr>
      <w:r>
        <w:t xml:space="preserve">        if tm.created_by != yh.id and (not yh.role or yh.role.code != "admin"):</w:t>
      </w:r>
    </w:p>
    <w:p>
      <w:pPr>
        <w:spacing w:line="240" w:lineRule="auto" w:before="0" w:after="0"/>
      </w:pPr>
      <w:r>
        <w:t xml:space="preserve">            abort(403)</w:t>
      </w:r>
    </w:p>
    <w:p>
      <w:pPr>
        <w:spacing w:line="240" w:lineRule="auto" w:before="0" w:after="0"/>
      </w:pPr>
      <w:r>
        <w:t xml:space="preserve">        shi_guanli = yh.role and (yh.role.code == "admin" or yh.role.shifou_youquan("knowledge_review"))</w:t>
      </w:r>
    </w:p>
    <w:p>
      <w:pPr>
        <w:spacing w:line="240" w:lineRule="auto" w:before="0" w:after="0"/>
      </w:pPr>
      <w:r>
        <w:t xml:space="preserve">        if tm.yi_tingyong and not shi_guanli:</w:t>
      </w:r>
    </w:p>
    <w:p>
      <w:pPr>
        <w:spacing w:line="240" w:lineRule="auto" w:before="0" w:after="0"/>
      </w:pPr>
      <w:r>
        <w:t xml:space="preserve">            flash("该知识已被停用，仅可在「知识列表」由管理员处理，这里不能删除", "warning")</w:t>
      </w:r>
    </w:p>
    <w:p>
      <w:pPr>
        <w:spacing w:line="240" w:lineRule="auto" w:before="0" w:after="0"/>
      </w:pPr>
      <w:r>
        <w:t xml:space="preserve">            hui_qu = "wo_de_shengcheng" if tm.source == "generated" else "wo_de_zhishi"</w:t>
      </w:r>
    </w:p>
    <w:p>
      <w:pPr>
        <w:spacing w:line="240" w:lineRule="auto" w:before="0" w:after="0"/>
      </w:pPr>
      <w:r>
        <w:t xml:space="preserve">            return redirect(url_for(hui_qu))</w:t>
      </w:r>
    </w:p>
    <w:p>
      <w:pPr>
        <w:spacing w:line="240" w:lineRule="auto" w:before="0" w:after="0"/>
      </w:pPr>
      <w:r>
        <w:t xml:space="preserve">        if tm.status == "published":</w:t>
      </w:r>
    </w:p>
    <w:p>
      <w:pPr>
        <w:spacing w:line="240" w:lineRule="auto" w:before="0" w:after="0"/>
      </w:pPr>
      <w:r>
        <w:t xml:space="preserve">            flash("该知识已上线，请先下架后再删除", "warning")</w:t>
      </w:r>
    </w:p>
    <w:p>
      <w:pPr>
        <w:spacing w:line="240" w:lineRule="auto" w:before="0" w:after="0"/>
      </w:pPr>
      <w:r>
        <w:t xml:space="preserve">            return redirect(url_for("zhishi_liebiao"))</w:t>
      </w:r>
    </w:p>
    <w:p>
      <w:pPr>
        <w:spacing w:line="240" w:lineRule="auto" w:before="0" w:after="0"/>
      </w:pPr>
      <w:r>
        <w:t xml:space="preserve">        jiao_sha = tm.title</w:t>
      </w:r>
    </w:p>
    <w:p>
      <w:pPr>
        <w:spacing w:line="240" w:lineRule="auto" w:before="0" w:after="0"/>
      </w:pPr>
      <w:r>
        <w:t xml:space="preserve">        for wj in tm.files.all():</w:t>
      </w:r>
    </w:p>
    <w:p>
      <w:pPr>
        <w:spacing w:line="240" w:lineRule="auto" w:before="0" w:after="0"/>
      </w:pPr>
      <w:r>
        <w:t xml:space="preserve">            shanchu_minio(wj.object_name)</w:t>
      </w:r>
    </w:p>
    <w:p>
      <w:pPr>
        <w:spacing w:line="240" w:lineRule="auto" w:before="0" w:after="0"/>
      </w:pPr>
      <w:r>
        <w:t xml:space="preserve">        shujuku.session.delete(tm)</w:t>
      </w:r>
    </w:p>
    <w:p>
      <w:pPr>
        <w:spacing w:line="240" w:lineRule="auto" w:before="0" w:after="0"/>
      </w:pPr>
      <w:r>
        <w:t xml:space="preserve">        shujuku.session.commit()</w:t>
      </w:r>
    </w:p>
    <w:p>
      <w:pPr>
        <w:spacing w:line="240" w:lineRule="auto" w:before="0" w:after="0"/>
      </w:pPr>
      <w:r>
        <w:t xml:space="preserve">        jilu_caozuo(yh, "delete", "知识列表", "删除: " + jiao_sha)</w:t>
      </w:r>
    </w:p>
    <w:p>
      <w:pPr>
        <w:spacing w:line="240" w:lineRule="auto" w:before="0" w:after="0"/>
      </w:pPr>
      <w:r>
        <w:t xml:space="preserve">        flash("知识条目已删除", "info")</w:t>
      </w:r>
    </w:p>
    <w:p>
      <w:pPr>
        <w:spacing w:line="240" w:lineRule="auto" w:before="0" w:after="0"/>
      </w:pPr>
      <w:r>
        <w:t xml:space="preserve">        return redirect(url_for("zhishi_liebiao"))</w:t>
      </w:r>
    </w:p>
    <w:p>
      <w:pPr>
        <w:spacing w:line="240" w:lineRule="auto" w:before="0" w:after="0"/>
      </w:pPr>
      <w:r>
        <w:t xml:space="preserve">    @chengxu.route("/knowledge/file/upload", methods=["POST"])</w:t>
      </w:r>
    </w:p>
    <w:p>
      <w:pPr>
        <w:spacing w:line="240" w:lineRule="auto" w:before="0" w:after="0"/>
      </w:pPr>
      <w:r>
        <w:t xml:space="preserve">    @xuyao_denglu</w:t>
      </w:r>
    </w:p>
    <w:p>
      <w:pPr>
        <w:spacing w:line="240" w:lineRule="auto" w:before="0" w:after="0"/>
      </w:pPr>
      <w:r>
        <w:t xml:space="preserve">    def wenjian_shangchuan():</w:t>
      </w:r>
    </w:p>
    <w:p>
      <w:pPr>
        <w:spacing w:line="240" w:lineRule="auto" w:before="0" w:after="0"/>
      </w:pPr>
      <w:r>
        <w:t xml:space="preserve">        f = request.files.get("file")</w:t>
      </w:r>
    </w:p>
    <w:p>
      <w:pPr>
        <w:spacing w:line="240" w:lineRule="auto" w:before="0" w:after="0"/>
      </w:pPr>
      <w:r>
        <w:t xml:space="preserve">        if not f or not f.filename:</w:t>
      </w:r>
    </w:p>
    <w:p>
      <w:pPr>
        <w:spacing w:line="240" w:lineRule="auto" w:before="0" w:after="0"/>
      </w:pPr>
      <w:r>
        <w:t xml:space="preserve">            return jsonify({"success": False, "msg": "没收到文件"}), 400</w:t>
      </w:r>
    </w:p>
    <w:p>
      <w:pPr>
        <w:spacing w:line="240" w:lineRule="auto" w:before="0" w:after="0"/>
      </w:pPr>
      <w:r>
        <w:t xml:space="preserve">        entry_id = request.form.get("entry_id", 0, type=int) or None</w:t>
      </w:r>
    </w:p>
    <w:p>
      <w:pPr>
        <w:spacing w:line="240" w:lineRule="auto" w:before="0" w:after="0"/>
      </w:pPr>
      <w:r>
        <w:t xml:space="preserve">        fenlei_id = request.form.get("category_id", 0, type=int) or 0</w:t>
      </w:r>
    </w:p>
    <w:p>
      <w:pPr>
        <w:spacing w:line="240" w:lineRule="auto" w:before="0" w:after="0"/>
      </w:pPr>
      <w:r>
        <w:t xml:space="preserve">        zhushi_ming = request.form.get("title", "").strip() or "未命名知识"</w:t>
      </w:r>
    </w:p>
    <w:p>
      <w:pPr>
        <w:spacing w:line="240" w:lineRule="auto" w:before="0" w:after="0"/>
      </w:pPr>
      <w:r>
        <w:t xml:space="preserve">        fenlei_ming = "未分类"</w:t>
      </w:r>
    </w:p>
    <w:p>
      <w:pPr>
        <w:spacing w:line="240" w:lineRule="auto" w:before="0" w:after="0"/>
      </w:pPr>
      <w:r>
        <w:t xml:space="preserve">        if fenlei_id:</w:t>
      </w:r>
    </w:p>
    <w:p>
      <w:pPr>
        <w:spacing w:line="240" w:lineRule="auto" w:before="0" w:after="0"/>
      </w:pPr>
      <w:r>
        <w:t xml:space="preserve">            fl = Category.query.get(fenlei_id)</w:t>
      </w:r>
    </w:p>
    <w:p>
      <w:pPr>
        <w:spacing w:line="240" w:lineRule="auto" w:before="0" w:after="0"/>
      </w:pPr>
      <w:r>
        <w:t xml:space="preserve">            if fl:</w:t>
      </w:r>
    </w:p>
    <w:p>
      <w:pPr>
        <w:spacing w:line="240" w:lineRule="auto" w:before="0" w:after="0"/>
      </w:pPr>
      <w:r>
        <w:t xml:space="preserve">                fenlei_ming = fl.name</w:t>
      </w:r>
    </w:p>
    <w:p>
      <w:pPr>
        <w:spacing w:line="240" w:lineRule="auto" w:before="0" w:after="0"/>
      </w:pPr>
      <w:r>
        <w:t xml:space="preserve">        yuan_ming = f.filename</w:t>
      </w:r>
    </w:p>
    <w:p>
      <w:pPr>
        <w:spacing w:line="240" w:lineRule="auto" w:before="0" w:after="0"/>
      </w:pPr>
      <w:r>
        <w:t xml:space="preserve">        leixing = f.content_type or "application/octet-stream"</w:t>
      </w:r>
    </w:p>
    <w:p>
      <w:pPr>
        <w:spacing w:line="240" w:lineRule="auto" w:before="0" w:after="0"/>
      </w:pPr>
      <w:r>
        <w:t xml:space="preserve">        f.stream.seek(0, 2)</w:t>
      </w:r>
    </w:p>
    <w:p>
      <w:pPr>
        <w:spacing w:line="240" w:lineRule="auto" w:before="0" w:after="0"/>
      </w:pPr>
      <w:r>
        <w:t xml:space="preserve">        daxiao = f.stream.tell()</w:t>
      </w:r>
    </w:p>
    <w:p>
      <w:pPr>
        <w:spacing w:line="240" w:lineRule="auto" w:before="0" w:after="0"/>
      </w:pPr>
      <w:r>
        <w:t xml:space="preserve">        f.stream.seek(0)</w:t>
      </w:r>
    </w:p>
    <w:p>
      <w:pPr>
        <w:spacing w:line="240" w:lineRule="auto" w:before="0" w:after="0"/>
      </w:pPr>
      <w:r>
        <w:t xml:space="preserve">        try:</w:t>
      </w:r>
      <w:r>
        <w:br w:type="page"/>
      </w:r>
    </w:p>
    <w:p>
      <w:pPr>
        <w:spacing w:line="240" w:lineRule="auto" w:before="0" w:after="0"/>
      </w:pPr>
      <w:r>
        <w:t xml:space="preserve">            duixiang = pin_dao_minio(fenlei_ming, zhushi_ming, entry_id or 0, f.stream, yuan_ming, daxiao, leixing)</w:t>
      </w:r>
    </w:p>
    <w:p>
      <w:pPr>
        <w:spacing w:line="240" w:lineRule="auto" w:before="0" w:after="0"/>
      </w:pPr>
      <w:r>
        <w:t xml:space="preserve">        except Exception as e:</w:t>
      </w:r>
    </w:p>
    <w:p>
      <w:pPr>
        <w:spacing w:line="240" w:lineRule="auto" w:before="0" w:after="0"/>
      </w:pPr>
      <w:r>
        <w:t xml:space="preserve">            return jsonify({"success": False, "msg": "上传到文件服务器失败: %s" % e}), 500</w:t>
      </w:r>
    </w:p>
    <w:p>
      <w:pPr>
        <w:spacing w:line="240" w:lineRule="auto" w:before="0" w:after="0"/>
      </w:pPr>
      <w:r>
        <w:t xml:space="preserve">        wj = KnowledgeFile(</w:t>
      </w:r>
    </w:p>
    <w:p>
      <w:pPr>
        <w:spacing w:line="240" w:lineRule="auto" w:before="0" w:after="0"/>
      </w:pPr>
      <w:r>
        <w:t xml:space="preserve">            entry_id=entry_id,</w:t>
      </w:r>
    </w:p>
    <w:p>
      <w:pPr>
        <w:spacing w:line="240" w:lineRule="auto" w:before="0" w:after="0"/>
      </w:pPr>
      <w:r>
        <w:t xml:space="preserve">            original_name=yuan_ming,</w:t>
      </w:r>
    </w:p>
    <w:p>
      <w:pPr>
        <w:spacing w:line="240" w:lineRule="auto" w:before="0" w:after="0"/>
      </w:pPr>
      <w:r>
        <w:t xml:space="preserve">            object_name=duixiang,</w:t>
      </w:r>
    </w:p>
    <w:p>
      <w:pPr>
        <w:spacing w:line="240" w:lineRule="auto" w:before="0" w:after="0"/>
      </w:pPr>
      <w:r>
        <w:t xml:space="preserve">            content_type=leixing,</w:t>
      </w:r>
    </w:p>
    <w:p>
      <w:pPr>
        <w:spacing w:line="240" w:lineRule="auto" w:before="0" w:after="0"/>
      </w:pPr>
      <w:r>
        <w:t xml:space="preserve">            file_size=daxiao,</w:t>
      </w:r>
    </w:p>
    <w:p>
      <w:pPr>
        <w:spacing w:line="240" w:lineRule="auto" w:before="0" w:after="0"/>
      </w:pPr>
      <w:r>
        <w:t xml:space="preserve">        )</w:t>
      </w:r>
    </w:p>
    <w:p>
      <w:pPr>
        <w:spacing w:line="240" w:lineRule="auto" w:before="0" w:after="0"/>
      </w:pPr>
      <w:r>
        <w:t xml:space="preserve">        shujuku.session.add(wj)</w:t>
      </w:r>
    </w:p>
    <w:p>
      <w:pPr>
        <w:spacing w:line="240" w:lineRule="auto" w:before="0" w:after="0"/>
      </w:pPr>
      <w:r>
        <w:t xml:space="preserve">        shujuku.session.commit()</w:t>
      </w:r>
    </w:p>
    <w:p>
      <w:pPr>
        <w:spacing w:line="240" w:lineRule="auto" w:before="0" w:after="0"/>
      </w:pPr>
      <w:r>
        <w:t xml:space="preserve">        return jsonify({</w:t>
      </w:r>
    </w:p>
    <w:p>
      <w:pPr>
        <w:spacing w:line="240" w:lineRule="auto" w:before="0" w:after="0"/>
      </w:pPr>
      <w:r>
        <w:t xml:space="preserve">            "success": True,</w:t>
      </w:r>
    </w:p>
    <w:p>
      <w:pPr>
        <w:spacing w:line="240" w:lineRule="auto" w:before="0" w:after="0"/>
      </w:pPr>
      <w:r>
        <w:t xml:space="preserve">            "file": {</w:t>
      </w:r>
    </w:p>
    <w:p>
      <w:pPr>
        <w:spacing w:line="240" w:lineRule="auto" w:before="0" w:after="0"/>
      </w:pPr>
      <w:r>
        <w:t xml:space="preserve">                "id": wj.id,</w:t>
      </w:r>
    </w:p>
    <w:p>
      <w:pPr>
        <w:spacing w:line="240" w:lineRule="auto" w:before="0" w:after="0"/>
      </w:pPr>
      <w:r>
        <w:t xml:space="preserve">                "name": wj.original_name,</w:t>
      </w:r>
    </w:p>
    <w:p>
      <w:pPr>
        <w:spacing w:line="240" w:lineRule="auto" w:before="0" w:after="0"/>
      </w:pPr>
      <w:r>
        <w:t xml:space="preserve">                "size": wj.file_size,</w:t>
      </w:r>
    </w:p>
    <w:p>
      <w:pPr>
        <w:spacing w:line="240" w:lineRule="auto" w:before="0" w:after="0"/>
      </w:pPr>
      <w:r>
        <w:t xml:space="preserve">                "is_image": wj.shi_tupian(),</w:t>
      </w:r>
    </w:p>
    <w:p>
      <w:pPr>
        <w:spacing w:line="240" w:lineRule="auto" w:before="0" w:after="0"/>
      </w:pPr>
      <w:r>
        <w:t xml:space="preserve">                "is_pdf": wj.shi_pdf(),</w:t>
      </w:r>
    </w:p>
    <w:p>
      <w:pPr>
        <w:spacing w:line="240" w:lineRule="auto" w:before="0" w:after="0"/>
      </w:pPr>
      <w:r>
        <w:t xml:space="preserve">                "is_word": wj.shi_word(),</w:t>
      </w:r>
    </w:p>
    <w:p>
      <w:pPr>
        <w:spacing w:line="240" w:lineRule="auto" w:before="0" w:after="0"/>
      </w:pPr>
      <w:r>
        <w:t xml:space="preserve">                "preview_url": url_for("wenjian_yulan", fid=wj.id),</w:t>
      </w:r>
    </w:p>
    <w:p>
      <w:pPr>
        <w:spacing w:line="240" w:lineRule="auto" w:before="0" w:after="0"/>
      </w:pPr>
      <w:r>
        <w:t xml:space="preserve">                "delete_url": url_for("wenjian_shanchu", fid=wj.id),</w:t>
      </w:r>
    </w:p>
    <w:p>
      <w:pPr>
        <w:spacing w:line="240" w:lineRule="auto" w:before="0" w:after="0"/>
      </w:pPr>
      <w:r>
        <w:t xml:space="preserve">            },</w:t>
      </w:r>
    </w:p>
    <w:p>
      <w:pPr>
        <w:spacing w:line="240" w:lineRule="auto" w:before="0" w:after="0"/>
      </w:pPr>
      <w:r>
        <w:t xml:space="preserve">        })</w:t>
      </w:r>
    </w:p>
    <w:p>
      <w:pPr>
        <w:spacing w:line="240" w:lineRule="auto" w:before="0" w:after="0"/>
      </w:pPr>
      <w:r>
        <w:t xml:space="preserve">    @chengxu.route("/knowledge/file/&lt;int:fid&gt;/preview")</w:t>
      </w:r>
    </w:p>
    <w:p>
      <w:pPr>
        <w:spacing w:line="240" w:lineRule="auto" w:before="0" w:after="0"/>
      </w:pPr>
      <w:r>
        <w:t xml:space="preserve">    @xuyao_denglu</w:t>
      </w:r>
    </w:p>
    <w:p>
      <w:pPr>
        <w:spacing w:line="240" w:lineRule="auto" w:before="0" w:after="0"/>
      </w:pPr>
      <w:r>
        <w:t xml:space="preserve">    def wenjian_yulan(fid):</w:t>
      </w:r>
    </w:p>
    <w:p>
      <w:pPr>
        <w:spacing w:line="240" w:lineRule="auto" w:before="0" w:after="0"/>
      </w:pPr>
      <w:r>
        <w:t xml:space="preserve">        wj = KnowledgeFile.query.get_or_404(fid)</w:t>
      </w:r>
    </w:p>
    <w:p>
      <w:pPr>
        <w:spacing w:line="240" w:lineRule="auto" w:before="0" w:after="0"/>
      </w:pPr>
      <w:r>
        <w:t xml:space="preserve">        xiang = qu_liu_cong_minio(wj.object_name)</w:t>
      </w:r>
    </w:p>
    <w:p>
      <w:pPr>
        <w:spacing w:line="240" w:lineRule="auto" w:before="0" w:after="0"/>
      </w:pPr>
      <w:r>
        <w:t xml:space="preserve">        shuju = xiang.read()</w:t>
      </w:r>
    </w:p>
    <w:p>
      <w:pPr>
        <w:spacing w:line="240" w:lineRule="auto" w:before="0" w:after="0"/>
      </w:pPr>
      <w:r>
        <w:t xml:space="preserve">        xiang.close()</w:t>
      </w:r>
    </w:p>
    <w:p>
      <w:pPr>
        <w:spacing w:line="240" w:lineRule="auto" w:before="0" w:after="0"/>
      </w:pPr>
      <w:r>
        <w:t xml:space="preserve">        xiang.release_conn()</w:t>
      </w:r>
    </w:p>
    <w:p>
      <w:pPr>
        <w:spacing w:line="240" w:lineRule="auto" w:before="0" w:after="0"/>
      </w:pPr>
      <w:r>
        <w:t xml:space="preserve">        liu = BytesIO(shuju)</w:t>
      </w:r>
    </w:p>
    <w:p>
      <w:pPr>
        <w:spacing w:line="240" w:lineRule="auto" w:before="0" w:after="0"/>
      </w:pPr>
      <w:r>
        <w:t xml:space="preserve">        return send_file(</w:t>
      </w:r>
    </w:p>
    <w:p>
      <w:pPr>
        <w:spacing w:line="240" w:lineRule="auto" w:before="0" w:after="0"/>
      </w:pPr>
      <w:r>
        <w:t xml:space="preserve">            liu,</w:t>
      </w:r>
    </w:p>
    <w:p>
      <w:pPr>
        <w:spacing w:line="240" w:lineRule="auto" w:before="0" w:after="0"/>
      </w:pPr>
      <w:r>
        <w:t xml:space="preserve">            mimetype=wj.content_type,</w:t>
      </w:r>
    </w:p>
    <w:p>
      <w:pPr>
        <w:spacing w:line="240" w:lineRule="auto" w:before="0" w:after="0"/>
      </w:pPr>
      <w:r>
        <w:t xml:space="preserve">            as_attachment=False,</w:t>
      </w:r>
    </w:p>
    <w:p>
      <w:pPr>
        <w:spacing w:line="240" w:lineRule="auto" w:before="0" w:after="0"/>
      </w:pPr>
      <w:r>
        <w:t xml:space="preserve">            download_name=wj.original_name,</w:t>
      </w:r>
    </w:p>
    <w:p>
      <w:pPr>
        <w:spacing w:line="240" w:lineRule="auto" w:before="0" w:after="0"/>
      </w:pPr>
      <w:r>
        <w:t xml:space="preserve">        )</w:t>
      </w:r>
    </w:p>
    <w:p>
      <w:pPr>
        <w:spacing w:line="240" w:lineRule="auto" w:before="0" w:after="0"/>
      </w:pPr>
      <w:r>
        <w:t xml:space="preserve">    @chengxu.route("/knowledge/file/&lt;int:fid&gt;/download")</w:t>
      </w:r>
    </w:p>
    <w:p>
      <w:pPr>
        <w:spacing w:line="240" w:lineRule="auto" w:before="0" w:after="0"/>
      </w:pPr>
      <w:r>
        <w:t xml:space="preserve">    @xuyao_denglu</w:t>
      </w:r>
    </w:p>
    <w:p>
      <w:pPr>
        <w:spacing w:line="240" w:lineRule="auto" w:before="0" w:after="0"/>
      </w:pPr>
      <w:r>
        <w:t xml:space="preserve">    def wenjian_xiazai(fid):</w:t>
      </w:r>
    </w:p>
    <w:p>
      <w:pPr>
        <w:spacing w:line="240" w:lineRule="auto" w:before="0" w:after="0"/>
      </w:pPr>
      <w:r>
        <w:t xml:space="preserve">        wj = KnowledgeFile.query.get_or_404(fid)</w:t>
      </w:r>
    </w:p>
    <w:p>
      <w:pPr>
        <w:spacing w:line="240" w:lineRule="auto" w:before="0" w:after="0"/>
      </w:pPr>
      <w:r>
        <w:t xml:space="preserve">        xiang = qu_liu_cong_minio(wj.object_name)</w:t>
      </w:r>
    </w:p>
    <w:p>
      <w:pPr>
        <w:spacing w:line="240" w:lineRule="auto" w:before="0" w:after="0"/>
      </w:pPr>
      <w:r>
        <w:t xml:space="preserve">        shuju = xiang.read()</w:t>
      </w:r>
    </w:p>
    <w:p>
      <w:pPr>
        <w:spacing w:line="240" w:lineRule="auto" w:before="0" w:after="0"/>
      </w:pPr>
      <w:r>
        <w:t xml:space="preserve">        xiang.close()</w:t>
      </w:r>
    </w:p>
    <w:p>
      <w:pPr>
        <w:spacing w:line="240" w:lineRule="auto" w:before="0" w:after="0"/>
      </w:pPr>
      <w:r>
        <w:t xml:space="preserve">        xiang.release_conn()</w:t>
      </w:r>
    </w:p>
    <w:p>
      <w:pPr>
        <w:spacing w:line="240" w:lineRule="auto" w:before="0" w:after="0"/>
      </w:pPr>
      <w:r>
        <w:t xml:space="preserve">        liu = BytesIO(shuju)</w:t>
      </w:r>
    </w:p>
    <w:p>
      <w:pPr>
        <w:spacing w:line="240" w:lineRule="auto" w:before="0" w:after="0"/>
      </w:pPr>
      <w:r>
        <w:t xml:space="preserve">        return send_file(</w:t>
      </w:r>
      <w:r>
        <w:br w:type="page"/>
      </w:r>
    </w:p>
    <w:p>
      <w:pPr>
        <w:spacing w:line="240" w:lineRule="auto" w:before="0" w:after="0"/>
      </w:pPr>
      <w:r>
        <w:t xml:space="preserve">            liu,</w:t>
      </w:r>
    </w:p>
    <w:p>
      <w:pPr>
        <w:spacing w:line="240" w:lineRule="auto" w:before="0" w:after="0"/>
      </w:pPr>
      <w:r>
        <w:t xml:space="preserve">            mimetype=wj.content_type,</w:t>
      </w:r>
    </w:p>
    <w:p>
      <w:pPr>
        <w:spacing w:line="240" w:lineRule="auto" w:before="0" w:after="0"/>
      </w:pPr>
      <w:r>
        <w:t xml:space="preserve">            as_attachment=True,</w:t>
      </w:r>
    </w:p>
    <w:p>
      <w:pPr>
        <w:spacing w:line="240" w:lineRule="auto" w:before="0" w:after="0"/>
      </w:pPr>
      <w:r>
        <w:t xml:space="preserve">            download_name=wj.original_name,</w:t>
      </w:r>
    </w:p>
    <w:p>
      <w:pPr>
        <w:spacing w:line="240" w:lineRule="auto" w:before="0" w:after="0"/>
      </w:pPr>
      <w:r>
        <w:t xml:space="preserve">        )</w:t>
      </w:r>
    </w:p>
    <w:p>
      <w:pPr>
        <w:spacing w:line="240" w:lineRule="auto" w:before="0" w:after="0"/>
      </w:pPr>
      <w:r>
        <w:t xml:space="preserve">    @chengxu.route("/knowledge/file/&lt;int:fid&gt;/delete", methods=["POST"])</w:t>
      </w:r>
    </w:p>
    <w:p>
      <w:pPr>
        <w:spacing w:line="240" w:lineRule="auto" w:before="0" w:after="0"/>
      </w:pPr>
      <w:r>
        <w:t xml:space="preserve">    @xuyao_denglu</w:t>
      </w:r>
    </w:p>
    <w:p>
      <w:pPr>
        <w:spacing w:line="240" w:lineRule="auto" w:before="0" w:after="0"/>
      </w:pPr>
      <w:r>
        <w:t xml:space="preserve">    def wenjian_shanchu(fid):</w:t>
      </w:r>
    </w:p>
    <w:p>
      <w:pPr>
        <w:spacing w:line="240" w:lineRule="auto" w:before="0" w:after="0"/>
      </w:pPr>
      <w:r>
        <w:t xml:space="preserve">        wj = KnowledgeFile.query.get_or_404(fid)</w:t>
      </w:r>
    </w:p>
    <w:p>
      <w:pPr>
        <w:spacing w:line="240" w:lineRule="auto" w:before="0" w:after="0"/>
      </w:pPr>
      <w:r>
        <w:t xml:space="preserve">        yh = g.dangqian_yonghu</w:t>
      </w:r>
    </w:p>
    <w:p>
      <w:pPr>
        <w:spacing w:line="240" w:lineRule="auto" w:before="0" w:after="0"/>
      </w:pPr>
      <w:r>
        <w:t xml:space="preserve">        shi_admin = yh.role and yh.role.code == "admin"</w:t>
      </w:r>
    </w:p>
    <w:p>
      <w:pPr>
        <w:spacing w:line="240" w:lineRule="auto" w:before="0" w:after="0"/>
      </w:pPr>
      <w:r>
        <w:t xml:space="preserve">        shi_shenhe = yh.role and yh.role.shifou_youquan("knowledge_review")</w:t>
      </w:r>
    </w:p>
    <w:p>
      <w:pPr>
        <w:spacing w:line="240" w:lineRule="auto" w:before="0" w:after="0"/>
      </w:pPr>
      <w:r>
        <w:t xml:space="preserve">        tm = KnowledgeEntry.query.get(wj.entry_id) if wj.entry_id else None</w:t>
      </w:r>
    </w:p>
    <w:p>
      <w:pPr>
        <w:spacing w:line="240" w:lineRule="auto" w:before="0" w:after="0"/>
      </w:pPr>
      <w:r>
        <w:t xml:space="preserve">        if tm and tm.created_by != yh.id and not shi_admin and not shi_shenhe:</w:t>
      </w:r>
    </w:p>
    <w:p>
      <w:pPr>
        <w:spacing w:line="240" w:lineRule="auto" w:before="0" w:after="0"/>
      </w:pPr>
      <w:r>
        <w:t xml:space="preserve">            return jsonify({"success": False, "msg": "无权删除"}), 403</w:t>
      </w:r>
    </w:p>
    <w:p>
      <w:pPr>
        <w:spacing w:line="240" w:lineRule="auto" w:before="0" w:after="0"/>
      </w:pPr>
      <w:r>
        <w:t xml:space="preserve">        shanchu_minio(wj.object_name)</w:t>
      </w:r>
    </w:p>
    <w:p>
      <w:pPr>
        <w:spacing w:line="240" w:lineRule="auto" w:before="0" w:after="0"/>
      </w:pPr>
      <w:r>
        <w:t xml:space="preserve">        shujuku.session.delete(wj)</w:t>
      </w:r>
    </w:p>
    <w:p>
      <w:pPr>
        <w:spacing w:line="240" w:lineRule="auto" w:before="0" w:after="0"/>
      </w:pPr>
      <w:r>
        <w:t xml:space="preserve">        shujuku.session.commit()</w:t>
      </w:r>
    </w:p>
    <w:p>
      <w:pPr>
        <w:spacing w:line="240" w:lineRule="auto" w:before="0" w:after="0"/>
      </w:pPr>
      <w:r>
        <w:t xml:space="preserve">        return jsonify({"success": True})</w:t>
      </w:r>
    </w:p>
    <w:p>
      <w:pPr>
        <w:spacing w:line="240" w:lineRule="auto" w:before="0" w:after="0"/>
      </w:pPr>
      <w:r>
        <w:t># 【AI模型配置管理】</w:t>
      </w:r>
    </w:p>
    <w:p>
      <w:pPr>
        <w:spacing w:line="240" w:lineRule="auto" w:before="0" w:after="0"/>
      </w:pPr>
      <w:r>
        <w:t>def gua_moxing_luyou(chengxu):</w:t>
      </w:r>
    </w:p>
    <w:p>
      <w:pPr>
        <w:spacing w:line="240" w:lineRule="auto" w:before="0" w:after="0"/>
      </w:pPr>
      <w:r>
        <w:t xml:space="preserve">    @chengxu.route("/model/config")</w:t>
      </w:r>
    </w:p>
    <w:p>
      <w:pPr>
        <w:spacing w:line="240" w:lineRule="auto" w:before="0" w:after="0"/>
      </w:pPr>
      <w:r>
        <w:t xml:space="preserve">    @xuyao_denglu</w:t>
      </w:r>
    </w:p>
    <w:p>
      <w:pPr>
        <w:spacing w:line="240" w:lineRule="auto" w:before="0" w:after="0"/>
      </w:pPr>
      <w:r>
        <w:t xml:space="preserve">    @xuyao_quanxian("model_config")</w:t>
      </w:r>
    </w:p>
    <w:p>
      <w:pPr>
        <w:spacing w:line="240" w:lineRule="auto" w:before="0" w:after="0"/>
      </w:pPr>
      <w:r>
        <w:t xml:space="preserve">    def moxing_liebiao():</w:t>
      </w:r>
    </w:p>
    <w:p>
      <w:pPr>
        <w:spacing w:line="240" w:lineRule="auto" w:before="0" w:after="0"/>
      </w:pPr>
      <w:r>
        <w:t xml:space="preserve">        pei = ModelConfig.query.order_by(ModelConfig.id).all()</w:t>
      </w:r>
    </w:p>
    <w:p>
      <w:pPr>
        <w:spacing w:line="240" w:lineRule="auto" w:before="0" w:after="0"/>
      </w:pPr>
      <w:r>
        <w:t xml:space="preserve">        return render_template("knowledge/model_config.html", configs=pei)</w:t>
      </w:r>
    </w:p>
    <w:p>
      <w:pPr>
        <w:spacing w:line="240" w:lineRule="auto" w:before="0" w:after="0"/>
      </w:pPr>
      <w:r>
        <w:t xml:space="preserve">    @chengxu.route("/model/config/create", methods=["GET", "POST"])</w:t>
      </w:r>
    </w:p>
    <w:p>
      <w:pPr>
        <w:spacing w:line="240" w:lineRule="auto" w:before="0" w:after="0"/>
      </w:pPr>
      <w:r>
        <w:t xml:space="preserve">    @xuyao_denglu</w:t>
      </w:r>
    </w:p>
    <w:p>
      <w:pPr>
        <w:spacing w:line="240" w:lineRule="auto" w:before="0" w:after="0"/>
      </w:pPr>
      <w:r>
        <w:t xml:space="preserve">    @xuyao_quanxian("model_config")</w:t>
      </w:r>
    </w:p>
    <w:p>
      <w:pPr>
        <w:spacing w:line="240" w:lineRule="auto" w:before="0" w:after="0"/>
      </w:pPr>
      <w:r>
        <w:t xml:space="preserve">    def moxing_xinzeng():</w:t>
      </w:r>
    </w:p>
    <w:p>
      <w:pPr>
        <w:spacing w:line="240" w:lineRule="auto" w:before="0" w:after="0"/>
      </w:pPr>
      <w:r>
        <w:t xml:space="preserve">        biao = MoxingPeizhiBiao()</w:t>
      </w:r>
    </w:p>
    <w:p>
      <w:pPr>
        <w:spacing w:line="240" w:lineRule="auto" w:before="0" w:after="0"/>
      </w:pPr>
      <w:r>
        <w:t xml:space="preserve">        if request.method == "GET":</w:t>
      </w:r>
    </w:p>
    <w:p>
      <w:pPr>
        <w:spacing w:line="240" w:lineRule="auto" w:before="0" w:after="0"/>
      </w:pPr>
      <w:r>
        <w:t xml:space="preserve">            biao.ti_shi_ci.data = MOREN_TISHICI</w:t>
      </w:r>
    </w:p>
    <w:p>
      <w:pPr>
        <w:spacing w:line="240" w:lineRule="auto" w:before="0" w:after="0"/>
      </w:pPr>
      <w:r>
        <w:t xml:space="preserve">        if biao.validate_on_submit():</w:t>
      </w:r>
    </w:p>
    <w:p>
      <w:pPr>
        <w:spacing w:line="240" w:lineRule="auto" w:before="0" w:after="0"/>
      </w:pPr>
      <w:r>
        <w:t xml:space="preserve">            chong = ModelConfig.query.filter(</w:t>
      </w:r>
    </w:p>
    <w:p>
      <w:pPr>
        <w:spacing w:line="240" w:lineRule="auto" w:before="0" w:after="0"/>
      </w:pPr>
      <w:r>
        <w:t xml:space="preserve">                shujuku.or_(</w:t>
      </w:r>
    </w:p>
    <w:p>
      <w:pPr>
        <w:spacing w:line="240" w:lineRule="auto" w:before="0" w:after="0"/>
      </w:pPr>
      <w:r>
        <w:t xml:space="preserve">                    ModelConfig.name == biao.name.data.strip(),</w:t>
      </w:r>
    </w:p>
    <w:p>
      <w:pPr>
        <w:spacing w:line="240" w:lineRule="auto" w:before="0" w:after="0"/>
      </w:pPr>
      <w:r>
        <w:t xml:space="preserve">                    ModelConfig.model_name == biao.model_name.data.strip(),</w:t>
      </w:r>
    </w:p>
    <w:p>
      <w:pPr>
        <w:spacing w:line="240" w:lineRule="auto" w:before="0" w:after="0"/>
      </w:pPr>
      <w:r>
        <w:t xml:space="preserve">                )</w:t>
      </w:r>
    </w:p>
    <w:p>
      <w:pPr>
        <w:spacing w:line="240" w:lineRule="auto" w:before="0" w:after="0"/>
      </w:pPr>
      <w:r>
        <w:t xml:space="preserve">            ).first()</w:t>
      </w:r>
    </w:p>
    <w:p>
      <w:pPr>
        <w:spacing w:line="240" w:lineRule="auto" w:before="0" w:after="0"/>
      </w:pPr>
      <w:r>
        <w:t xml:space="preserve">            if chong:</w:t>
      </w:r>
    </w:p>
    <w:p>
      <w:pPr>
        <w:spacing w:line="240" w:lineRule="auto" w:before="0" w:after="0"/>
      </w:pPr>
      <w:r>
        <w:t xml:space="preserve">                flash("配置名称：%s + 模型名称：%s 和当前配置重复，请勿重复添加" % (chong.name, chong.model_name), "danger")</w:t>
      </w:r>
    </w:p>
    <w:p>
      <w:pPr>
        <w:spacing w:line="240" w:lineRule="auto" w:before="0" w:after="0"/>
      </w:pPr>
      <w:r>
        <w:t xml:space="preserve">                return render_template("knowledge/model_edit.html", form=biao, mode="create",</w:t>
      </w:r>
    </w:p>
    <w:p>
      <w:pPr>
        <w:spacing w:line="240" w:lineRule="auto" w:before="0" w:after="0"/>
      </w:pPr>
      <w:r>
        <w:t xml:space="preserve">                                       moren_tishi=MOREN_TISHICI)</w:t>
      </w:r>
    </w:p>
    <w:p>
      <w:pPr>
        <w:spacing w:line="240" w:lineRule="auto" w:before="0" w:after="0"/>
      </w:pPr>
      <w:r>
        <w:t xml:space="preserve">            if biao.is_active.data:</w:t>
      </w:r>
    </w:p>
    <w:p>
      <w:pPr>
        <w:spacing w:line="240" w:lineRule="auto" w:before="0" w:after="0"/>
      </w:pPr>
      <w:r>
        <w:t xml:space="preserve">                ModelConfig.query.update({ModelConfig.is_active: False})</w:t>
      </w:r>
    </w:p>
    <w:p>
      <w:pPr>
        <w:spacing w:line="240" w:lineRule="auto" w:before="0" w:after="0"/>
      </w:pPr>
      <w:r>
        <w:t xml:space="preserve">            px = ModelConfig(</w:t>
      </w:r>
    </w:p>
    <w:p>
      <w:pPr>
        <w:spacing w:line="240" w:lineRule="auto" w:before="0" w:after="0"/>
      </w:pPr>
      <w:r>
        <w:t xml:space="preserve">                name=biao.name.data.strip(),</w:t>
      </w:r>
    </w:p>
    <w:p>
      <w:pPr>
        <w:spacing w:line="240" w:lineRule="auto" w:before="0" w:after="0"/>
      </w:pPr>
      <w:r>
        <w:t xml:space="preserve">                api_url=biao.api_url.data,</w:t>
      </w:r>
      <w:r>
        <w:br w:type="page"/>
      </w:r>
    </w:p>
    <w:p>
      <w:pPr>
        <w:spacing w:line="240" w:lineRule="auto" w:before="0" w:after="0"/>
      </w:pPr>
      <w:r>
        <w:t xml:space="preserve">                api_key=biao.api_key.data,</w:t>
      </w:r>
    </w:p>
    <w:p>
      <w:pPr>
        <w:spacing w:line="240" w:lineRule="auto" w:before="0" w:after="0"/>
      </w:pPr>
      <w:r>
        <w:t xml:space="preserve">                model_name=biao.model_name.data.strip(),</w:t>
      </w:r>
    </w:p>
    <w:p>
      <w:pPr>
        <w:spacing w:line="240" w:lineRule="auto" w:before="0" w:after="0"/>
      </w:pPr>
      <w:r>
        <w:t xml:space="preserve">                temperature=biao.temperature.data if biao.temperature.data is not None else 0.3,</w:t>
      </w:r>
    </w:p>
    <w:p>
      <w:pPr>
        <w:spacing w:line="240" w:lineRule="auto" w:before="0" w:after="0"/>
      </w:pPr>
      <w:r>
        <w:t xml:space="preserve">                max_tokens=biao.max_tokens.data if biao.max_tokens.data is not None else 2048,</w:t>
      </w:r>
    </w:p>
    <w:p>
      <w:pPr>
        <w:spacing w:line="240" w:lineRule="auto" w:before="0" w:after="0"/>
      </w:pPr>
      <w:r>
        <w:t xml:space="preserve">                ti_shi_ci=biao.ti_shi_ci.data or MOREN_TISHICI,</w:t>
      </w:r>
    </w:p>
    <w:p>
      <w:pPr>
        <w:spacing w:line="240" w:lineRule="auto" w:before="0" w:after="0"/>
      </w:pPr>
      <w:r>
        <w:t xml:space="preserve">                si_kao_mo_shi=bool(biao.si_kao_mo_shi.data),</w:t>
      </w:r>
    </w:p>
    <w:p>
      <w:pPr>
        <w:spacing w:line="240" w:lineRule="auto" w:before="0" w:after="0"/>
      </w:pPr>
      <w:r>
        <w:t xml:space="preserve">                is_active=biao.is_active.data,</w:t>
      </w:r>
    </w:p>
    <w:p>
      <w:pPr>
        <w:spacing w:line="240" w:lineRule="auto" w:before="0" w:after="0"/>
      </w:pPr>
      <w:r>
        <w:t xml:space="preserve">            )</w:t>
      </w:r>
    </w:p>
    <w:p>
      <w:pPr>
        <w:spacing w:line="240" w:lineRule="auto" w:before="0" w:after="0"/>
      </w:pPr>
      <w:r>
        <w:t xml:space="preserve">            shujuku.session.add(px)</w:t>
      </w:r>
    </w:p>
    <w:p>
      <w:pPr>
        <w:spacing w:line="240" w:lineRule="auto" w:before="0" w:after="0"/>
      </w:pPr>
      <w:r>
        <w:t xml:space="preserve">            shujuku.session.commit()</w:t>
      </w:r>
    </w:p>
    <w:p>
      <w:pPr>
        <w:spacing w:line="240" w:lineRule="auto" w:before="0" w:after="0"/>
      </w:pPr>
      <w:r>
        <w:t xml:space="preserve">            jilu_caozuo(g.dangqian_yonghu, "create", "模型配置", "新增: " + px.name)</w:t>
      </w:r>
    </w:p>
    <w:p>
      <w:pPr>
        <w:spacing w:line="240" w:lineRule="auto" w:before="0" w:after="0"/>
      </w:pPr>
      <w:r>
        <w:t xml:space="preserve">            flash("模型配置已保存", "success")</w:t>
      </w:r>
    </w:p>
    <w:p>
      <w:pPr>
        <w:spacing w:line="240" w:lineRule="auto" w:before="0" w:after="0"/>
      </w:pPr>
      <w:r>
        <w:t xml:space="preserve">            return redirect(url_for("moxing_liebiao"))</w:t>
      </w:r>
    </w:p>
    <w:p>
      <w:pPr>
        <w:spacing w:line="240" w:lineRule="auto" w:before="0" w:after="0"/>
      </w:pPr>
      <w:r>
        <w:t xml:space="preserve">        return render_template("knowledge/model_edit.html", form=biao, mode="create",</w:t>
      </w:r>
    </w:p>
    <w:p>
      <w:pPr>
        <w:spacing w:line="240" w:lineRule="auto" w:before="0" w:after="0"/>
      </w:pPr>
      <w:r>
        <w:t xml:space="preserve">                               moren_tishi=MOREN_TISHICI)</w:t>
      </w:r>
    </w:p>
    <w:p>
      <w:pPr>
        <w:spacing w:line="240" w:lineRule="auto" w:before="0" w:after="0"/>
      </w:pPr>
      <w:r>
        <w:t xml:space="preserve">    @chengxu.route("/model/config/&lt;int:cid&gt;/edit", methods=["GET", "POST"])</w:t>
      </w:r>
    </w:p>
    <w:p>
      <w:pPr>
        <w:spacing w:line="240" w:lineRule="auto" w:before="0" w:after="0"/>
      </w:pPr>
      <w:r>
        <w:t xml:space="preserve">    @xuyao_denglu</w:t>
      </w:r>
    </w:p>
    <w:p>
      <w:pPr>
        <w:spacing w:line="240" w:lineRule="auto" w:before="0" w:after="0"/>
      </w:pPr>
      <w:r>
        <w:t xml:space="preserve">    @xuyao_quanxian("model_config")</w:t>
      </w:r>
    </w:p>
    <w:p>
      <w:pPr>
        <w:spacing w:line="240" w:lineRule="auto" w:before="0" w:after="0"/>
      </w:pPr>
      <w:r>
        <w:t xml:space="preserve">    def moxing_bianji(cid):</w:t>
      </w:r>
    </w:p>
    <w:p>
      <w:pPr>
        <w:spacing w:line="240" w:lineRule="auto" w:before="0" w:after="0"/>
      </w:pPr>
      <w:r>
        <w:t xml:space="preserve">        px = ModelConfig.query.get_or_404(cid)</w:t>
      </w:r>
    </w:p>
    <w:p>
      <w:pPr>
        <w:spacing w:line="240" w:lineRule="auto" w:before="0" w:after="0"/>
      </w:pPr>
      <w:r>
        <w:t xml:space="preserve">        biao = MoxingPeizhiBiao(obj=px)</w:t>
      </w:r>
    </w:p>
    <w:p>
      <w:pPr>
        <w:spacing w:line="240" w:lineRule="auto" w:before="0" w:after="0"/>
      </w:pPr>
      <w:r>
        <w:t xml:space="preserve">        if biao.validate_on_submit():</w:t>
      </w:r>
    </w:p>
    <w:p>
      <w:pPr>
        <w:spacing w:line="240" w:lineRule="auto" w:before="0" w:after="0"/>
      </w:pPr>
      <w:r>
        <w:t xml:space="preserve">            chong = ModelConfig.query.filter(</w:t>
      </w:r>
    </w:p>
    <w:p>
      <w:pPr>
        <w:spacing w:line="240" w:lineRule="auto" w:before="0" w:after="0"/>
      </w:pPr>
      <w:r>
        <w:t xml:space="preserve">                ModelConfig.id != cid,</w:t>
      </w:r>
    </w:p>
    <w:p>
      <w:pPr>
        <w:spacing w:line="240" w:lineRule="auto" w:before="0" w:after="0"/>
      </w:pPr>
      <w:r>
        <w:t xml:space="preserve">                shujuku.or_(</w:t>
      </w:r>
    </w:p>
    <w:p>
      <w:pPr>
        <w:spacing w:line="240" w:lineRule="auto" w:before="0" w:after="0"/>
      </w:pPr>
      <w:r>
        <w:t xml:space="preserve">                    ModelConfig.name == biao.name.data.strip(),</w:t>
      </w:r>
    </w:p>
    <w:p>
      <w:pPr>
        <w:spacing w:line="240" w:lineRule="auto" w:before="0" w:after="0"/>
      </w:pPr>
      <w:r>
        <w:t xml:space="preserve">                    ModelConfig.model_name == biao.model_name.data.strip(),</w:t>
      </w:r>
    </w:p>
    <w:p>
      <w:pPr>
        <w:spacing w:line="240" w:lineRule="auto" w:before="0" w:after="0"/>
      </w:pPr>
      <w:r>
        <w:t xml:space="preserve">                ),</w:t>
      </w:r>
    </w:p>
    <w:p>
      <w:pPr>
        <w:spacing w:line="240" w:lineRule="auto" w:before="0" w:after="0"/>
      </w:pPr>
      <w:r>
        <w:t xml:space="preserve">            ).first()</w:t>
      </w:r>
    </w:p>
    <w:p>
      <w:pPr>
        <w:spacing w:line="240" w:lineRule="auto" w:before="0" w:after="0"/>
      </w:pPr>
      <w:r>
        <w:t xml:space="preserve">            if chong:</w:t>
      </w:r>
    </w:p>
    <w:p>
      <w:pPr>
        <w:spacing w:line="240" w:lineRule="auto" w:before="0" w:after="0"/>
      </w:pPr>
      <w:r>
        <w:t xml:space="preserve">                flash("配置名称：%s + 模型名称：%s 和当前配置重复，请勿重复添加" % (chong.name, chong.model_name), "danger")</w:t>
      </w:r>
    </w:p>
    <w:p>
      <w:pPr>
        <w:spacing w:line="240" w:lineRule="auto" w:before="0" w:after="0"/>
      </w:pPr>
      <w:r>
        <w:t xml:space="preserve">                biao.api_key.data = ""</w:t>
      </w:r>
    </w:p>
    <w:p>
      <w:pPr>
        <w:spacing w:line="240" w:lineRule="auto" w:before="0" w:after="0"/>
      </w:pPr>
      <w:r>
        <w:t xml:space="preserve">                return render_template("knowledge/model_edit.html", form=biao, mode="edit", config=px,</w:t>
      </w:r>
    </w:p>
    <w:p>
      <w:pPr>
        <w:spacing w:line="240" w:lineRule="auto" w:before="0" w:after="0"/>
      </w:pPr>
      <w:r>
        <w:t xml:space="preserve">                                       moren_tishi=MOREN_TISHICI)</w:t>
      </w:r>
    </w:p>
    <w:p>
      <w:pPr>
        <w:spacing w:line="240" w:lineRule="auto" w:before="0" w:after="0"/>
      </w:pPr>
      <w:r>
        <w:t xml:space="preserve">            if biao.is_active.data:</w:t>
      </w:r>
    </w:p>
    <w:p>
      <w:pPr>
        <w:spacing w:line="240" w:lineRule="auto" w:before="0" w:after="0"/>
      </w:pPr>
      <w:r>
        <w:t xml:space="preserve">                ModelConfig.query.filter(ModelConfig.id != cid).update({ModelConfig.is_active: False})</w:t>
      </w:r>
    </w:p>
    <w:p>
      <w:pPr>
        <w:spacing w:line="240" w:lineRule="auto" w:before="0" w:after="0"/>
      </w:pPr>
      <w:r>
        <w:t xml:space="preserve">            px.name = biao.name.data.strip()</w:t>
      </w:r>
    </w:p>
    <w:p>
      <w:pPr>
        <w:spacing w:line="240" w:lineRule="auto" w:before="0" w:after="0"/>
      </w:pPr>
      <w:r>
        <w:t xml:space="preserve">            px.api_url = biao.api_url.data</w:t>
      </w:r>
    </w:p>
    <w:p>
      <w:pPr>
        <w:spacing w:line="240" w:lineRule="auto" w:before="0" w:after="0"/>
      </w:pPr>
      <w:r>
        <w:t xml:space="preserve">            if biao.api_key.data:</w:t>
      </w:r>
    </w:p>
    <w:p>
      <w:pPr>
        <w:spacing w:line="240" w:lineRule="auto" w:before="0" w:after="0"/>
      </w:pPr>
      <w:r>
        <w:t xml:space="preserve">                px.api_key = biao.api_key.data</w:t>
      </w:r>
    </w:p>
    <w:p>
      <w:pPr>
        <w:spacing w:line="240" w:lineRule="auto" w:before="0" w:after="0"/>
      </w:pPr>
      <w:r>
        <w:t xml:space="preserve">            px.model_name = biao.model_name.data.strip()</w:t>
      </w:r>
    </w:p>
    <w:p>
      <w:pPr>
        <w:spacing w:line="240" w:lineRule="auto" w:before="0" w:after="0"/>
      </w:pPr>
      <w:r>
        <w:t xml:space="preserve">            px.temperature = biao.temperature.data if biao.temperature.data is not None else 0.3</w:t>
      </w:r>
    </w:p>
    <w:p>
      <w:pPr>
        <w:spacing w:line="240" w:lineRule="auto" w:before="0" w:after="0"/>
      </w:pPr>
      <w:r>
        <w:t xml:space="preserve">            px.max_tokens = biao.max_tokens.data if biao.max_tokens.data is not None else 2048</w:t>
      </w:r>
    </w:p>
    <w:p>
      <w:pPr>
        <w:spacing w:line="240" w:lineRule="auto" w:before="0" w:after="0"/>
      </w:pPr>
      <w:r>
        <w:t xml:space="preserve">            px.ti_shi_ci = biao.ti_shi_ci.data or MOREN_TISHICI</w:t>
      </w:r>
    </w:p>
    <w:p>
      <w:pPr>
        <w:spacing w:line="240" w:lineRule="auto" w:before="0" w:after="0"/>
      </w:pPr>
      <w:r>
        <w:t xml:space="preserve">            px.si_kao_mo_shi = bool(biao.si_kao_mo_shi.data)</w:t>
      </w:r>
    </w:p>
    <w:p>
      <w:pPr>
        <w:spacing w:line="240" w:lineRule="auto" w:before="0" w:after="0"/>
      </w:pPr>
      <w:r>
        <w:t xml:space="preserve">            px.is_active = biao.is_active.data</w:t>
      </w:r>
    </w:p>
    <w:p>
      <w:pPr>
        <w:spacing w:line="240" w:lineRule="auto" w:before="0" w:after="0"/>
      </w:pPr>
      <w:r>
        <w:t xml:space="preserve">            shujuku.session.commit()</w:t>
      </w:r>
    </w:p>
    <w:p>
      <w:pPr>
        <w:spacing w:line="240" w:lineRule="auto" w:before="0" w:after="0"/>
      </w:pPr>
      <w:r>
        <w:t xml:space="preserve">            jilu_caozuo(g.dangqian_yonghu, "update", "模型配置", "编辑: " + px.name)</w:t>
      </w:r>
    </w:p>
    <w:p>
      <w:pPr>
        <w:spacing w:line="240" w:lineRule="auto" w:before="0" w:after="0"/>
      </w:pPr>
      <w:r>
        <w:t xml:space="preserve">            flash("模型配置已更新", "success")</w:t>
      </w:r>
    </w:p>
    <w:p>
      <w:pPr>
        <w:spacing w:line="240" w:lineRule="auto" w:before="0" w:after="0"/>
      </w:pPr>
      <w:r>
        <w:t xml:space="preserve">            return redirect(url_for("moxing_liebiao"))</w:t>
      </w:r>
      <w:r>
        <w:br w:type="page"/>
      </w:r>
    </w:p>
    <w:p>
      <w:pPr>
        <w:spacing w:line="240" w:lineRule="auto" w:before="0" w:after="0"/>
      </w:pPr>
      <w:r>
        <w:t xml:space="preserve">        biao.api_key.data = ""</w:t>
      </w:r>
    </w:p>
    <w:p>
      <w:pPr>
        <w:spacing w:line="240" w:lineRule="auto" w:before="0" w:after="0"/>
      </w:pPr>
      <w:r>
        <w:t xml:space="preserve">        if not biao.ti_shi_ci.data:</w:t>
      </w:r>
    </w:p>
    <w:p>
      <w:pPr>
        <w:spacing w:line="240" w:lineRule="auto" w:before="0" w:after="0"/>
      </w:pPr>
      <w:r>
        <w:t xml:space="preserve">            biao.ti_shi_ci.data = MOREN_TISHICI</w:t>
      </w:r>
    </w:p>
    <w:p>
      <w:pPr>
        <w:spacing w:line="240" w:lineRule="auto" w:before="0" w:after="0"/>
      </w:pPr>
      <w:r>
        <w:t xml:space="preserve">        return render_template("knowledge/model_edit.html", form=biao, mode="edit", config=px,</w:t>
      </w:r>
    </w:p>
    <w:p>
      <w:pPr>
        <w:spacing w:line="240" w:lineRule="auto" w:before="0" w:after="0"/>
      </w:pPr>
      <w:r>
        <w:t xml:space="preserve">                               moren_tishi=MOREN_TISHICI)</w:t>
      </w:r>
    </w:p>
    <w:p>
      <w:pPr>
        <w:spacing w:line="240" w:lineRule="auto" w:before="0" w:after="0"/>
      </w:pPr>
      <w:r>
        <w:t xml:space="preserve">    @chengxu.route("/model/config/&lt;int:cid&gt;/activate", methods=["POST"])</w:t>
      </w:r>
    </w:p>
    <w:p>
      <w:pPr>
        <w:spacing w:line="240" w:lineRule="auto" w:before="0" w:after="0"/>
      </w:pPr>
      <w:r>
        <w:t xml:space="preserve">    @xuyao_denglu</w:t>
      </w:r>
    </w:p>
    <w:p>
      <w:pPr>
        <w:spacing w:line="240" w:lineRule="auto" w:before="0" w:after="0"/>
      </w:pPr>
      <w:r>
        <w:t xml:space="preserve">    @xuyao_quanxian("model_config")</w:t>
      </w:r>
    </w:p>
    <w:p>
      <w:pPr>
        <w:spacing w:line="240" w:lineRule="auto" w:before="0" w:after="0"/>
      </w:pPr>
      <w:r>
        <w:t xml:space="preserve">    def moxing_qiyong(cid):</w:t>
      </w:r>
    </w:p>
    <w:p>
      <w:pPr>
        <w:spacing w:line="240" w:lineRule="auto" w:before="0" w:after="0"/>
      </w:pPr>
      <w:r>
        <w:t xml:space="preserve">        px = ModelConfig.query.get_or_404(cid)</w:t>
      </w:r>
    </w:p>
    <w:p>
      <w:pPr>
        <w:spacing w:line="240" w:lineRule="auto" w:before="0" w:after="0"/>
      </w:pPr>
      <w:r>
        <w:t xml:space="preserve">        ModelConfig.query.update({ModelConfig.is_active: False})</w:t>
      </w:r>
    </w:p>
    <w:p>
      <w:pPr>
        <w:spacing w:line="240" w:lineRule="auto" w:before="0" w:after="0"/>
      </w:pPr>
      <w:r>
        <w:t xml:space="preserve">        px.is_active = True</w:t>
      </w:r>
    </w:p>
    <w:p>
      <w:pPr>
        <w:spacing w:line="240" w:lineRule="auto" w:before="0" w:after="0"/>
      </w:pPr>
      <w:r>
        <w:t xml:space="preserve">        shujuku.session.commit()</w:t>
      </w:r>
    </w:p>
    <w:p>
      <w:pPr>
        <w:spacing w:line="240" w:lineRule="auto" w:before="0" w:after="0"/>
      </w:pPr>
      <w:r>
        <w:t xml:space="preserve">        jilu_caozuo(g.dangqian_yonghu, "activate", "模型配置", "启用: " + px.name)</w:t>
      </w:r>
    </w:p>
    <w:p>
      <w:pPr>
        <w:spacing w:line="240" w:lineRule="auto" w:before="0" w:after="0"/>
      </w:pPr>
      <w:r>
        <w:t xml:space="preserve">        flash("已启用「%s」，其他模型已自动停用" % px.name, "success")</w:t>
      </w:r>
    </w:p>
    <w:p>
      <w:pPr>
        <w:spacing w:line="240" w:lineRule="auto" w:before="0" w:after="0"/>
      </w:pPr>
      <w:r>
        <w:t xml:space="preserve">        return redirect(url_for("moxing_liebiao"))</w:t>
      </w:r>
    </w:p>
    <w:p>
      <w:pPr>
        <w:spacing w:line="240" w:lineRule="auto" w:before="0" w:after="0"/>
      </w:pPr>
      <w:r>
        <w:t xml:space="preserve">    @chengxu.route("/model/config/&lt;int:cid&gt;/deactivate", methods=["POST"])</w:t>
      </w:r>
    </w:p>
    <w:p>
      <w:pPr>
        <w:spacing w:line="240" w:lineRule="auto" w:before="0" w:after="0"/>
      </w:pPr>
      <w:r>
        <w:t xml:space="preserve">    @xuyao_denglu</w:t>
      </w:r>
    </w:p>
    <w:p>
      <w:pPr>
        <w:spacing w:line="240" w:lineRule="auto" w:before="0" w:after="0"/>
      </w:pPr>
      <w:r>
        <w:t xml:space="preserve">    @xuyao_quanxian("model_config")</w:t>
      </w:r>
    </w:p>
    <w:p>
      <w:pPr>
        <w:spacing w:line="240" w:lineRule="auto" w:before="0" w:after="0"/>
      </w:pPr>
      <w:r>
        <w:t xml:space="preserve">    def moxing_tingyong(cid):</w:t>
      </w:r>
    </w:p>
    <w:p>
      <w:pPr>
        <w:spacing w:line="240" w:lineRule="auto" w:before="0" w:after="0"/>
      </w:pPr>
      <w:r>
        <w:t xml:space="preserve">        px = ModelConfig.query.get_or_404(cid)</w:t>
      </w:r>
    </w:p>
    <w:p>
      <w:pPr>
        <w:spacing w:line="240" w:lineRule="auto" w:before="0" w:after="0"/>
      </w:pPr>
      <w:r>
        <w:t xml:space="preserve">        px.is_active = False</w:t>
      </w:r>
    </w:p>
    <w:p>
      <w:pPr>
        <w:spacing w:line="240" w:lineRule="auto" w:before="0" w:after="0"/>
      </w:pPr>
      <w:r>
        <w:t xml:space="preserve">        shujuku.session.commit()</w:t>
      </w:r>
    </w:p>
    <w:p>
      <w:pPr>
        <w:spacing w:line="240" w:lineRule="auto" w:before="0" w:after="0"/>
      </w:pPr>
      <w:r>
        <w:t xml:space="preserve">        jilu_caozuo(g.dangqian_yonghu, "deactivate", "模型配置", "停用: " + px.name)</w:t>
      </w:r>
    </w:p>
    <w:p>
      <w:pPr>
        <w:spacing w:line="240" w:lineRule="auto" w:before="0" w:after="0"/>
      </w:pPr>
      <w:r>
        <w:t xml:space="preserve">        flash("已停用「%s」，停用后知识生成将无可用模型" % px.name, "info")</w:t>
      </w:r>
    </w:p>
    <w:p>
      <w:pPr>
        <w:spacing w:line="240" w:lineRule="auto" w:before="0" w:after="0"/>
      </w:pPr>
      <w:r>
        <w:t xml:space="preserve">        return redirect(url_for("moxing_liebiao"))</w:t>
      </w:r>
    </w:p>
    <w:p>
      <w:pPr>
        <w:spacing w:line="240" w:lineRule="auto" w:before="0" w:after="0"/>
      </w:pPr>
      <w:r>
        <w:t xml:space="preserve">    @chengxu.route("/model/config/&lt;int:cid&gt;/delete", methods=["POST"])</w:t>
      </w:r>
    </w:p>
    <w:p>
      <w:pPr>
        <w:spacing w:line="240" w:lineRule="auto" w:before="0" w:after="0"/>
      </w:pPr>
      <w:r>
        <w:t xml:space="preserve">    @xuyao_denglu</w:t>
      </w:r>
    </w:p>
    <w:p>
      <w:pPr>
        <w:spacing w:line="240" w:lineRule="auto" w:before="0" w:after="0"/>
      </w:pPr>
      <w:r>
        <w:t xml:space="preserve">    @xuyao_quanxian("model_config")</w:t>
      </w:r>
    </w:p>
    <w:p>
      <w:pPr>
        <w:spacing w:line="240" w:lineRule="auto" w:before="0" w:after="0"/>
      </w:pPr>
      <w:r>
        <w:t xml:space="preserve">    def moxing_shanchu(cid):</w:t>
      </w:r>
    </w:p>
    <w:p>
      <w:pPr>
        <w:spacing w:line="240" w:lineRule="auto" w:before="0" w:after="0"/>
      </w:pPr>
      <w:r>
        <w:t xml:space="preserve">        px = ModelConfig.query.get_or_404(cid)</w:t>
      </w:r>
    </w:p>
    <w:p>
      <w:pPr>
        <w:spacing w:line="240" w:lineRule="auto" w:before="0" w:after="0"/>
      </w:pPr>
      <w:r>
        <w:t xml:space="preserve">        if px.is_active:</w:t>
      </w:r>
    </w:p>
    <w:p>
      <w:pPr>
        <w:spacing w:line="240" w:lineRule="auto" w:before="0" w:after="0"/>
      </w:pPr>
      <w:r>
        <w:t xml:space="preserve">            flash("「%s」正在启用中，请先停用后再删除" % px.name, "warning")</w:t>
      </w:r>
    </w:p>
    <w:p>
      <w:pPr>
        <w:spacing w:line="240" w:lineRule="auto" w:before="0" w:after="0"/>
      </w:pPr>
      <w:r>
        <w:t xml:space="preserve">            return redirect(url_for("moxing_liebiao"))</w:t>
      </w:r>
    </w:p>
    <w:p>
      <w:pPr>
        <w:spacing w:line="240" w:lineRule="auto" w:before="0" w:after="0"/>
      </w:pPr>
      <w:r>
        <w:t xml:space="preserve">        jiao_sha = px.name</w:t>
      </w:r>
    </w:p>
    <w:p>
      <w:pPr>
        <w:spacing w:line="240" w:lineRule="auto" w:before="0" w:after="0"/>
      </w:pPr>
      <w:r>
        <w:t xml:space="preserve">        shujuku.session.delete(px)</w:t>
      </w:r>
    </w:p>
    <w:p>
      <w:pPr>
        <w:spacing w:line="240" w:lineRule="auto" w:before="0" w:after="0"/>
      </w:pPr>
      <w:r>
        <w:t xml:space="preserve">        shujuku.session.commit()</w:t>
      </w:r>
    </w:p>
    <w:p>
      <w:pPr>
        <w:spacing w:line="240" w:lineRule="auto" w:before="0" w:after="0"/>
      </w:pPr>
      <w:r>
        <w:t xml:space="preserve">        jilu_caozuo(g.dangqian_yonghu, "delete", "模型配置", "删除: " + jiao_sha)</w:t>
      </w:r>
    </w:p>
    <w:p>
      <w:pPr>
        <w:spacing w:line="240" w:lineRule="auto" w:before="0" w:after="0"/>
      </w:pPr>
      <w:r>
        <w:t xml:space="preserve">        flash("模型配置已删除", "info")</w:t>
      </w:r>
    </w:p>
    <w:p>
      <w:pPr>
        <w:spacing w:line="240" w:lineRule="auto" w:before="0" w:after="0"/>
      </w:pPr>
      <w:r>
        <w:t xml:space="preserve">        return redirect(url_for("moxing_liebiao"))</w:t>
      </w:r>
    </w:p>
    <w:p>
      <w:pPr>
        <w:spacing w:line="240" w:lineRule="auto" w:before="0" w:after="0"/>
      </w:pPr>
      <w:r>
        <w:t xml:space="preserve">    @chengxu.route("/knowledge/generate", methods=["GET", "POST"])</w:t>
      </w:r>
    </w:p>
    <w:p>
      <w:pPr>
        <w:spacing w:line="240" w:lineRule="auto" w:before="0" w:after="0"/>
      </w:pPr>
      <w:r>
        <w:t xml:space="preserve">    @xuyao_denglu</w:t>
      </w:r>
    </w:p>
    <w:p>
      <w:pPr>
        <w:spacing w:line="240" w:lineRule="auto" w:before="0" w:after="0"/>
      </w:pPr>
      <w:r>
        <w:t xml:space="preserve">    @xuyao_quanxian("knowledge_generate")</w:t>
      </w:r>
    </w:p>
    <w:p>
      <w:pPr>
        <w:spacing w:line="240" w:lineRule="auto" w:before="0" w:after="0"/>
      </w:pPr>
      <w:r>
        <w:t xml:space="preserve">    def zhishi_shengcheng():</w:t>
      </w:r>
    </w:p>
    <w:p>
      <w:pPr>
        <w:spacing w:line="240" w:lineRule="auto" w:before="0" w:after="0"/>
      </w:pPr>
      <w:r>
        <w:t xml:space="preserve">        biao = ShengchengBiao()</w:t>
      </w:r>
    </w:p>
    <w:p>
      <w:pPr>
        <w:spacing w:line="240" w:lineRule="auto" w:before="0" w:after="0"/>
      </w:pPr>
      <w:r>
        <w:t xml:space="preserve">        tian_zhishi_fenlei(biao)</w:t>
      </w:r>
    </w:p>
    <w:p>
      <w:pPr>
        <w:spacing w:line="240" w:lineRule="auto" w:before="0" w:after="0"/>
      </w:pPr>
      <w:r>
        <w:t xml:space="preserve">        qiyong = ModelConfig.query.filter_by(is_active=True).first()</w:t>
      </w:r>
    </w:p>
    <w:p>
      <w:pPr>
        <w:spacing w:line="240" w:lineRule="auto" w:before="0" w:after="0"/>
      </w:pPr>
      <w:r>
        <w:t xml:space="preserve">        if biao.validate_on_submit():</w:t>
      </w:r>
    </w:p>
    <w:p>
      <w:pPr>
        <w:spacing w:line="240" w:lineRule="auto" w:before="0" w:after="0"/>
      </w:pPr>
      <w:r>
        <w:t xml:space="preserve">            if not qiyong:</w:t>
      </w:r>
    </w:p>
    <w:p>
      <w:pPr>
        <w:spacing w:line="240" w:lineRule="auto" w:before="0" w:after="0"/>
      </w:pPr>
      <w:r>
        <w:t xml:space="preserve">                flash("尚未配置启用的模型，请先在模型配置中设置", "danger")</w:t>
      </w:r>
      <w:r>
        <w:br w:type="page"/>
      </w:r>
    </w:p>
    <w:p>
      <w:pPr>
        <w:spacing w:line="240" w:lineRule="auto" w:before="0" w:after="0"/>
      </w:pPr>
      <w:r>
        <w:t xml:space="preserve">                return render_template("knowledge/generate.html", form=biao, active_cfg=qiyong)</w:t>
      </w:r>
    </w:p>
    <w:p>
      <w:pPr>
        <w:spacing w:line="240" w:lineRule="auto" w:before="0" w:after="0"/>
      </w:pPr>
      <w:r>
        <w:t xml:space="preserve">            biaoti = biao.title.data</w:t>
      </w:r>
    </w:p>
    <w:p>
      <w:pPr>
        <w:spacing w:line="240" w:lineRule="auto" w:before="0" w:after="0"/>
      </w:pPr>
      <w:r>
        <w:t xml:space="preserve">            cheng, jie_guo = qingqiu_moxing(qiyong, biaoti)</w:t>
      </w:r>
    </w:p>
    <w:p>
      <w:pPr>
        <w:spacing w:line="240" w:lineRule="auto" w:before="0" w:after="0"/>
      </w:pPr>
      <w:r>
        <w:t xml:space="preserve">            if not cheng:</w:t>
      </w:r>
    </w:p>
    <w:p>
      <w:pPr>
        <w:spacing w:line="240" w:lineRule="auto" w:before="0" w:after="0"/>
      </w:pPr>
      <w:r>
        <w:t xml:space="preserve">                flash("生成失败: " + str(jie_guo), "danger")</w:t>
      </w:r>
    </w:p>
    <w:p>
      <w:pPr>
        <w:spacing w:line="240" w:lineRule="auto" w:before="0" w:after="0"/>
      </w:pPr>
      <w:r>
        <w:t xml:space="preserve">                xie_wenben_rizhi("模型生成失败: %s" % jie_guo, "error")</w:t>
      </w:r>
    </w:p>
    <w:p>
      <w:pPr>
        <w:spacing w:line="240" w:lineRule="auto" w:before="0" w:after="0"/>
      </w:pPr>
      <w:r>
        <w:t xml:space="preserve">                return render_template("knowledge/generate.html", form=biao, active_cfg=qiyong)</w:t>
      </w:r>
    </w:p>
    <w:p>
      <w:pPr>
        <w:spacing w:line="240" w:lineRule="auto" w:before="0" w:after="0"/>
      </w:pPr>
      <w:r>
        <w:t xml:space="preserve">            tm = KnowledgeEntry(</w:t>
      </w:r>
    </w:p>
    <w:p>
      <w:pPr>
        <w:spacing w:line="240" w:lineRule="auto" w:before="0" w:after="0"/>
      </w:pPr>
      <w:r>
        <w:t xml:space="preserve">                title=biaoti,</w:t>
      </w:r>
    </w:p>
    <w:p>
      <w:pPr>
        <w:spacing w:line="240" w:lineRule="auto" w:before="0" w:after="0"/>
      </w:pPr>
      <w:r>
        <w:t xml:space="preserve">                category_id=biao.category_id.data or None,</w:t>
      </w:r>
    </w:p>
    <w:p>
      <w:pPr>
        <w:spacing w:line="240" w:lineRule="auto" w:before="0" w:after="0"/>
      </w:pPr>
      <w:r>
        <w:t xml:space="preserve">                icd_code="",</w:t>
      </w:r>
    </w:p>
    <w:p>
      <w:pPr>
        <w:spacing w:line="240" w:lineRule="auto" w:before="0" w:after="0"/>
      </w:pPr>
      <w:r>
        <w:t xml:space="preserve">                evidence_level="AI待核",</w:t>
      </w:r>
    </w:p>
    <w:p>
      <w:pPr>
        <w:spacing w:line="240" w:lineRule="auto" w:before="0" w:after="0"/>
      </w:pPr>
      <w:r>
        <w:t xml:space="preserve">                summary=jie_guo.get("summary", ""),</w:t>
      </w:r>
    </w:p>
    <w:p>
      <w:pPr>
        <w:spacing w:line="240" w:lineRule="auto" w:before="0" w:after="0"/>
      </w:pPr>
      <w:r>
        <w:t xml:space="preserve">                definition=jie_guo.get("definition", ""),</w:t>
      </w:r>
    </w:p>
    <w:p>
      <w:pPr>
        <w:spacing w:line="240" w:lineRule="auto" w:before="0" w:after="0"/>
      </w:pPr>
      <w:r>
        <w:t xml:space="preserve">                etiology=jie_guo.get("etiology", ""),</w:t>
      </w:r>
    </w:p>
    <w:p>
      <w:pPr>
        <w:spacing w:line="240" w:lineRule="auto" w:before="0" w:after="0"/>
      </w:pPr>
      <w:r>
        <w:t xml:space="preserve">                clinical_manifestation=jie_guo.get("clinical_manifestation", ""),</w:t>
      </w:r>
    </w:p>
    <w:p>
      <w:pPr>
        <w:spacing w:line="240" w:lineRule="auto" w:before="0" w:after="0"/>
      </w:pPr>
      <w:r>
        <w:t xml:space="preserve">                diagnosis=jie_guo.get("diagnosis", ""),</w:t>
      </w:r>
    </w:p>
    <w:p>
      <w:pPr>
        <w:spacing w:line="240" w:lineRule="auto" w:before="0" w:after="0"/>
      </w:pPr>
      <w:r>
        <w:t xml:space="preserve">                treatment=jie_guo.get("treatment", ""),</w:t>
      </w:r>
    </w:p>
    <w:p>
      <w:pPr>
        <w:spacing w:line="240" w:lineRule="auto" w:before="0" w:after="0"/>
      </w:pPr>
      <w:r>
        <w:t xml:space="preserve">                prevention=jie_guo.get("prevention", ""),</w:t>
      </w:r>
    </w:p>
    <w:p>
      <w:pPr>
        <w:spacing w:line="240" w:lineRule="auto" w:before="0" w:after="0"/>
      </w:pPr>
      <w:r>
        <w:t xml:space="preserve">                references=jie_guo.get("references", ""),</w:t>
      </w:r>
    </w:p>
    <w:p>
      <w:pPr>
        <w:spacing w:line="240" w:lineRule="auto" w:before="0" w:after="0"/>
      </w:pPr>
      <w:r>
        <w:t xml:space="preserve">                source="generated",</w:t>
      </w:r>
    </w:p>
    <w:p>
      <w:pPr>
        <w:spacing w:line="240" w:lineRule="auto" w:before="0" w:after="0"/>
      </w:pPr>
      <w:r>
        <w:t xml:space="preserve">                status="draft",</w:t>
      </w:r>
    </w:p>
    <w:p>
      <w:pPr>
        <w:spacing w:line="240" w:lineRule="auto" w:before="0" w:after="0"/>
      </w:pPr>
      <w:r>
        <w:t xml:space="preserve">                created_by=g.dangqian_yonghu.id,</w:t>
      </w:r>
    </w:p>
    <w:p>
      <w:pPr>
        <w:spacing w:line="240" w:lineRule="auto" w:before="0" w:after="0"/>
      </w:pPr>
      <w:r>
        <w:t xml:space="preserve">            )</w:t>
      </w:r>
    </w:p>
    <w:p>
      <w:pPr>
        <w:spacing w:line="240" w:lineRule="auto" w:before="0" w:after="0"/>
      </w:pPr>
      <w:r>
        <w:t xml:space="preserve">            shujuku.session.add(tm)</w:t>
      </w:r>
    </w:p>
    <w:p>
      <w:pPr>
        <w:spacing w:line="240" w:lineRule="auto" w:before="0" w:after="0"/>
      </w:pPr>
      <w:r>
        <w:t xml:space="preserve">            shujuku.session.commit()</w:t>
      </w:r>
    </w:p>
    <w:p>
      <w:pPr>
        <w:spacing w:line="240" w:lineRule="auto" w:before="0" w:after="0"/>
      </w:pPr>
      <w:r>
        <w:t xml:space="preserve">            jilu_caozuo(g.dangqian_yonghu, "generate", "知识生成",</w:t>
      </w:r>
    </w:p>
    <w:p>
      <w:pPr>
        <w:spacing w:line="240" w:lineRule="auto" w:before="0" w:after="0"/>
      </w:pPr>
      <w:r>
        <w:t xml:space="preserve">                        "生成: %s（模型: %s）" % (biaoti, qiyong.name))</w:t>
      </w:r>
    </w:p>
    <w:p>
      <w:pPr>
        <w:spacing w:line="240" w:lineRule="auto" w:before="0" w:after="0"/>
      </w:pPr>
      <w:r>
        <w:t xml:space="preserve">            flash("已生成《%s》并保存到生成箱草稿，可在列表中查看、编辑后提交审核" % biaoti, "success")</w:t>
      </w:r>
    </w:p>
    <w:p>
      <w:pPr>
        <w:spacing w:line="240" w:lineRule="auto" w:before="0" w:after="0"/>
      </w:pPr>
      <w:r>
        <w:t xml:space="preserve">            return redirect(url_for("wo_de_shengcheng"))</w:t>
      </w:r>
    </w:p>
    <w:p>
      <w:pPr>
        <w:spacing w:line="240" w:lineRule="auto" w:before="0" w:after="0"/>
      </w:pPr>
      <w:r>
        <w:t xml:space="preserve">        return render_template("knowledge/generate.html", form=biao, active_cfg=qiyong)</w:t>
      </w:r>
    </w:p>
    <w:p>
      <w:pPr>
        <w:spacing w:line="240" w:lineRule="auto" w:before="0" w:after="0"/>
      </w:pPr>
      <w:r>
        <w:t># 【统计分析与知识缺口算法】</w:t>
      </w:r>
    </w:p>
    <w:p>
      <w:pPr>
        <w:spacing w:line="240" w:lineRule="auto" w:before="0" w:after="0"/>
      </w:pPr>
      <w:r>
        <w:t>def gua_fuzhu_luyou(chengxu):</w:t>
      </w:r>
    </w:p>
    <w:p>
      <w:pPr>
        <w:spacing w:line="240" w:lineRule="auto" w:before="0" w:after="0"/>
      </w:pPr>
      <w:r>
        <w:t xml:space="preserve">    def _suan_quekou():</w:t>
      </w:r>
    </w:p>
    <w:p>
      <w:pPr>
        <w:spacing w:line="240" w:lineRule="auto" w:before="0" w:after="0"/>
      </w:pPr>
      <w:r>
        <w:t xml:space="preserve">        sousuo_cichu = shujuku.session.execute(text(</w:t>
      </w:r>
    </w:p>
    <w:p>
      <w:pPr>
        <w:spacing w:line="240" w:lineRule="auto" w:before="0" w:after="0"/>
      </w:pPr>
      <w:r>
        <w:t xml:space="preserve">            "SELECT target AS guan, COUNT(*) AS c FROM access_log "</w:t>
      </w:r>
    </w:p>
    <w:p>
      <w:pPr>
        <w:spacing w:line="240" w:lineRule="auto" w:before="0" w:after="0"/>
      </w:pPr>
      <w:r>
        <w:t xml:space="preserve">            "WHERE module = '知识检索' AND action = 'search' "</w:t>
      </w:r>
    </w:p>
    <w:p>
      <w:pPr>
        <w:spacing w:line="240" w:lineRule="auto" w:before="0" w:after="0"/>
      </w:pPr>
      <w:r>
        <w:t xml:space="preserve">            "AND target IS NOT NULL AND target != '' AND target != '(无关键词)' "</w:t>
      </w:r>
    </w:p>
    <w:p>
      <w:pPr>
        <w:spacing w:line="240" w:lineRule="auto" w:before="0" w:after="0"/>
      </w:pPr>
      <w:r>
        <w:t xml:space="preserve">            "GROUP BY target ORDER BY c DESC LIMIT 200"</w:t>
      </w:r>
    </w:p>
    <w:p>
      <w:pPr>
        <w:spacing w:line="240" w:lineRule="auto" w:before="0" w:after="0"/>
      </w:pPr>
      <w:r>
        <w:t xml:space="preserve">        )).fetchall()</w:t>
      </w:r>
    </w:p>
    <w:p>
      <w:pPr>
        <w:spacing w:line="240" w:lineRule="auto" w:before="0" w:after="0"/>
      </w:pPr>
      <w:r>
        <w:t xml:space="preserve">        que_kou = []</w:t>
      </w:r>
    </w:p>
    <w:p>
      <w:pPr>
        <w:spacing w:line="240" w:lineRule="auto" w:before="0" w:after="0"/>
      </w:pPr>
      <w:r>
        <w:t xml:space="preserve">        for hang in sousuo_cichu:</w:t>
      </w:r>
    </w:p>
    <w:p>
      <w:pPr>
        <w:spacing w:line="240" w:lineRule="auto" w:before="0" w:after="0"/>
      </w:pPr>
      <w:r>
        <w:t xml:space="preserve">            guan = (hang.guan or "").strip()</w:t>
      </w:r>
    </w:p>
    <w:p>
      <w:pPr>
        <w:spacing w:line="240" w:lineRule="auto" w:before="0" w:after="0"/>
      </w:pPr>
      <w:r>
        <w:t xml:space="preserve">            if not guan:</w:t>
      </w:r>
    </w:p>
    <w:p>
      <w:pPr>
        <w:spacing w:line="240" w:lineRule="auto" w:before="0" w:after="0"/>
      </w:pPr>
      <w:r>
        <w:t xml:space="preserve">                continue</w:t>
      </w:r>
    </w:p>
    <w:p>
      <w:pPr>
        <w:spacing w:line="240" w:lineRule="auto" w:before="0" w:after="0"/>
      </w:pPr>
      <w:r>
        <w:t xml:space="preserve">            youzhong = KnowledgeEntry.query.filter_by(status="published").filter(</w:t>
      </w:r>
    </w:p>
    <w:p>
      <w:pPr>
        <w:spacing w:line="240" w:lineRule="auto" w:before="0" w:after="0"/>
      </w:pPr>
      <w:r>
        <w:t xml:space="preserve">                shujuku.or_(</w:t>
      </w:r>
    </w:p>
    <w:p>
      <w:pPr>
        <w:spacing w:line="240" w:lineRule="auto" w:before="0" w:after="0"/>
      </w:pPr>
      <w:r>
        <w:t xml:space="preserve">                    KnowledgeEntry.title.contains(guan),</w:t>
      </w:r>
    </w:p>
    <w:p>
      <w:pPr>
        <w:spacing w:line="240" w:lineRule="auto" w:before="0" w:after="0"/>
      </w:pPr>
      <w:r>
        <w:t xml:space="preserve">                    KnowledgeEntry.summary.contains(guan),</w:t>
      </w:r>
    </w:p>
    <w:p>
      <w:pPr>
        <w:spacing w:line="240" w:lineRule="auto" w:before="0" w:after="0"/>
      </w:pPr>
      <w:r>
        <w:t xml:space="preserve">                    KnowledgeEntry.tags.contains(guan),</w:t>
      </w:r>
      <w:r>
        <w:br w:type="page"/>
      </w:r>
    </w:p>
    <w:p>
      <w:pPr>
        <w:spacing w:line="240" w:lineRule="auto" w:before="0" w:after="0"/>
      </w:pPr>
      <w:r>
        <w:t xml:space="preserve">                    KnowledgeEntry.definition.contains(guan),</w:t>
      </w:r>
    </w:p>
    <w:p>
      <w:pPr>
        <w:spacing w:line="240" w:lineRule="auto" w:before="0" w:after="0"/>
      </w:pPr>
      <w:r>
        <w:t xml:space="preserve">                    KnowledgeEntry.icd_code.contains(guan),</w:t>
      </w:r>
    </w:p>
    <w:p>
      <w:pPr>
        <w:spacing w:line="240" w:lineRule="auto" w:before="0" w:after="0"/>
      </w:pPr>
      <w:r>
        <w:t xml:space="preserve">                )</w:t>
      </w:r>
    </w:p>
    <w:p>
      <w:pPr>
        <w:spacing w:line="240" w:lineRule="auto" w:before="0" w:after="0"/>
      </w:pPr>
      <w:r>
        <w:t xml:space="preserve">            ).count()</w:t>
      </w:r>
    </w:p>
    <w:p>
      <w:pPr>
        <w:spacing w:line="240" w:lineRule="auto" w:before="0" w:after="0"/>
      </w:pPr>
      <w:r>
        <w:t xml:space="preserve">            alias_count = KnowledgeAlias.query.filter(KnowledgeAlias.alias_name.contains(guan)).count()</w:t>
      </w:r>
    </w:p>
    <w:p>
      <w:pPr>
        <w:spacing w:line="240" w:lineRule="auto" w:before="0" w:after="0"/>
      </w:pPr>
      <w:r>
        <w:t xml:space="preserve">            if youzhong == 0 and alias_count == 0:</w:t>
      </w:r>
    </w:p>
    <w:p>
      <w:pPr>
        <w:spacing w:line="240" w:lineRule="auto" w:before="0" w:after="0"/>
      </w:pPr>
      <w:r>
        <w:t xml:space="preserve">                que_kou.append({"keyword": guan, "count": hang.c})</w:t>
      </w:r>
    </w:p>
    <w:p>
      <w:pPr>
        <w:spacing w:line="240" w:lineRule="auto" w:before="0" w:after="0"/>
      </w:pPr>
      <w:r>
        <w:t xml:space="preserve">        que_kou.sort(key=lambda x: x["count"], reverse=True)</w:t>
      </w:r>
    </w:p>
    <w:p>
      <w:pPr>
        <w:spacing w:line="240" w:lineRule="auto" w:before="0" w:after="0"/>
      </w:pPr>
      <w:r>
        <w:t xml:space="preserve">        return que_kou, len(sousuo_cichu)</w:t>
      </w:r>
    </w:p>
    <w:p>
      <w:pPr>
        <w:spacing w:line="240" w:lineRule="auto" w:before="0" w:after="0"/>
      </w:pPr>
      <w:r>
        <w:t xml:space="preserve">    @chengxu.route("/logs")</w:t>
      </w:r>
    </w:p>
    <w:p>
      <w:pPr>
        <w:spacing w:line="240" w:lineRule="auto" w:before="0" w:after="0"/>
      </w:pPr>
      <w:r>
        <w:t xml:space="preserve">    @xuyao_denglu</w:t>
      </w:r>
    </w:p>
    <w:p>
      <w:pPr>
        <w:spacing w:line="240" w:lineRule="auto" w:before="0" w:after="0"/>
      </w:pPr>
      <w:r>
        <w:t xml:space="preserve">    @xuyao_quanxian("log_view")</w:t>
      </w:r>
    </w:p>
    <w:p>
      <w:pPr>
        <w:spacing w:line="240" w:lineRule="auto" w:before="0" w:after="0"/>
      </w:pPr>
      <w:r>
        <w:t xml:space="preserve">    def rizhi_liebiao():</w:t>
      </w:r>
    </w:p>
    <w:p>
      <w:pPr>
        <w:spacing w:line="240" w:lineRule="auto" w:before="0" w:after="0"/>
      </w:pPr>
      <w:r>
        <w:t xml:space="preserve">        guan_jian = request.args.get("keyword", "").strip()</w:t>
      </w:r>
    </w:p>
    <w:p>
      <w:pPr>
        <w:spacing w:line="240" w:lineRule="auto" w:before="0" w:after="0"/>
      </w:pPr>
      <w:r>
        <w:t xml:space="preserve">        mo_kuai = request.args.get("module", "")</w:t>
      </w:r>
    </w:p>
    <w:p>
      <w:pPr>
        <w:spacing w:line="240" w:lineRule="auto" w:before="0" w:after="0"/>
      </w:pPr>
      <w:r>
        <w:t xml:space="preserve">        yema = request.args.get("page", 1, type=int)</w:t>
      </w:r>
    </w:p>
    <w:p>
      <w:pPr>
        <w:spacing w:line="240" w:lineRule="auto" w:before="0" w:after="0"/>
      </w:pPr>
      <w:r>
        <w:t xml:space="preserve">        chaxun = AccessLog.query</w:t>
      </w:r>
    </w:p>
    <w:p>
      <w:pPr>
        <w:spacing w:line="240" w:lineRule="auto" w:before="0" w:after="0"/>
      </w:pPr>
      <w:r>
        <w:t xml:space="preserve">        if guan_jian:</w:t>
      </w:r>
    </w:p>
    <w:p>
      <w:pPr>
        <w:spacing w:line="240" w:lineRule="auto" w:before="0" w:after="0"/>
      </w:pPr>
      <w:r>
        <w:t xml:space="preserve">            chaxun = chaxun.filter(</w:t>
      </w:r>
    </w:p>
    <w:p>
      <w:pPr>
        <w:spacing w:line="240" w:lineRule="auto" w:before="0" w:after="0"/>
      </w:pPr>
      <w:r>
        <w:t xml:space="preserve">                shujuku.or_(AccessLog.username.contains(guan_jian), AccessLog.target.contains(guan_jian))</w:t>
      </w:r>
    </w:p>
    <w:p>
      <w:pPr>
        <w:spacing w:line="240" w:lineRule="auto" w:before="0" w:after="0"/>
      </w:pPr>
      <w:r>
        <w:t xml:space="preserve">            )</w:t>
      </w:r>
    </w:p>
    <w:p>
      <w:pPr>
        <w:spacing w:line="240" w:lineRule="auto" w:before="0" w:after="0"/>
      </w:pPr>
      <w:r>
        <w:t xml:space="preserve">        if mo_kuai:</w:t>
      </w:r>
    </w:p>
    <w:p>
      <w:pPr>
        <w:spacing w:line="240" w:lineRule="auto" w:before="0" w:after="0"/>
      </w:pPr>
      <w:r>
        <w:t xml:space="preserve">            chaxun = chaxun.filter_by(module=mo_kuai)</w:t>
      </w:r>
    </w:p>
    <w:p>
      <w:pPr>
        <w:spacing w:line="240" w:lineRule="auto" w:before="0" w:after="0"/>
      </w:pPr>
      <w:r>
        <w:t xml:space="preserve">        chaxun = chaxun.order_by(AccessLog.id.desc())</w:t>
      </w:r>
    </w:p>
    <w:p>
      <w:pPr>
        <w:spacing w:line="240" w:lineRule="auto" w:before="0" w:after="0"/>
      </w:pPr>
      <w:r>
        <w:t xml:space="preserve">        fenye = shougong_fenye(chaxun, yema, chengxu.config["PER_PAGE"])</w:t>
      </w:r>
    </w:p>
    <w:p>
      <w:pPr>
        <w:spacing w:line="240" w:lineRule="auto" w:before="0" w:after="0"/>
      </w:pPr>
      <w:r>
        <w:t xml:space="preserve">        mokualist = shujuku.session.query(AccessLog.module).distinct().all()</w:t>
      </w:r>
    </w:p>
    <w:p>
      <w:pPr>
        <w:spacing w:line="240" w:lineRule="auto" w:before="0" w:after="0"/>
      </w:pPr>
      <w:r>
        <w:t xml:space="preserve">        return render_template(</w:t>
      </w:r>
    </w:p>
    <w:p>
      <w:pPr>
        <w:spacing w:line="240" w:lineRule="auto" w:before="0" w:after="0"/>
      </w:pPr>
      <w:r>
        <w:t xml:space="preserve">            "auxiliary/logs.html",</w:t>
      </w:r>
    </w:p>
    <w:p>
      <w:pPr>
        <w:spacing w:line="240" w:lineRule="auto" w:before="0" w:after="0"/>
      </w:pPr>
      <w:r>
        <w:t xml:space="preserve">            logs=fenye.items, pagination=fenye,</w:t>
      </w:r>
    </w:p>
    <w:p>
      <w:pPr>
        <w:spacing w:line="240" w:lineRule="auto" w:before="0" w:after="0"/>
      </w:pPr>
      <w:r>
        <w:t xml:space="preserve">            keyword=guan_jian, module=mo_kuai,</w:t>
      </w:r>
    </w:p>
    <w:p>
      <w:pPr>
        <w:spacing w:line="240" w:lineRule="auto" w:before="0" w:after="0"/>
      </w:pPr>
      <w:r>
        <w:t xml:space="preserve">            modules=[m[0] for m in mokualist if m[0]],</w:t>
      </w:r>
    </w:p>
    <w:p>
      <w:pPr>
        <w:spacing w:line="240" w:lineRule="auto" w:before="0" w:after="0"/>
      </w:pPr>
      <w:r>
        <w:t xml:space="preserve">        )</w:t>
      </w:r>
    </w:p>
    <w:p>
      <w:pPr>
        <w:spacing w:line="240" w:lineRule="auto" w:before="0" w:after="0"/>
      </w:pPr>
      <w:r>
        <w:t xml:space="preserve">    @chengxu.route("/statistics")</w:t>
      </w:r>
    </w:p>
    <w:p>
      <w:pPr>
        <w:spacing w:line="240" w:lineRule="auto" w:before="0" w:after="0"/>
      </w:pPr>
      <w:r>
        <w:t xml:space="preserve">    @xuyao_denglu</w:t>
      </w:r>
    </w:p>
    <w:p>
      <w:pPr>
        <w:spacing w:line="240" w:lineRule="auto" w:before="0" w:after="0"/>
      </w:pPr>
      <w:r>
        <w:t xml:space="preserve">    @xuyao_quanxian("stat_view")</w:t>
      </w:r>
    </w:p>
    <w:p>
      <w:pPr>
        <w:spacing w:line="240" w:lineRule="auto" w:before="0" w:after="0"/>
      </w:pPr>
      <w:r>
        <w:t xml:space="preserve">    def tongji_fenxi():</w:t>
      </w:r>
    </w:p>
    <w:p>
      <w:pPr>
        <w:spacing w:line="240" w:lineRule="auto" w:before="0" w:after="0"/>
      </w:pPr>
      <w:r>
        <w:t xml:space="preserve">        cat_hang = shujuku.session.execute(text(</w:t>
      </w:r>
    </w:p>
    <w:p>
      <w:pPr>
        <w:spacing w:line="240" w:lineRule="auto" w:before="0" w:after="0"/>
      </w:pPr>
      <w:r>
        <w:t xml:space="preserve">            "SELECT c.name AS m, COUNT(k.id) AS c "</w:t>
      </w:r>
    </w:p>
    <w:p>
      <w:pPr>
        <w:spacing w:line="240" w:lineRule="auto" w:before="0" w:after="0"/>
      </w:pPr>
      <w:r>
        <w:t xml:space="preserve">            "FROM category c LEFT JOIN knowledge_entry k ON k.category_id = c.id "</w:t>
      </w:r>
    </w:p>
    <w:p>
      <w:pPr>
        <w:spacing w:line="240" w:lineRule="auto" w:before="0" w:after="0"/>
      </w:pPr>
      <w:r>
        <w:t xml:space="preserve">            "GROUP BY c.id, c.name ORDER BY c.level ASC, c.sort_order ASC"</w:t>
      </w:r>
    </w:p>
    <w:p>
      <w:pPr>
        <w:spacing w:line="240" w:lineRule="auto" w:before="0" w:after="0"/>
      </w:pPr>
      <w:r>
        <w:t xml:space="preserve">        )).fetchall()</w:t>
      </w:r>
    </w:p>
    <w:p>
      <w:pPr>
        <w:spacing w:line="240" w:lineRule="auto" w:before="0" w:after="0"/>
      </w:pPr>
      <w:r>
        <w:t xml:space="preserve">        fenlei_tj = [(hang.m, hang.c) for hang in cat_hang]</w:t>
      </w:r>
    </w:p>
    <w:p>
      <w:pPr>
        <w:spacing w:line="240" w:lineRule="auto" w:before="0" w:after="0"/>
      </w:pPr>
      <w:r>
        <w:t xml:space="preserve">        zt_hang = shujuku.session.execute(text(</w:t>
      </w:r>
    </w:p>
    <w:p>
      <w:pPr>
        <w:spacing w:line="240" w:lineRule="auto" w:before="0" w:after="0"/>
      </w:pPr>
      <w:r>
        <w:t xml:space="preserve">            "SELECT status AS zt, COUNT(*) AS c FROM knowledge_entry GROUP BY status"</w:t>
      </w:r>
    </w:p>
    <w:p>
      <w:pPr>
        <w:spacing w:line="240" w:lineRule="auto" w:before="0" w:after="0"/>
      </w:pPr>
      <w:r>
        <w:t xml:space="preserve">        )).fetchall()</w:t>
      </w:r>
    </w:p>
    <w:p>
      <w:pPr>
        <w:spacing w:line="240" w:lineRule="auto" w:before="0" w:after="0"/>
      </w:pPr>
      <w:r>
        <w:t xml:space="preserve">        zhuangtai_tj = [(hang.zt, hang.c) for hang in zt_hang]</w:t>
      </w:r>
    </w:p>
    <w:p>
      <w:pPr>
        <w:spacing w:line="240" w:lineRule="auto" w:before="0" w:after="0"/>
      </w:pPr>
      <w:r>
        <w:t xml:space="preserve">        jintian = datetime.now().date()</w:t>
      </w:r>
    </w:p>
    <w:p>
      <w:pPr>
        <w:spacing w:line="240" w:lineRule="auto" w:before="0" w:after="0"/>
      </w:pPr>
      <w:r>
        <w:t xml:space="preserve">        qidian = datetime.combine(jintian - timedelta(days=6), datetime.min.time())</w:t>
      </w:r>
    </w:p>
    <w:p>
      <w:pPr>
        <w:spacing w:line="240" w:lineRule="auto" w:before="0" w:after="0"/>
      </w:pPr>
      <w:r>
        <w:t xml:space="preserve">        qushi_hang = shujuku.session.execute(</w:t>
      </w:r>
    </w:p>
    <w:p>
      <w:pPr>
        <w:spacing w:line="240" w:lineRule="auto" w:before="0" w:after="0"/>
      </w:pPr>
      <w:r>
        <w:t xml:space="preserve">            text("SELECT date(created_at) AS rq, COUNT(*) AS c FROM access_log "</w:t>
      </w:r>
      <w:r>
        <w:br w:type="page"/>
      </w:r>
    </w:p>
    <w:p>
      <w:pPr>
        <w:spacing w:line="240" w:lineRule="auto" w:before="0" w:after="0"/>
      </w:pPr>
      <w:r>
        <w:t xml:space="preserve">                 "WHERE created_at &gt;= :qi GROUP BY date(created_at)"),</w:t>
      </w:r>
    </w:p>
    <w:p>
      <w:pPr>
        <w:spacing w:line="240" w:lineRule="auto" w:before="0" w:after="0"/>
      </w:pPr>
      <w:r>
        <w:t xml:space="preserve">            {"qi": qidian},</w:t>
      </w:r>
    </w:p>
    <w:p>
      <w:pPr>
        <w:spacing w:line="240" w:lineRule="auto" w:before="0" w:after="0"/>
      </w:pPr>
      <w:r>
        <w:t xml:space="preserve">        ).fetchall()</w:t>
      </w:r>
    </w:p>
    <w:p>
      <w:pPr>
        <w:spacing w:line="240" w:lineRule="auto" w:before="0" w:after="0"/>
      </w:pPr>
      <w:r>
        <w:t xml:space="preserve">        ri_ying = {}</w:t>
      </w:r>
    </w:p>
    <w:p>
      <w:pPr>
        <w:spacing w:line="240" w:lineRule="auto" w:before="0" w:after="0"/>
      </w:pPr>
      <w:r>
        <w:t xml:space="preserve">        for hang in qushi_hang:</w:t>
      </w:r>
    </w:p>
    <w:p>
      <w:pPr>
        <w:spacing w:line="240" w:lineRule="auto" w:before="0" w:after="0"/>
      </w:pPr>
      <w:r>
        <w:t xml:space="preserve">            ri_ying[str(hang.rq)] = hang.c</w:t>
      </w:r>
    </w:p>
    <w:p>
      <w:pPr>
        <w:spacing w:line="240" w:lineRule="auto" w:before="0" w:after="0"/>
      </w:pPr>
      <w:r>
        <w:t xml:space="preserve">        qushi = []</w:t>
      </w:r>
    </w:p>
    <w:p>
      <w:pPr>
        <w:spacing w:line="240" w:lineRule="auto" w:before="0" w:after="0"/>
      </w:pPr>
      <w:r>
        <w:t xml:space="preserve">        for wang_hou in range(6, -1, -1):</w:t>
      </w:r>
    </w:p>
    <w:p>
      <w:pPr>
        <w:spacing w:line="240" w:lineRule="auto" w:before="0" w:after="0"/>
      </w:pPr>
      <w:r>
        <w:t xml:space="preserve">            yi_tian = jintian - timedelta(days=wang_hou)</w:t>
      </w:r>
    </w:p>
    <w:p>
      <w:pPr>
        <w:spacing w:line="240" w:lineRule="auto" w:before="0" w:after="0"/>
      </w:pPr>
      <w:r>
        <w:t xml:space="preserve">            qushi.append({</w:t>
      </w:r>
    </w:p>
    <w:p>
      <w:pPr>
        <w:spacing w:line="240" w:lineRule="auto" w:before="0" w:after="0"/>
      </w:pPr>
      <w:r>
        <w:t xml:space="preserve">                "date": yi_tian.strftime("%m-%d"),</w:t>
      </w:r>
    </w:p>
    <w:p>
      <w:pPr>
        <w:spacing w:line="240" w:lineRule="auto" w:before="0" w:after="0"/>
      </w:pPr>
      <w:r>
        <w:t xml:space="preserve">                "count": ri_ying.get(yi_tian.isoformat(), 0),</w:t>
      </w:r>
    </w:p>
    <w:p>
      <w:pPr>
        <w:spacing w:line="240" w:lineRule="auto" w:before="0" w:after="0"/>
      </w:pPr>
      <w:r>
        <w:t xml:space="preserve">            })</w:t>
      </w:r>
    </w:p>
    <w:p>
      <w:pPr>
        <w:spacing w:line="240" w:lineRule="auto" w:before="0" w:after="0"/>
      </w:pPr>
      <w:r>
        <w:t xml:space="preserve">        yonghu_hang = shujuku.session.execute(text(</w:t>
      </w:r>
    </w:p>
    <w:p>
      <w:pPr>
        <w:spacing w:line="240" w:lineRule="auto" w:before="0" w:after="0"/>
      </w:pPr>
      <w:r>
        <w:t xml:space="preserve">            "SELECT user_id AS uid, username AS un, COUNT(*) AS c "</w:t>
      </w:r>
    </w:p>
    <w:p>
      <w:pPr>
        <w:spacing w:line="240" w:lineRule="auto" w:before="0" w:after="0"/>
      </w:pPr>
      <w:r>
        <w:t xml:space="preserve">            "FROM access_log GROUP BY user_id, username ORDER BY c DESC LIMIT 5"</w:t>
      </w:r>
    </w:p>
    <w:p>
      <w:pPr>
        <w:spacing w:line="240" w:lineRule="auto" w:before="0" w:after="0"/>
      </w:pPr>
      <w:r>
        <w:t xml:space="preserve">        )).fetchall()</w:t>
      </w:r>
    </w:p>
    <w:p>
      <w:pPr>
        <w:spacing w:line="240" w:lineRule="auto" w:before="0" w:after="0"/>
      </w:pPr>
      <w:r>
        <w:t xml:space="preserve">        huoyue = []</w:t>
      </w:r>
    </w:p>
    <w:p>
      <w:pPr>
        <w:spacing w:line="240" w:lineRule="auto" w:before="0" w:after="0"/>
      </w:pPr>
      <w:r>
        <w:t xml:space="preserve">        for hang in yonghu_hang:</w:t>
      </w:r>
    </w:p>
    <w:p>
      <w:pPr>
        <w:spacing w:line="240" w:lineRule="auto" w:before="0" w:after="0"/>
      </w:pPr>
      <w:r>
        <w:t xml:space="preserve">            mingcheng = hang.un</w:t>
      </w:r>
    </w:p>
    <w:p>
      <w:pPr>
        <w:spacing w:line="240" w:lineRule="auto" w:before="0" w:after="0"/>
      </w:pPr>
      <w:r>
        <w:t xml:space="preserve">            if hang.uid:</w:t>
      </w:r>
    </w:p>
    <w:p>
      <w:pPr>
        <w:spacing w:line="240" w:lineRule="auto" w:before="0" w:after="0"/>
      </w:pPr>
      <w:r>
        <w:t xml:space="preserve">                dui = User.query.get(hang.uid)</w:t>
      </w:r>
    </w:p>
    <w:p>
      <w:pPr>
        <w:spacing w:line="240" w:lineRule="auto" w:before="0" w:after="0"/>
      </w:pPr>
      <w:r>
        <w:t xml:space="preserve">                if dui:</w:t>
      </w:r>
    </w:p>
    <w:p>
      <w:pPr>
        <w:spacing w:line="240" w:lineRule="auto" w:before="0" w:after="0"/>
      </w:pPr>
      <w:r>
        <w:t xml:space="preserve">                    mingcheng = dui.real_name</w:t>
      </w:r>
    </w:p>
    <w:p>
      <w:pPr>
        <w:spacing w:line="240" w:lineRule="auto" w:before="0" w:after="0"/>
      </w:pPr>
      <w:r>
        <w:t xml:space="preserve">            huoyue.append((mingcheng, hang.c))</w:t>
      </w:r>
    </w:p>
    <w:p>
      <w:pPr>
        <w:spacing w:line="240" w:lineRule="auto" w:before="0" w:after="0"/>
      </w:pPr>
      <w:r>
        <w:t xml:space="preserve">        jiansuo_hang = shujuku.session.execute(text(</w:t>
      </w:r>
    </w:p>
    <w:p>
      <w:pPr>
        <w:spacing w:line="240" w:lineRule="auto" w:before="0" w:after="0"/>
      </w:pPr>
      <w:r>
        <w:t xml:space="preserve">            "SELECT target AS x, COUNT(*) AS c FROM access_log "</w:t>
      </w:r>
    </w:p>
    <w:p>
      <w:pPr>
        <w:spacing w:line="240" w:lineRule="auto" w:before="0" w:after="0"/>
      </w:pPr>
      <w:r>
        <w:t xml:space="preserve">            "WHERE module = '知识检索' AND action = 'search' "</w:t>
      </w:r>
    </w:p>
    <w:p>
      <w:pPr>
        <w:spacing w:line="240" w:lineRule="auto" w:before="0" w:after="0"/>
      </w:pPr>
      <w:r>
        <w:t xml:space="preserve">            "AND target IS NOT NULL AND target != '' AND target != '(无关键词)' "</w:t>
      </w:r>
    </w:p>
    <w:p>
      <w:pPr>
        <w:spacing w:line="240" w:lineRule="auto" w:before="0" w:after="0"/>
      </w:pPr>
      <w:r>
        <w:t xml:space="preserve">            "GROUP BY target ORDER BY c DESC LIMIT 20"</w:t>
      </w:r>
    </w:p>
    <w:p>
      <w:pPr>
        <w:spacing w:line="240" w:lineRule="auto" w:before="0" w:after="0"/>
      </w:pPr>
      <w:r>
        <w:t xml:space="preserve">        )).fetchall()</w:t>
      </w:r>
    </w:p>
    <w:p>
      <w:pPr>
        <w:spacing w:line="240" w:lineRule="auto" w:before="0" w:after="0"/>
      </w:pPr>
      <w:r>
        <w:t xml:space="preserve">        jiansuo_tj = [(hang.x, hang.c) for hang in jiansuo_hang]</w:t>
      </w:r>
    </w:p>
    <w:p>
      <w:pPr>
        <w:spacing w:line="240" w:lineRule="auto" w:before="0" w:after="0"/>
      </w:pPr>
      <w:r>
        <w:t xml:space="preserve">        chakan_hang = shujuku.session.execute(text(</w:t>
      </w:r>
    </w:p>
    <w:p>
      <w:pPr>
        <w:spacing w:line="240" w:lineRule="auto" w:before="0" w:after="0"/>
      </w:pPr>
      <w:r>
        <w:t xml:space="preserve">            "SELECT target AS x, COUNT(*) AS c FROM access_log "</w:t>
      </w:r>
    </w:p>
    <w:p>
      <w:pPr>
        <w:spacing w:line="240" w:lineRule="auto" w:before="0" w:after="0"/>
      </w:pPr>
      <w:r>
        <w:t xml:space="preserve">            "WHERE module = '知识检索' AND action = 'view' "</w:t>
      </w:r>
    </w:p>
    <w:p>
      <w:pPr>
        <w:spacing w:line="240" w:lineRule="auto" w:before="0" w:after="0"/>
      </w:pPr>
      <w:r>
        <w:t xml:space="preserve">            "GROUP BY target ORDER BY c DESC LIMIT 20"</w:t>
      </w:r>
    </w:p>
    <w:p>
      <w:pPr>
        <w:spacing w:line="240" w:lineRule="auto" w:before="0" w:after="0"/>
      </w:pPr>
      <w:r>
        <w:t xml:space="preserve">        )).fetchall()</w:t>
      </w:r>
    </w:p>
    <w:p>
      <w:pPr>
        <w:spacing w:line="240" w:lineRule="auto" w:before="0" w:after="0"/>
      </w:pPr>
      <w:r>
        <w:t xml:space="preserve">        chakan_tj = [(hang.x, hang.c) for hang in chakan_hang]</w:t>
      </w:r>
    </w:p>
    <w:p>
      <w:pPr>
        <w:spacing w:line="240" w:lineRule="auto" w:before="0" w:after="0"/>
      </w:pPr>
      <w:r>
        <w:t xml:space="preserve">        def _shu_yixia(ming_zi):</w:t>
      </w:r>
    </w:p>
    <w:p>
      <w:pPr>
        <w:spacing w:line="240" w:lineRule="auto" w:before="0" w:after="0"/>
      </w:pPr>
      <w:r>
        <w:t xml:space="preserve">            jie = shujuku.session.execute(</w:t>
      </w:r>
    </w:p>
    <w:p>
      <w:pPr>
        <w:spacing w:line="240" w:lineRule="auto" w:before="0" w:after="0"/>
      </w:pPr>
      <w:r>
        <w:t xml:space="preserve">                text("SELECT COUNT(*) FROM access_log "</w:t>
      </w:r>
    </w:p>
    <w:p>
      <w:pPr>
        <w:spacing w:line="240" w:lineRule="auto" w:before="0" w:after="0"/>
      </w:pPr>
      <w:r>
        <w:t xml:space="preserve">                     "WHERE module = '知识检索' AND action = 'search' AND detail LIKE :gz"),</w:t>
      </w:r>
    </w:p>
    <w:p>
      <w:pPr>
        <w:spacing w:line="240" w:lineRule="auto" w:before="0" w:after="0"/>
      </w:pPr>
      <w:r>
        <w:t xml:space="preserve">                {"gz": "%%%s%%" % ming_zi},</w:t>
      </w:r>
    </w:p>
    <w:p>
      <w:pPr>
        <w:spacing w:line="240" w:lineRule="auto" w:before="0" w:after="0"/>
      </w:pPr>
      <w:r>
        <w:t xml:space="preserve">            ).scalar()</w:t>
      </w:r>
    </w:p>
    <w:p>
      <w:pPr>
        <w:spacing w:line="240" w:lineRule="auto" w:before="0" w:after="0"/>
      </w:pPr>
      <w:r>
        <w:t xml:space="preserve">            return jie or 0</w:t>
      </w:r>
    </w:p>
    <w:p>
      <w:pPr>
        <w:spacing w:line="240" w:lineRule="auto" w:before="0" w:after="0"/>
      </w:pPr>
      <w:r>
        <w:t xml:space="preserve">        fenlei_jiansuo = []</w:t>
      </w:r>
    </w:p>
    <w:p>
      <w:pPr>
        <w:spacing w:line="240" w:lineRule="auto" w:before="0" w:after="0"/>
      </w:pPr>
      <w:r>
        <w:t xml:space="preserve">        fl_all = Category.query.order_by(Category.level, Category.sort_order).all()</w:t>
      </w:r>
    </w:p>
    <w:p>
      <w:pPr>
        <w:spacing w:line="240" w:lineRule="auto" w:before="0" w:after="0"/>
      </w:pPr>
      <w:r>
        <w:t xml:space="preserve">        for fl in fl_all:</w:t>
      </w:r>
    </w:p>
    <w:p>
      <w:pPr>
        <w:spacing w:line="240" w:lineRule="auto" w:before="0" w:after="0"/>
      </w:pPr>
      <w:r>
        <w:t xml:space="preserve">            if fl.level != 1:</w:t>
      </w:r>
    </w:p>
    <w:p>
      <w:pPr>
        <w:spacing w:line="240" w:lineRule="auto" w:before="0" w:after="0"/>
      </w:pPr>
      <w:r>
        <w:t xml:space="preserve">                continue</w:t>
      </w:r>
      <w:r>
        <w:br w:type="page"/>
      </w:r>
    </w:p>
    <w:p>
      <w:pPr>
        <w:spacing w:line="240" w:lineRule="auto" w:before="0" w:after="0"/>
      </w:pPr>
      <w:r>
        <w:t xml:space="preserve">            zi_ji = [z for z in fl_all if z.parent_id == fl.id]</w:t>
      </w:r>
    </w:p>
    <w:p>
      <w:pPr>
        <w:spacing w:line="240" w:lineRule="auto" w:before="0" w:after="0"/>
      </w:pPr>
      <w:r>
        <w:t xml:space="preserve">            zi_tj = []</w:t>
      </w:r>
    </w:p>
    <w:p>
      <w:pPr>
        <w:spacing w:line="240" w:lineRule="auto" w:before="0" w:after="0"/>
      </w:pPr>
      <w:r>
        <w:t xml:space="preserve">            for zi in zi_ji:</w:t>
      </w:r>
    </w:p>
    <w:p>
      <w:pPr>
        <w:spacing w:line="240" w:lineRule="auto" w:before="0" w:after="0"/>
      </w:pPr>
      <w:r>
        <w:t xml:space="preserve">                zi_tj.append({"id": zi.id, "name": zi.name, "count": _shu_yixia(zi.name)})</w:t>
      </w:r>
    </w:p>
    <w:p>
      <w:pPr>
        <w:spacing w:line="240" w:lineRule="auto" w:before="0" w:after="0"/>
      </w:pPr>
      <w:r>
        <w:t xml:space="preserve">            fenlei_jiansuo.append({</w:t>
      </w:r>
    </w:p>
    <w:p>
      <w:pPr>
        <w:spacing w:line="240" w:lineRule="auto" w:before="0" w:after="0"/>
      </w:pPr>
      <w:r>
        <w:t xml:space="preserve">                "id": fl.id,</w:t>
      </w:r>
    </w:p>
    <w:p>
      <w:pPr>
        <w:spacing w:line="240" w:lineRule="auto" w:before="0" w:after="0"/>
      </w:pPr>
      <w:r>
        <w:t xml:space="preserve">                "name": fl.name,</w:t>
      </w:r>
    </w:p>
    <w:p>
      <w:pPr>
        <w:spacing w:line="240" w:lineRule="auto" w:before="0" w:after="0"/>
      </w:pPr>
      <w:r>
        <w:t xml:space="preserve">                "count": _shu_yixia(fl.name),</w:t>
      </w:r>
    </w:p>
    <w:p>
      <w:pPr>
        <w:spacing w:line="240" w:lineRule="auto" w:before="0" w:after="0"/>
      </w:pPr>
      <w:r>
        <w:t xml:space="preserve">                "children": zi_tj,</w:t>
      </w:r>
    </w:p>
    <w:p>
      <w:pPr>
        <w:spacing w:line="240" w:lineRule="auto" w:before="0" w:after="0"/>
      </w:pPr>
      <w:r>
        <w:t xml:space="preserve">            })</w:t>
      </w:r>
    </w:p>
    <w:p>
      <w:pPr>
        <w:spacing w:line="240" w:lineRule="auto" w:before="0" w:after="0"/>
      </w:pPr>
      <w:r>
        <w:t xml:space="preserve">        que_kou_quan, guanjian_zong = _suan_quekou()</w:t>
      </w:r>
    </w:p>
    <w:p>
      <w:pPr>
        <w:spacing w:line="240" w:lineRule="auto" w:before="0" w:after="0"/>
      </w:pPr>
      <w:r>
        <w:t xml:space="preserve">        que_kou = que_kou_quan[:50]</w:t>
      </w:r>
    </w:p>
    <w:p>
      <w:pPr>
        <w:spacing w:line="240" w:lineRule="auto" w:before="0" w:after="0"/>
      </w:pPr>
      <w:r>
        <w:t xml:space="preserve">        return render_template(</w:t>
      </w:r>
    </w:p>
    <w:p>
      <w:pPr>
        <w:spacing w:line="240" w:lineRule="auto" w:before="0" w:after="0"/>
      </w:pPr>
      <w:r>
        <w:t xml:space="preserve">            "auxiliary/statistics.html",</w:t>
      </w:r>
    </w:p>
    <w:p>
      <w:pPr>
        <w:spacing w:line="240" w:lineRule="auto" w:before="0" w:after="0"/>
      </w:pPr>
      <w:r>
        <w:t xml:space="preserve">            cat_stats=fenlei_tj,</w:t>
      </w:r>
    </w:p>
    <w:p>
      <w:pPr>
        <w:spacing w:line="240" w:lineRule="auto" w:before="0" w:after="0"/>
      </w:pPr>
      <w:r>
        <w:t xml:space="preserve">            status_stats=zhuangtai_tj,</w:t>
      </w:r>
    </w:p>
    <w:p>
      <w:pPr>
        <w:spacing w:line="240" w:lineRule="auto" w:before="0" w:after="0"/>
      </w:pPr>
      <w:r>
        <w:t xml:space="preserve">            trend=qushi,</w:t>
      </w:r>
    </w:p>
    <w:p>
      <w:pPr>
        <w:spacing w:line="240" w:lineRule="auto" w:before="0" w:after="0"/>
      </w:pPr>
      <w:r>
        <w:t xml:space="preserve">            top_users=huoyue,</w:t>
      </w:r>
    </w:p>
    <w:p>
      <w:pPr>
        <w:spacing w:line="240" w:lineRule="auto" w:before="0" w:after="0"/>
      </w:pPr>
      <w:r>
        <w:t xml:space="preserve">            search_stats=jiansuo_tj,</w:t>
      </w:r>
    </w:p>
    <w:p>
      <w:pPr>
        <w:spacing w:line="240" w:lineRule="auto" w:before="0" w:after="0"/>
      </w:pPr>
      <w:r>
        <w:t xml:space="preserve">            view_stats=chakan_tj,</w:t>
      </w:r>
    </w:p>
    <w:p>
      <w:pPr>
        <w:spacing w:line="240" w:lineRule="auto" w:before="0" w:after="0"/>
      </w:pPr>
      <w:r>
        <w:t xml:space="preserve">            category_search_stats=fenlei_jiansuo,</w:t>
      </w:r>
    </w:p>
    <w:p>
      <w:pPr>
        <w:spacing w:line="240" w:lineRule="auto" w:before="0" w:after="0"/>
      </w:pPr>
      <w:r>
        <w:t xml:space="preserve">            gaps=que_kou,</w:t>
      </w:r>
    </w:p>
    <w:p>
      <w:pPr>
        <w:spacing w:line="240" w:lineRule="auto" w:before="0" w:after="0"/>
      </w:pPr>
      <w:r>
        <w:t xml:space="preserve">            gap_total=guanjian_zong,</w:t>
      </w:r>
    </w:p>
    <w:p>
      <w:pPr>
        <w:spacing w:line="240" w:lineRule="auto" w:before="0" w:after="0"/>
      </w:pPr>
      <w:r>
        <w:t xml:space="preserve">        )</w:t>
      </w:r>
    </w:p>
    <w:p>
      <w:pPr>
        <w:spacing w:line="240" w:lineRule="auto" w:before="0" w:after="0"/>
      </w:pPr>
      <w:r>
        <w:t xml:space="preserve">    @chengxu.route("/knowledge-gap")</w:t>
      </w:r>
    </w:p>
    <w:p>
      <w:pPr>
        <w:spacing w:line="240" w:lineRule="auto" w:before="0" w:after="0"/>
      </w:pPr>
      <w:r>
        <w:t xml:space="preserve">    @xuyao_denglu</w:t>
      </w:r>
    </w:p>
    <w:p>
      <w:pPr>
        <w:spacing w:line="240" w:lineRule="auto" w:before="0" w:after="0"/>
      </w:pPr>
      <w:r>
        <w:t xml:space="preserve">    @xuyao_quanxian("stat_view")</w:t>
      </w:r>
    </w:p>
    <w:p>
      <w:pPr>
        <w:spacing w:line="240" w:lineRule="auto" w:before="0" w:after="0"/>
      </w:pPr>
      <w:r>
        <w:t xml:space="preserve">    def zhishi_quekou():</w:t>
      </w:r>
    </w:p>
    <w:p>
      <w:pPr>
        <w:spacing w:line="240" w:lineRule="auto" w:before="0" w:after="0"/>
      </w:pPr>
      <w:r>
        <w:t xml:space="preserve">        return redirect(url_for("tongji_fenxi") + "#zhishi-quekou")</w:t>
      </w:r>
    </w:p>
    <w:p>
      <w:pPr>
        <w:spacing w:line="240" w:lineRule="auto" w:before="0" w:after="0"/>
      </w:pPr>
      <w:r>
        <w:t xml:space="preserve">    @chengxu.route("/knowledge-gap/export")</w:t>
      </w:r>
    </w:p>
    <w:p>
      <w:pPr>
        <w:spacing w:line="240" w:lineRule="auto" w:before="0" w:after="0"/>
      </w:pPr>
      <w:r>
        <w:t xml:space="preserve">    @xuyao_denglu</w:t>
      </w:r>
    </w:p>
    <w:p>
      <w:pPr>
        <w:spacing w:line="240" w:lineRule="auto" w:before="0" w:after="0"/>
      </w:pPr>
      <w:r>
        <w:t xml:space="preserve">    @xuyao_quanxian("stat_view")</w:t>
      </w:r>
    </w:p>
    <w:p>
      <w:pPr>
        <w:spacing w:line="240" w:lineRule="auto" w:before="0" w:after="0"/>
      </w:pPr>
      <w:r>
        <w:t xml:space="preserve">    def zhishi_quekou_daochu():</w:t>
      </w:r>
    </w:p>
    <w:p>
      <w:pPr>
        <w:spacing w:line="240" w:lineRule="auto" w:before="0" w:after="0"/>
      </w:pPr>
      <w:r>
        <w:t xml:space="preserve">        que_kou, _ = _suan_quekou()</w:t>
      </w:r>
    </w:p>
    <w:p>
      <w:pPr>
        <w:spacing w:line="240" w:lineRule="auto" w:before="0" w:after="0"/>
      </w:pPr>
      <w:r>
        <w:t xml:space="preserve">        from io import StringIO</w:t>
      </w:r>
    </w:p>
    <w:p>
      <w:pPr>
        <w:spacing w:line="240" w:lineRule="auto" w:before="0" w:after="0"/>
      </w:pPr>
      <w:r>
        <w:t xml:space="preserve">        from urllib.parse import quote as url_quote</w:t>
      </w:r>
    </w:p>
    <w:p>
      <w:pPr>
        <w:spacing w:line="240" w:lineRule="auto" w:before="0" w:after="0"/>
      </w:pPr>
      <w:r>
        <w:t xml:space="preserve">        huan = StringIO()</w:t>
      </w:r>
    </w:p>
    <w:p>
      <w:pPr>
        <w:spacing w:line="240" w:lineRule="auto" w:before="0" w:after="0"/>
      </w:pPr>
      <w:r>
        <w:t xml:space="preserve">        huan.write("\ufeff")</w:t>
      </w:r>
    </w:p>
    <w:p>
      <w:pPr>
        <w:spacing w:line="240" w:lineRule="auto" w:before="0" w:after="0"/>
      </w:pPr>
      <w:r>
        <w:t xml:space="preserve">        huan.write("排名,未命中关键词,搜索次数\n")</w:t>
      </w:r>
    </w:p>
    <w:p>
      <w:pPr>
        <w:spacing w:line="240" w:lineRule="auto" w:before="0" w:after="0"/>
      </w:pPr>
      <w:r>
        <w:t xml:space="preserve">        for i, g in enumerate(que_kou, 1):</w:t>
      </w:r>
    </w:p>
    <w:p>
      <w:pPr>
        <w:spacing w:line="240" w:lineRule="auto" w:before="0" w:after="0"/>
      </w:pPr>
      <w:r>
        <w:t xml:space="preserve">            huan.write("%d,%s,%d\n" % (i, g["keyword"], g["count"]))</w:t>
      </w:r>
    </w:p>
    <w:p>
      <w:pPr>
        <w:spacing w:line="240" w:lineRule="auto" w:before="0" w:after="0"/>
      </w:pPr>
      <w:r>
        <w:t xml:space="preserve">        nei_rong = huan.getvalue()</w:t>
      </w:r>
    </w:p>
    <w:p>
      <w:pPr>
        <w:spacing w:line="240" w:lineRule="auto" w:before="0" w:after="0"/>
      </w:pPr>
      <w:r>
        <w:t xml:space="preserve">        huan.close()</w:t>
      </w:r>
    </w:p>
    <w:p>
      <w:pPr>
        <w:spacing w:line="240" w:lineRule="auto" w:before="0" w:after="0"/>
      </w:pPr>
      <w:r>
        <w:t xml:space="preserve">        xiang = Response(</w:t>
      </w:r>
    </w:p>
    <w:p>
      <w:pPr>
        <w:spacing w:line="240" w:lineRule="auto" w:before="0" w:after="0"/>
      </w:pPr>
      <w:r>
        <w:t xml:space="preserve">            nei_rong,</w:t>
      </w:r>
    </w:p>
    <w:p>
      <w:pPr>
        <w:spacing w:line="240" w:lineRule="auto" w:before="0" w:after="0"/>
      </w:pPr>
      <w:r>
        <w:t xml:space="preserve">            mimetype="text/csv; charset=utf-8",</w:t>
      </w:r>
    </w:p>
    <w:p>
      <w:pPr>
        <w:spacing w:line="240" w:lineRule="auto" w:before="0" w:after="0"/>
      </w:pPr>
      <w:r>
        <w:t xml:space="preserve">        )</w:t>
      </w:r>
    </w:p>
    <w:p>
      <w:pPr>
        <w:spacing w:line="240" w:lineRule="auto" w:before="0" w:after="0"/>
      </w:pPr>
      <w:r>
        <w:t xml:space="preserve">        xiang.headers["Content-Disposition"] = \</w:t>
      </w:r>
    </w:p>
    <w:p>
      <w:pPr>
        <w:spacing w:line="240" w:lineRule="auto" w:before="0" w:after="0"/>
      </w:pPr>
      <w:r>
        <w:t xml:space="preserve">            "attachment; filename*=UTF-8''%s" % url_quote("知识缺口清单.csv")</w:t>
      </w:r>
    </w:p>
    <w:p>
      <w:pPr>
        <w:spacing w:line="240" w:lineRule="auto" w:before="0" w:after="0"/>
      </w:pPr>
      <w:r>
        <w:t xml:space="preserve">        return xiang</w:t>
      </w:r>
      <w:r>
        <w:br w:type="page"/>
      </w:r>
    </w:p>
    <w:p>
      <w:pPr>
        <w:spacing w:line="240" w:lineRule="auto" w:before="0" w:after="0"/>
      </w:pPr>
      <w:r>
        <w:t># 【知识图谱自动构建算法】</w:t>
      </w:r>
    </w:p>
    <w:p>
      <w:pPr>
        <w:spacing w:line="240" w:lineRule="auto" w:before="0" w:after="0"/>
      </w:pPr>
      <w:r>
        <w:t>def gua_tupu_luyou(chengxu):</w:t>
      </w:r>
    </w:p>
    <w:p>
      <w:pPr>
        <w:spacing w:line="240" w:lineRule="auto" w:before="0" w:after="0"/>
      </w:pPr>
      <w:r>
        <w:t xml:space="preserve">    @chengxu.route("/entries/&lt;int:eid&gt;/alias/add", methods=["POST"])</w:t>
      </w:r>
    </w:p>
    <w:p>
      <w:pPr>
        <w:spacing w:line="240" w:lineRule="auto" w:before="0" w:after="0"/>
      </w:pPr>
      <w:r>
        <w:t xml:space="preserve">    @xuyao_denglu</w:t>
      </w:r>
    </w:p>
    <w:p>
      <w:pPr>
        <w:spacing w:line="240" w:lineRule="auto" w:before="0" w:after="0"/>
      </w:pPr>
      <w:r>
        <w:t xml:space="preserve">    def ming_zu_tianjia(eid):</w:t>
      </w:r>
    </w:p>
    <w:p>
      <w:pPr>
        <w:spacing w:line="240" w:lineRule="auto" w:before="0" w:after="0"/>
      </w:pPr>
      <w:r>
        <w:t xml:space="preserve">        tm = KnowledgeEntry.query.get_or_404(eid)</w:t>
      </w:r>
    </w:p>
    <w:p>
      <w:pPr>
        <w:spacing w:line="240" w:lineRule="auto" w:before="0" w:after="0"/>
      </w:pPr>
      <w:r>
        <w:t xml:space="preserve">        yh = g.dangqian_yonghu</w:t>
      </w:r>
    </w:p>
    <w:p>
      <w:pPr>
        <w:spacing w:line="240" w:lineRule="auto" w:before="0" w:after="0"/>
      </w:pPr>
      <w:r>
        <w:t xml:space="preserve">        shi_guanli = yh.role and (yh.role.code == "admin" or yh.role.shifou_youquan("knowledge_review"))</w:t>
      </w:r>
    </w:p>
    <w:p>
      <w:pPr>
        <w:spacing w:line="240" w:lineRule="auto" w:before="0" w:after="0"/>
      </w:pPr>
      <w:r>
        <w:t xml:space="preserve">        if not shi_guanli and tm.created_by != yh.id:</w:t>
      </w:r>
    </w:p>
    <w:p>
      <w:pPr>
        <w:spacing w:line="240" w:lineRule="auto" w:before="0" w:after="0"/>
      </w:pPr>
      <w:r>
        <w:t xml:space="preserve">            abort(403)</w:t>
      </w:r>
    </w:p>
    <w:p>
      <w:pPr>
        <w:spacing w:line="240" w:lineRule="auto" w:before="0" w:after="0"/>
      </w:pPr>
      <w:r>
        <w:t xml:space="preserve">        ming = (request.form.get("alias_name", "") or "").strip()</w:t>
      </w:r>
    </w:p>
    <w:p>
      <w:pPr>
        <w:spacing w:line="240" w:lineRule="auto" w:before="0" w:after="0"/>
      </w:pPr>
      <w:r>
        <w:t xml:space="preserve">        if not ming:</w:t>
      </w:r>
    </w:p>
    <w:p>
      <w:pPr>
        <w:spacing w:line="240" w:lineRule="auto" w:before="0" w:after="0"/>
      </w:pPr>
      <w:r>
        <w:t xml:space="preserve">            flash("别名字不能为空", "warning")</w:t>
      </w:r>
    </w:p>
    <w:p>
      <w:pPr>
        <w:spacing w:line="240" w:lineRule="auto" w:before="0" w:after="0"/>
      </w:pPr>
      <w:r>
        <w:t xml:space="preserve">            return redirect(request.referrer or url_for("tiaomu_xiangqing", eid=eid))</w:t>
      </w:r>
    </w:p>
    <w:p>
      <w:pPr>
        <w:spacing w:line="240" w:lineRule="auto" w:before="0" w:after="0"/>
      </w:pPr>
      <w:r>
        <w:t xml:space="preserve">        cun = KnowledgeAlias.query.filter_by(entry_id=eid, alias_name=ming).first()</w:t>
      </w:r>
    </w:p>
    <w:p>
      <w:pPr>
        <w:spacing w:line="240" w:lineRule="auto" w:before="0" w:after="0"/>
      </w:pPr>
      <w:r>
        <w:t xml:space="preserve">        if cun:</w:t>
      </w:r>
    </w:p>
    <w:p>
      <w:pPr>
        <w:spacing w:line="240" w:lineRule="auto" w:before="0" w:after="0"/>
      </w:pPr>
      <w:r>
        <w:t xml:space="preserve">            flash("该别名已存在", "info")</w:t>
      </w:r>
    </w:p>
    <w:p>
      <w:pPr>
        <w:spacing w:line="240" w:lineRule="auto" w:before="0" w:after="0"/>
      </w:pPr>
      <w:r>
        <w:t xml:space="preserve">        else:</w:t>
      </w:r>
    </w:p>
    <w:p>
      <w:pPr>
        <w:spacing w:line="240" w:lineRule="auto" w:before="0" w:after="0"/>
      </w:pPr>
      <w:r>
        <w:t xml:space="preserve">            shujuku.session.add(KnowledgeAlias(entry_id=eid, alias_name=ming))</w:t>
      </w:r>
    </w:p>
    <w:p>
      <w:pPr>
        <w:spacing w:line="240" w:lineRule="auto" w:before="0" w:after="0"/>
      </w:pPr>
      <w:r>
        <w:t xml:space="preserve">            shujuku.session.commit()</w:t>
      </w:r>
    </w:p>
    <w:p>
      <w:pPr>
        <w:spacing w:line="240" w:lineRule="auto" w:before="0" w:after="0"/>
      </w:pPr>
      <w:r>
        <w:t xml:space="preserve">        hui = request.form.get("lai", "")</w:t>
      </w:r>
    </w:p>
    <w:p>
      <w:pPr>
        <w:spacing w:line="240" w:lineRule="auto" w:before="0" w:after="0"/>
      </w:pPr>
      <w:r>
        <w:t xml:space="preserve">        if hui:</w:t>
      </w:r>
    </w:p>
    <w:p>
      <w:pPr>
        <w:spacing w:line="240" w:lineRule="auto" w:before="0" w:after="0"/>
      </w:pPr>
      <w:r>
        <w:t xml:space="preserve">            return redirect(url_for("tiaomu_xiangqing", eid=eid, lai=hui))</w:t>
      </w:r>
    </w:p>
    <w:p>
      <w:pPr>
        <w:spacing w:line="240" w:lineRule="auto" w:before="0" w:after="0"/>
      </w:pPr>
      <w:r>
        <w:t xml:space="preserve">        return redirect(request.referrer or url_for("tiaomu_xiangqing", eid=eid))</w:t>
      </w:r>
    </w:p>
    <w:p>
      <w:pPr>
        <w:spacing w:line="240" w:lineRule="auto" w:before="0" w:after="0"/>
      </w:pPr>
      <w:r>
        <w:t xml:space="preserve">    @chengxu.route("/entries/alias/&lt;int:aid&gt;/delete", methods=["POST"])</w:t>
      </w:r>
    </w:p>
    <w:p>
      <w:pPr>
        <w:spacing w:line="240" w:lineRule="auto" w:before="0" w:after="0"/>
      </w:pPr>
      <w:r>
        <w:t xml:space="preserve">    @xuyao_denglu</w:t>
      </w:r>
    </w:p>
    <w:p>
      <w:pPr>
        <w:spacing w:line="240" w:lineRule="auto" w:before="0" w:after="0"/>
      </w:pPr>
      <w:r>
        <w:t xml:space="preserve">    def ming_zu_shanchu(aid):</w:t>
      </w:r>
    </w:p>
    <w:p>
      <w:pPr>
        <w:spacing w:line="240" w:lineRule="auto" w:before="0" w:after="0"/>
      </w:pPr>
      <w:r>
        <w:t xml:space="preserve">        ms = KnowledgeAlias.query.get_or_404(aid)</w:t>
      </w:r>
    </w:p>
    <w:p>
      <w:pPr>
        <w:spacing w:line="240" w:lineRule="auto" w:before="0" w:after="0"/>
      </w:pPr>
      <w:r>
        <w:t xml:space="preserve">        yh = g.dangqian_yonghu</w:t>
      </w:r>
    </w:p>
    <w:p>
      <w:pPr>
        <w:spacing w:line="240" w:lineRule="auto" w:before="0" w:after="0"/>
      </w:pPr>
      <w:r>
        <w:t xml:space="preserve">        shi_guanli = yh.role and (yh.role.code == "admin" or yh.role.shifou_youquan("knowledge_review"))</w:t>
      </w:r>
    </w:p>
    <w:p>
      <w:pPr>
        <w:spacing w:line="240" w:lineRule="auto" w:before="0" w:after="0"/>
      </w:pPr>
      <w:r>
        <w:t xml:space="preserve">        if not shi_guanli and ms.entry and ms.entry.created_by != yh.id:</w:t>
      </w:r>
    </w:p>
    <w:p>
      <w:pPr>
        <w:spacing w:line="240" w:lineRule="auto" w:before="0" w:after="0"/>
      </w:pPr>
      <w:r>
        <w:t xml:space="preserve">            abort(403)</w:t>
      </w:r>
    </w:p>
    <w:p>
      <w:pPr>
        <w:spacing w:line="240" w:lineRule="auto" w:before="0" w:after="0"/>
      </w:pPr>
      <w:r>
        <w:t xml:space="preserve">        eid = ms.entry_id</w:t>
      </w:r>
    </w:p>
    <w:p>
      <w:pPr>
        <w:spacing w:line="240" w:lineRule="auto" w:before="0" w:after="0"/>
      </w:pPr>
      <w:r>
        <w:t xml:space="preserve">        shujuku.session.delete(ms)</w:t>
      </w:r>
    </w:p>
    <w:p>
      <w:pPr>
        <w:spacing w:line="240" w:lineRule="auto" w:before="0" w:after="0"/>
      </w:pPr>
      <w:r>
        <w:t xml:space="preserve">        shujuku.session.commit()</w:t>
      </w:r>
    </w:p>
    <w:p>
      <w:pPr>
        <w:spacing w:line="240" w:lineRule="auto" w:before="0" w:after="0"/>
      </w:pPr>
      <w:r>
        <w:t xml:space="preserve">        hui = request.form.get("lai", "")</w:t>
      </w:r>
    </w:p>
    <w:p>
      <w:pPr>
        <w:spacing w:line="240" w:lineRule="auto" w:before="0" w:after="0"/>
      </w:pPr>
      <w:r>
        <w:t xml:space="preserve">        if hui:</w:t>
      </w:r>
    </w:p>
    <w:p>
      <w:pPr>
        <w:spacing w:line="240" w:lineRule="auto" w:before="0" w:after="0"/>
      </w:pPr>
      <w:r>
        <w:t xml:space="preserve">            return redirect(url_for("tiaomu_xiangqing", eid=eid, lai=hui))</w:t>
      </w:r>
    </w:p>
    <w:p>
      <w:pPr>
        <w:spacing w:line="240" w:lineRule="auto" w:before="0" w:after="0"/>
      </w:pPr>
      <w:r>
        <w:t xml:space="preserve">        return redirect(request.referrer or url_for("tiaomu_xiangqing", eid=eid))</w:t>
      </w:r>
    </w:p>
    <w:p>
      <w:pPr>
        <w:spacing w:line="240" w:lineRule="auto" w:before="0" w:after="0"/>
      </w:pPr>
      <w:r>
        <w:t xml:space="preserve">    @chengxu.route("/entries/&lt;int:eid&gt;/link/add", methods=["POST"])</w:t>
      </w:r>
    </w:p>
    <w:p>
      <w:pPr>
        <w:spacing w:line="240" w:lineRule="auto" w:before="0" w:after="0"/>
      </w:pPr>
      <w:r>
        <w:t xml:space="preserve">    @xuyao_denglu</w:t>
      </w:r>
    </w:p>
    <w:p>
      <w:pPr>
        <w:spacing w:line="240" w:lineRule="auto" w:before="0" w:after="0"/>
      </w:pPr>
      <w:r>
        <w:t xml:space="preserve">    def guan_lian_tianjia(eid):</w:t>
      </w:r>
    </w:p>
    <w:p>
      <w:pPr>
        <w:spacing w:line="240" w:lineRule="auto" w:before="0" w:after="0"/>
      </w:pPr>
      <w:r>
        <w:t xml:space="preserve">        tm = KnowledgeEntry.query.get_or_404(eid)</w:t>
      </w:r>
    </w:p>
    <w:p>
      <w:pPr>
        <w:spacing w:line="240" w:lineRule="auto" w:before="0" w:after="0"/>
      </w:pPr>
      <w:r>
        <w:t xml:space="preserve">        yh = g.dangqian_yonghu</w:t>
      </w:r>
    </w:p>
    <w:p>
      <w:pPr>
        <w:spacing w:line="240" w:lineRule="auto" w:before="0" w:after="0"/>
      </w:pPr>
      <w:r>
        <w:t xml:space="preserve">        shi_guanli = yh.role and (yh.role.code == "admin" or yh.role.shifou_youquan("knowledge_review") or yh.role.shifou_youquan("knowledge_edit"))</w:t>
      </w:r>
    </w:p>
    <w:p>
      <w:pPr>
        <w:spacing w:line="240" w:lineRule="auto" w:before="0" w:after="0"/>
      </w:pPr>
      <w:r>
        <w:t xml:space="preserve">        if not shi_guanli and tm.created_by != yh.id:</w:t>
      </w:r>
    </w:p>
    <w:p>
      <w:pPr>
        <w:spacing w:line="240" w:lineRule="auto" w:before="0" w:after="0"/>
      </w:pPr>
      <w:r>
        <w:t xml:space="preserve">            abort(403)</w:t>
      </w:r>
    </w:p>
    <w:p>
      <w:pPr>
        <w:spacing w:line="240" w:lineRule="auto" w:before="0" w:after="0"/>
      </w:pPr>
      <w:r>
        <w:t xml:space="preserve">        tgt_id = request.form.get("target_id", 0, type=int)</w:t>
      </w:r>
    </w:p>
    <w:p>
      <w:pPr>
        <w:spacing w:line="240" w:lineRule="auto" w:before="0" w:after="0"/>
      </w:pPr>
      <w:r>
        <w:t xml:space="preserve">        tgt_ming = (request.form.get("target_title", "") or "").strip()</w:t>
      </w:r>
    </w:p>
    <w:p>
      <w:pPr>
        <w:spacing w:line="240" w:lineRule="auto" w:before="0" w:after="0"/>
      </w:pPr>
      <w:r>
        <w:t xml:space="preserve">        if tgt_id:</w:t>
      </w:r>
      <w:r>
        <w:br w:type="page"/>
      </w:r>
    </w:p>
    <w:p>
      <w:pPr>
        <w:spacing w:line="240" w:lineRule="auto" w:before="0" w:after="0"/>
      </w:pPr>
      <w:r>
        <w:t xml:space="preserve">            tgt = KnowledgeEntry.query.get(tgt_id)</w:t>
      </w:r>
    </w:p>
    <w:p>
      <w:pPr>
        <w:spacing w:line="240" w:lineRule="auto" w:before="0" w:after="0"/>
      </w:pPr>
      <w:r>
        <w:t xml:space="preserve">        elif tgt_ming:</w:t>
      </w:r>
    </w:p>
    <w:p>
      <w:pPr>
        <w:spacing w:line="240" w:lineRule="auto" w:before="0" w:after="0"/>
      </w:pPr>
      <w:r>
        <w:t xml:space="preserve">            tgt = KnowledgeEntry.query.filter(KnowledgeEntry.title.contains(tgt_ming)).first()</w:t>
      </w:r>
    </w:p>
    <w:p>
      <w:pPr>
        <w:spacing w:line="240" w:lineRule="auto" w:before="0" w:after="0"/>
      </w:pPr>
      <w:r>
        <w:t xml:space="preserve">        else:</w:t>
      </w:r>
    </w:p>
    <w:p>
      <w:pPr>
        <w:spacing w:line="240" w:lineRule="auto" w:before="0" w:after="0"/>
      </w:pPr>
      <w:r>
        <w:t xml:space="preserve">            tgt = None</w:t>
      </w:r>
    </w:p>
    <w:p>
      <w:pPr>
        <w:spacing w:line="240" w:lineRule="auto" w:before="0" w:after="0"/>
      </w:pPr>
      <w:r>
        <w:t xml:space="preserve">        if not tgt:</w:t>
      </w:r>
    </w:p>
    <w:p>
      <w:pPr>
        <w:spacing w:line="240" w:lineRule="auto" w:before="0" w:after="0"/>
      </w:pPr>
      <w:r>
        <w:t xml:space="preserve">            flash("没找到目标知识条目，请确认标题或ID", "warning")</w:t>
      </w:r>
    </w:p>
    <w:p>
      <w:pPr>
        <w:spacing w:line="240" w:lineRule="auto" w:before="0" w:after="0"/>
      </w:pPr>
      <w:r>
        <w:t xml:space="preserve">            return redirect(request.referrer or url_for("tupu_goujian_yemian"))</w:t>
      </w:r>
    </w:p>
    <w:p>
      <w:pPr>
        <w:spacing w:line="240" w:lineRule="auto" w:before="0" w:after="0"/>
      </w:pPr>
      <w:r>
        <w:t xml:space="preserve">        if tgt.id == eid:</w:t>
      </w:r>
    </w:p>
    <w:p>
      <w:pPr>
        <w:spacing w:line="240" w:lineRule="auto" w:before="0" w:after="0"/>
      </w:pPr>
      <w:r>
        <w:t xml:space="preserve">            flash("不能关联自己", "warning")</w:t>
      </w:r>
    </w:p>
    <w:p>
      <w:pPr>
        <w:spacing w:line="240" w:lineRule="auto" w:before="0" w:after="0"/>
      </w:pPr>
      <w:r>
        <w:t xml:space="preserve">            return redirect(request.referrer or url_for("tupu_goujian_yemian"))</w:t>
      </w:r>
    </w:p>
    <w:p>
      <w:pPr>
        <w:spacing w:line="240" w:lineRule="auto" w:before="0" w:after="0"/>
      </w:pPr>
      <w:r>
        <w:t xml:space="preserve">        guan_xing = (request.form.get("link_type", "鉴别诊断") or "").strip() or "关联"</w:t>
      </w:r>
    </w:p>
    <w:p>
      <w:pPr>
        <w:spacing w:line="240" w:lineRule="auto" w:before="0" w:after="0"/>
      </w:pPr>
      <w:r>
        <w:t xml:space="preserve">        qiang_du = request.form.get("strength", 0.9, type=float) or 0.9</w:t>
      </w:r>
    </w:p>
    <w:p>
      <w:pPr>
        <w:spacing w:line="240" w:lineRule="auto" w:before="0" w:after="0"/>
      </w:pPr>
      <w:r>
        <w:t xml:space="preserve">        qiang_du = max(0.01, min(1.0, qiang_du))</w:t>
      </w:r>
    </w:p>
    <w:p>
      <w:pPr>
        <w:spacing w:line="240" w:lineRule="auto" w:before="0" w:after="0"/>
      </w:pPr>
      <w:r>
        <w:t xml:space="preserve">        cun = KnowledgeLink.query.filter_by(</w:t>
      </w:r>
    </w:p>
    <w:p>
      <w:pPr>
        <w:spacing w:line="240" w:lineRule="auto" w:before="0" w:after="0"/>
      </w:pPr>
      <w:r>
        <w:t xml:space="preserve">            source_entry_id=eid, target_entry_id=tgt.id, link_type=guan_xing</w:t>
      </w:r>
    </w:p>
    <w:p>
      <w:pPr>
        <w:spacing w:line="240" w:lineRule="auto" w:before="0" w:after="0"/>
      </w:pPr>
      <w:r>
        <w:t xml:space="preserve">        ).first()</w:t>
      </w:r>
    </w:p>
    <w:p>
      <w:pPr>
        <w:spacing w:line="240" w:lineRule="auto" w:before="0" w:after="0"/>
      </w:pPr>
      <w:r>
        <w:t xml:space="preserve">        if cun:</w:t>
      </w:r>
    </w:p>
    <w:p>
      <w:pPr>
        <w:spacing w:line="240" w:lineRule="auto" w:before="0" w:after="0"/>
      </w:pPr>
      <w:r>
        <w:t xml:space="preserve">            cun.strength = qiang_du</w:t>
      </w:r>
    </w:p>
    <w:p>
      <w:pPr>
        <w:spacing w:line="240" w:lineRule="auto" w:before="0" w:after="0"/>
      </w:pPr>
      <w:r>
        <w:t xml:space="preserve">            cun.is_explicit = True</w:t>
      </w:r>
    </w:p>
    <w:p>
      <w:pPr>
        <w:spacing w:line="240" w:lineRule="auto" w:before="0" w:after="0"/>
      </w:pPr>
      <w:r>
        <w:t xml:space="preserve">        else:</w:t>
      </w:r>
    </w:p>
    <w:p>
      <w:pPr>
        <w:spacing w:line="240" w:lineRule="auto" w:before="0" w:after="0"/>
      </w:pPr>
      <w:r>
        <w:t xml:space="preserve">            shujuku.session.add(KnowledgeLink(</w:t>
      </w:r>
    </w:p>
    <w:p>
      <w:pPr>
        <w:spacing w:line="240" w:lineRule="auto" w:before="0" w:after="0"/>
      </w:pPr>
      <w:r>
        <w:t xml:space="preserve">                source_entry_id=eid, target_entry_id=tgt.id,</w:t>
      </w:r>
    </w:p>
    <w:p>
      <w:pPr>
        <w:spacing w:line="240" w:lineRule="auto" w:before="0" w:after="0"/>
      </w:pPr>
      <w:r>
        <w:t xml:space="preserve">                link_type=guan_xing, strength=qiang_du, is_explicit=True,</w:t>
      </w:r>
    </w:p>
    <w:p>
      <w:pPr>
        <w:spacing w:line="240" w:lineRule="auto" w:before="0" w:after="0"/>
      </w:pPr>
      <w:r>
        <w:t xml:space="preserve">            ))</w:t>
      </w:r>
    </w:p>
    <w:p>
      <w:pPr>
        <w:spacing w:line="240" w:lineRule="auto" w:before="0" w:after="0"/>
      </w:pPr>
      <w:r>
        <w:t xml:space="preserve">        shujuku.session.commit()</w:t>
      </w:r>
    </w:p>
    <w:p>
      <w:pPr>
        <w:spacing w:line="240" w:lineRule="auto" w:before="0" w:after="0"/>
      </w:pPr>
      <w:r>
        <w:t xml:space="preserve">        jilu_caozuo(yh, "create", "鉴别诊断",</w:t>
      </w:r>
    </w:p>
    <w:p>
      <w:pPr>
        <w:spacing w:line="240" w:lineRule="auto" w:before="0" w:after="0"/>
      </w:pPr>
      <w:r>
        <w:t xml:space="preserve">                    "关联: %s → %s (%s)" % (tm.title, tgt.title, guan_xing))</w:t>
      </w:r>
    </w:p>
    <w:p>
      <w:pPr>
        <w:spacing w:line="240" w:lineRule="auto" w:before="0" w:after="0"/>
      </w:pPr>
      <w:r>
        <w:t xml:space="preserve">        hui = request.form.get("lai", "")</w:t>
      </w:r>
    </w:p>
    <w:p>
      <w:pPr>
        <w:spacing w:line="240" w:lineRule="auto" w:before="0" w:after="0"/>
      </w:pPr>
      <w:r>
        <w:t xml:space="preserve">        if hui == "build":</w:t>
      </w:r>
    </w:p>
    <w:p>
      <w:pPr>
        <w:spacing w:line="240" w:lineRule="auto" w:before="0" w:after="0"/>
      </w:pPr>
      <w:r>
        <w:t xml:space="preserve">            return redirect(url_for("tupu_goujian_yemian"))</w:t>
      </w:r>
    </w:p>
    <w:p>
      <w:pPr>
        <w:spacing w:line="240" w:lineRule="auto" w:before="0" w:after="0"/>
      </w:pPr>
      <w:r>
        <w:t xml:space="preserve">        if hui:</w:t>
      </w:r>
    </w:p>
    <w:p>
      <w:pPr>
        <w:spacing w:line="240" w:lineRule="auto" w:before="0" w:after="0"/>
      </w:pPr>
      <w:r>
        <w:t xml:space="preserve">            return redirect(url_for("tiaomu_xiangqing", eid=eid, lai=hui))</w:t>
      </w:r>
    </w:p>
    <w:p>
      <w:pPr>
        <w:spacing w:line="240" w:lineRule="auto" w:before="0" w:after="0"/>
      </w:pPr>
      <w:r>
        <w:t xml:space="preserve">        return redirect(request.referrer or url_for("tiaomu_xiangqing", eid=eid))</w:t>
      </w:r>
    </w:p>
    <w:p>
      <w:pPr>
        <w:spacing w:line="240" w:lineRule="auto" w:before="0" w:after="0"/>
      </w:pPr>
      <w:r>
        <w:t xml:space="preserve">    @chengxu.route("/entries/link/batch", methods=["POST"])</w:t>
      </w:r>
    </w:p>
    <w:p>
      <w:pPr>
        <w:spacing w:line="240" w:lineRule="auto" w:before="0" w:after="0"/>
      </w:pPr>
      <w:r>
        <w:t xml:space="preserve">    @xuyao_denglu</w:t>
      </w:r>
    </w:p>
    <w:p>
      <w:pPr>
        <w:spacing w:line="240" w:lineRule="auto" w:before="0" w:after="0"/>
      </w:pPr>
      <w:r>
        <w:t xml:space="preserve">    @xuyao_quanxian("knowledge_edit")</w:t>
      </w:r>
    </w:p>
    <w:p>
      <w:pPr>
        <w:spacing w:line="240" w:lineRule="auto" w:before="0" w:after="0"/>
      </w:pPr>
      <w:r>
        <w:t xml:space="preserve">    def guan_lian_piliang():</w:t>
      </w:r>
    </w:p>
    <w:p>
      <w:pPr>
        <w:spacing w:line="240" w:lineRule="auto" w:before="0" w:after="0"/>
      </w:pPr>
      <w:r>
        <w:t xml:space="preserve">        yh = g.dangqian_yonghu</w:t>
      </w:r>
    </w:p>
    <w:p>
      <w:pPr>
        <w:spacing w:line="240" w:lineRule="auto" w:before="0" w:after="0"/>
      </w:pPr>
      <w:r>
        <w:t xml:space="preserve">        src_id = request.form.get("source_id", 0, type=int)</w:t>
      </w:r>
    </w:p>
    <w:p>
      <w:pPr>
        <w:spacing w:line="240" w:lineRule="auto" w:before="0" w:after="0"/>
      </w:pPr>
      <w:r>
        <w:t xml:space="preserve">        if not src_id:</w:t>
      </w:r>
    </w:p>
    <w:p>
      <w:pPr>
        <w:spacing w:line="240" w:lineRule="auto" w:before="0" w:after="0"/>
      </w:pPr>
      <w:r>
        <w:t xml:space="preserve">            flash("请选择源知识", "warning")</w:t>
      </w:r>
    </w:p>
    <w:p>
      <w:pPr>
        <w:spacing w:line="240" w:lineRule="auto" w:before="0" w:after="0"/>
      </w:pPr>
      <w:r>
        <w:t xml:space="preserve">            return redirect(url_for("tupu_goujian_yemian"))</w:t>
      </w:r>
    </w:p>
    <w:p>
      <w:pPr>
        <w:spacing w:line="240" w:lineRule="auto" w:before="0" w:after="0"/>
      </w:pPr>
      <w:r>
        <w:t xml:space="preserve">        tm = KnowledgeEntry.query.get_or_404(src_id)</w:t>
      </w:r>
    </w:p>
    <w:p>
      <w:pPr>
        <w:spacing w:line="240" w:lineRule="auto" w:before="0" w:after="0"/>
      </w:pPr>
      <w:r>
        <w:t xml:space="preserve">        tgt_ids = request.form.getlist("target_id[]")</w:t>
      </w:r>
    </w:p>
    <w:p>
      <w:pPr>
        <w:spacing w:line="240" w:lineRule="auto" w:before="0" w:after="0"/>
      </w:pPr>
      <w:r>
        <w:t xml:space="preserve">        lx_list = request.form.getlist("link_type[]")</w:t>
      </w:r>
    </w:p>
    <w:p>
      <w:pPr>
        <w:spacing w:line="240" w:lineRule="auto" w:before="0" w:after="0"/>
      </w:pPr>
      <w:r>
        <w:t xml:space="preserve">        qd_list = request.form.getlist("strength[]")</w:t>
      </w:r>
    </w:p>
    <w:p>
      <w:pPr>
        <w:spacing w:line="240" w:lineRule="auto" w:before="0" w:after="0"/>
      </w:pPr>
      <w:r>
        <w:t xml:space="preserve">        added = 0</w:t>
      </w:r>
    </w:p>
    <w:p>
      <w:pPr>
        <w:spacing w:line="240" w:lineRule="auto" w:before="0" w:after="0"/>
      </w:pPr>
      <w:r>
        <w:t xml:space="preserve">        for i, tid_str in enumerate(tgt_ids):</w:t>
      </w:r>
    </w:p>
    <w:p>
      <w:pPr>
        <w:spacing w:line="240" w:lineRule="auto" w:before="0" w:after="0"/>
      </w:pPr>
      <w:r>
        <w:t xml:space="preserve">            tid = int(tid_str) if tid_str else 0</w:t>
      </w:r>
      <w:r>
        <w:br w:type="page"/>
      </w:r>
    </w:p>
    <w:p>
      <w:pPr>
        <w:spacing w:line="240" w:lineRule="auto" w:before="0" w:after="0"/>
      </w:pPr>
      <w:r>
        <w:t xml:space="preserve">            if not tid or tid == src_id:</w:t>
      </w:r>
    </w:p>
    <w:p>
      <w:pPr>
        <w:spacing w:line="240" w:lineRule="auto" w:before="0" w:after="0"/>
      </w:pPr>
      <w:r>
        <w:t xml:space="preserve">                continue</w:t>
      </w:r>
    </w:p>
    <w:p>
      <w:pPr>
        <w:spacing w:line="240" w:lineRule="auto" w:before="0" w:after="0"/>
      </w:pPr>
      <w:r>
        <w:t xml:space="preserve">            tgt = KnowledgeEntry.query.get(tid)</w:t>
      </w:r>
    </w:p>
    <w:p>
      <w:pPr>
        <w:spacing w:line="240" w:lineRule="auto" w:before="0" w:after="0"/>
      </w:pPr>
      <w:r>
        <w:t xml:space="preserve">            if not tgt:</w:t>
      </w:r>
    </w:p>
    <w:p>
      <w:pPr>
        <w:spacing w:line="240" w:lineRule="auto" w:before="0" w:after="0"/>
      </w:pPr>
      <w:r>
        <w:t xml:space="preserve">                continue</w:t>
      </w:r>
    </w:p>
    <w:p>
      <w:pPr>
        <w:spacing w:line="240" w:lineRule="auto" w:before="0" w:after="0"/>
      </w:pPr>
      <w:r>
        <w:t xml:space="preserve">            gx = (lx_list[i] if i &lt; len(lx_list) else "关联") or "关联"</w:t>
      </w:r>
    </w:p>
    <w:p>
      <w:pPr>
        <w:spacing w:line="240" w:lineRule="auto" w:before="0" w:after="0"/>
      </w:pPr>
      <w:r>
        <w:t xml:space="preserve">            qd = float(qd_list[i]) if i &lt; len(qd_list) and qd_list[i] else 0.9</w:t>
      </w:r>
    </w:p>
    <w:p>
      <w:pPr>
        <w:spacing w:line="240" w:lineRule="auto" w:before="0" w:after="0"/>
      </w:pPr>
      <w:r>
        <w:t xml:space="preserve">            qd = max(0.01, min(1.0, qd))</w:t>
      </w:r>
    </w:p>
    <w:p>
      <w:pPr>
        <w:spacing w:line="240" w:lineRule="auto" w:before="0" w:after="0"/>
      </w:pPr>
      <w:r>
        <w:t xml:space="preserve">            cun = KnowledgeLink.query.filter_by(</w:t>
      </w:r>
    </w:p>
    <w:p>
      <w:pPr>
        <w:spacing w:line="240" w:lineRule="auto" w:before="0" w:after="0"/>
      </w:pPr>
      <w:r>
        <w:t xml:space="preserve">                source_entry_id=src_id, target_entry_id=tid, link_type=gx</w:t>
      </w:r>
    </w:p>
    <w:p>
      <w:pPr>
        <w:spacing w:line="240" w:lineRule="auto" w:before="0" w:after="0"/>
      </w:pPr>
      <w:r>
        <w:t xml:space="preserve">            ).first()</w:t>
      </w:r>
    </w:p>
    <w:p>
      <w:pPr>
        <w:spacing w:line="240" w:lineRule="auto" w:before="0" w:after="0"/>
      </w:pPr>
      <w:r>
        <w:t xml:space="preserve">            if cun:</w:t>
      </w:r>
    </w:p>
    <w:p>
      <w:pPr>
        <w:spacing w:line="240" w:lineRule="auto" w:before="0" w:after="0"/>
      </w:pPr>
      <w:r>
        <w:t xml:space="preserve">                cun.strength = qd</w:t>
      </w:r>
    </w:p>
    <w:p>
      <w:pPr>
        <w:spacing w:line="240" w:lineRule="auto" w:before="0" w:after="0"/>
      </w:pPr>
      <w:r>
        <w:t xml:space="preserve">                cun.is_explicit = True</w:t>
      </w:r>
    </w:p>
    <w:p>
      <w:pPr>
        <w:spacing w:line="240" w:lineRule="auto" w:before="0" w:after="0"/>
      </w:pPr>
      <w:r>
        <w:t xml:space="preserve">            else:</w:t>
      </w:r>
    </w:p>
    <w:p>
      <w:pPr>
        <w:spacing w:line="240" w:lineRule="auto" w:before="0" w:after="0"/>
      </w:pPr>
      <w:r>
        <w:t xml:space="preserve">                shujuku.session.add(KnowledgeLink(</w:t>
      </w:r>
    </w:p>
    <w:p>
      <w:pPr>
        <w:spacing w:line="240" w:lineRule="auto" w:before="0" w:after="0"/>
      </w:pPr>
      <w:r>
        <w:t xml:space="preserve">                    source_entry_id=src_id, target_entry_id=tid,</w:t>
      </w:r>
    </w:p>
    <w:p>
      <w:pPr>
        <w:spacing w:line="240" w:lineRule="auto" w:before="0" w:after="0"/>
      </w:pPr>
      <w:r>
        <w:t xml:space="preserve">                    link_type=gx, strength=qd, is_explicit=True,</w:t>
      </w:r>
    </w:p>
    <w:p>
      <w:pPr>
        <w:spacing w:line="240" w:lineRule="auto" w:before="0" w:after="0"/>
      </w:pPr>
      <w:r>
        <w:t xml:space="preserve">                ))</w:t>
      </w:r>
    </w:p>
    <w:p>
      <w:pPr>
        <w:spacing w:line="240" w:lineRule="auto" w:before="0" w:after="0"/>
      </w:pPr>
      <w:r>
        <w:t xml:space="preserve">            added += 1</w:t>
      </w:r>
    </w:p>
    <w:p>
      <w:pPr>
        <w:spacing w:line="240" w:lineRule="auto" w:before="0" w:after="0"/>
      </w:pPr>
      <w:r>
        <w:t xml:space="preserve">        shujuku.session.commit()</w:t>
      </w:r>
    </w:p>
    <w:p>
      <w:pPr>
        <w:spacing w:line="240" w:lineRule="auto" w:before="0" w:after="0"/>
      </w:pPr>
      <w:r>
        <w:t xml:space="preserve">        if added:</w:t>
      </w:r>
    </w:p>
    <w:p>
      <w:pPr>
        <w:spacing w:line="240" w:lineRule="auto" w:before="0" w:after="0"/>
      </w:pPr>
      <w:r>
        <w:t xml:space="preserve">            jilu_caozuo(yh, "create", "鉴别诊断",</w:t>
      </w:r>
    </w:p>
    <w:p>
      <w:pPr>
        <w:spacing w:line="240" w:lineRule="auto" w:before="0" w:after="0"/>
      </w:pPr>
      <w:r>
        <w:t xml:space="preserve">                        "批量关联: %s → %d条" % (tm.title, added))</w:t>
      </w:r>
    </w:p>
    <w:p>
      <w:pPr>
        <w:spacing w:line="240" w:lineRule="auto" w:before="0" w:after="0"/>
      </w:pPr>
      <w:r>
        <w:t xml:space="preserve">            flash("成功添加 %d 条关联关系" % added, "success")</w:t>
      </w:r>
    </w:p>
    <w:p>
      <w:pPr>
        <w:spacing w:line="240" w:lineRule="auto" w:before="0" w:after="0"/>
      </w:pPr>
      <w:r>
        <w:t xml:space="preserve">        else:</w:t>
      </w:r>
    </w:p>
    <w:p>
      <w:pPr>
        <w:spacing w:line="240" w:lineRule="auto" w:before="0" w:after="0"/>
      </w:pPr>
      <w:r>
        <w:t xml:space="preserve">            flash("没有有效的关联可添加", "warning")</w:t>
      </w:r>
    </w:p>
    <w:p>
      <w:pPr>
        <w:spacing w:line="240" w:lineRule="auto" w:before="0" w:after="0"/>
      </w:pPr>
      <w:r>
        <w:t xml:space="preserve">        return redirect(url_for("tupu_goujian_yemian"))</w:t>
      </w:r>
    </w:p>
    <w:p>
      <w:pPr>
        <w:spacing w:line="240" w:lineRule="auto" w:before="0" w:after="0"/>
      </w:pPr>
      <w:r>
        <w:t xml:space="preserve">    @chengxu.route("/entries/link/&lt;int:lid&gt;/delete", methods=["POST"])</w:t>
      </w:r>
    </w:p>
    <w:p>
      <w:pPr>
        <w:spacing w:line="240" w:lineRule="auto" w:before="0" w:after="0"/>
      </w:pPr>
      <w:r>
        <w:t xml:space="preserve">    @xuyao_denglu</w:t>
      </w:r>
    </w:p>
    <w:p>
      <w:pPr>
        <w:spacing w:line="240" w:lineRule="auto" w:before="0" w:after="0"/>
      </w:pPr>
      <w:r>
        <w:t xml:space="preserve">    def guan_lian_shanchu(lid):</w:t>
      </w:r>
    </w:p>
    <w:p>
      <w:pPr>
        <w:spacing w:line="240" w:lineRule="auto" w:before="0" w:after="0"/>
      </w:pPr>
      <w:r>
        <w:t xml:space="preserve">        lk = KnowledgeLink.query.get_or_404(lid)</w:t>
      </w:r>
    </w:p>
    <w:p>
      <w:pPr>
        <w:spacing w:line="240" w:lineRule="auto" w:before="0" w:after="0"/>
      </w:pPr>
      <w:r>
        <w:t xml:space="preserve">        yh = g.dangqian_yonghu</w:t>
      </w:r>
    </w:p>
    <w:p>
      <w:pPr>
        <w:spacing w:line="240" w:lineRule="auto" w:before="0" w:after="0"/>
      </w:pPr>
      <w:r>
        <w:t xml:space="preserve">        shi_guanli = yh.role and (yh.role.code == "admin" or yh.role.shifou_youquan("knowledge_review") or yh.role.shifou_youquan("knowledge_edit"))</w:t>
      </w:r>
    </w:p>
    <w:p>
      <w:pPr>
        <w:spacing w:line="240" w:lineRule="auto" w:before="0" w:after="0"/>
      </w:pPr>
      <w:r>
        <w:t xml:space="preserve">        if not shi_guanli and lk.source and lk.source.created_by != yh.id:</w:t>
      </w:r>
    </w:p>
    <w:p>
      <w:pPr>
        <w:spacing w:line="240" w:lineRule="auto" w:before="0" w:after="0"/>
      </w:pPr>
      <w:r>
        <w:t xml:space="preserve">            abort(403)</w:t>
      </w:r>
    </w:p>
    <w:p>
      <w:pPr>
        <w:spacing w:line="240" w:lineRule="auto" w:before="0" w:after="0"/>
      </w:pPr>
      <w:r>
        <w:t xml:space="preserve">        eid = lk.source_entry_id</w:t>
      </w:r>
    </w:p>
    <w:p>
      <w:pPr>
        <w:spacing w:line="240" w:lineRule="auto" w:before="0" w:after="0"/>
      </w:pPr>
      <w:r>
        <w:t xml:space="preserve">        shujuku.session.delete(lk)</w:t>
      </w:r>
    </w:p>
    <w:p>
      <w:pPr>
        <w:spacing w:line="240" w:lineRule="auto" w:before="0" w:after="0"/>
      </w:pPr>
      <w:r>
        <w:t xml:space="preserve">        shujuku.session.commit()</w:t>
      </w:r>
    </w:p>
    <w:p>
      <w:pPr>
        <w:spacing w:line="240" w:lineRule="auto" w:before="0" w:after="0"/>
      </w:pPr>
      <w:r>
        <w:t xml:space="preserve">        hui = request.form.get("lai", "")</w:t>
      </w:r>
    </w:p>
    <w:p>
      <w:pPr>
        <w:spacing w:line="240" w:lineRule="auto" w:before="0" w:after="0"/>
      </w:pPr>
      <w:r>
        <w:t xml:space="preserve">        if hui == "build":</w:t>
      </w:r>
    </w:p>
    <w:p>
      <w:pPr>
        <w:spacing w:line="240" w:lineRule="auto" w:before="0" w:after="0"/>
      </w:pPr>
      <w:r>
        <w:t xml:space="preserve">            return redirect(url_for("tupu_goujian_yemian"))</w:t>
      </w:r>
    </w:p>
    <w:p>
      <w:pPr>
        <w:spacing w:line="240" w:lineRule="auto" w:before="0" w:after="0"/>
      </w:pPr>
      <w:r>
        <w:t xml:space="preserve">        if hui:</w:t>
      </w:r>
    </w:p>
    <w:p>
      <w:pPr>
        <w:spacing w:line="240" w:lineRule="auto" w:before="0" w:after="0"/>
      </w:pPr>
      <w:r>
        <w:t xml:space="preserve">            return redirect(url_for("tiaomu_xiangqing", eid=eid, lai=hui))</w:t>
      </w:r>
    </w:p>
    <w:p>
      <w:pPr>
        <w:spacing w:line="240" w:lineRule="auto" w:before="0" w:after="0"/>
      </w:pPr>
      <w:r>
        <w:t xml:space="preserve">        return redirect(request.referrer or url_for("tiaomu_xiangqing", eid=eid))</w:t>
      </w:r>
    </w:p>
    <w:p>
      <w:pPr>
        <w:spacing w:line="240" w:lineRule="auto" w:before="0" w:after="0"/>
      </w:pPr>
      <w:r>
        <w:t xml:space="preserve">    @chengxu.route("/knowledge/graph/link/&lt;int:lid&gt;/edit", methods=["POST"])</w:t>
      </w:r>
    </w:p>
    <w:p>
      <w:pPr>
        <w:spacing w:line="240" w:lineRule="auto" w:before="0" w:after="0"/>
      </w:pPr>
      <w:r>
        <w:t xml:space="preserve">    @xuyao_denglu</w:t>
      </w:r>
    </w:p>
    <w:p>
      <w:pPr>
        <w:spacing w:line="240" w:lineRule="auto" w:before="0" w:after="0"/>
      </w:pPr>
      <w:r>
        <w:t xml:space="preserve">    @xuyao_quanxian("knowledge_edit")</w:t>
      </w:r>
    </w:p>
    <w:p>
      <w:pPr>
        <w:spacing w:line="240" w:lineRule="auto" w:before="0" w:after="0"/>
      </w:pPr>
      <w:r>
        <w:t xml:space="preserve">    def guan_lian_gengxin(lid):</w:t>
      </w:r>
    </w:p>
    <w:p>
      <w:pPr>
        <w:spacing w:line="240" w:lineRule="auto" w:before="0" w:after="0"/>
      </w:pPr>
      <w:r>
        <w:t xml:space="preserve">        lk = KnowledgeLink.query.get_or_404(lid)</w:t>
      </w:r>
      <w:r>
        <w:br w:type="page"/>
      </w:r>
    </w:p>
    <w:p>
      <w:pPr>
        <w:spacing w:line="240" w:lineRule="auto" w:before="0" w:after="0"/>
      </w:pPr>
      <w:r>
        <w:t xml:space="preserve">        yh = g.dangqian_yonghu</w:t>
      </w:r>
    </w:p>
    <w:p>
      <w:pPr>
        <w:spacing w:line="240" w:lineRule="auto" w:before="0" w:after="0"/>
      </w:pPr>
      <w:r>
        <w:t xml:space="preserve">        qd = request.form.get("strength", type=float)</w:t>
      </w:r>
    </w:p>
    <w:p>
      <w:pPr>
        <w:spacing w:line="240" w:lineRule="auto" w:before="0" w:after="0"/>
      </w:pPr>
      <w:r>
        <w:t xml:space="preserve">        gx = request.form.get("link_type", "").strip()</w:t>
      </w:r>
    </w:p>
    <w:p>
      <w:pPr>
        <w:spacing w:line="240" w:lineRule="auto" w:before="0" w:after="0"/>
      </w:pPr>
      <w:r>
        <w:t xml:space="preserve">        if qd is not None:</w:t>
      </w:r>
    </w:p>
    <w:p>
      <w:pPr>
        <w:spacing w:line="240" w:lineRule="auto" w:before="0" w:after="0"/>
      </w:pPr>
      <w:r>
        <w:t xml:space="preserve">            lk.strength = max(0.01, min(1.0, qd))</w:t>
      </w:r>
    </w:p>
    <w:p>
      <w:pPr>
        <w:spacing w:line="240" w:lineRule="auto" w:before="0" w:after="0"/>
      </w:pPr>
      <w:r>
        <w:t xml:space="preserve">        if gx:</w:t>
      </w:r>
    </w:p>
    <w:p>
      <w:pPr>
        <w:spacing w:line="240" w:lineRule="auto" w:before="0" w:after="0"/>
      </w:pPr>
      <w:r>
        <w:t xml:space="preserve">            lk.link_type = gx</w:t>
      </w:r>
    </w:p>
    <w:p>
      <w:pPr>
        <w:spacing w:line="240" w:lineRule="auto" w:before="0" w:after="0"/>
      </w:pPr>
      <w:r>
        <w:t xml:space="preserve">        lk.is_explicit = True</w:t>
      </w:r>
    </w:p>
    <w:p>
      <w:pPr>
        <w:spacing w:line="240" w:lineRule="auto" w:before="0" w:after="0"/>
      </w:pPr>
      <w:r>
        <w:t xml:space="preserve">        shujuku.session.commit()</w:t>
      </w:r>
    </w:p>
    <w:p>
      <w:pPr>
        <w:spacing w:line="240" w:lineRule="auto" w:before="0" w:after="0"/>
      </w:pPr>
      <w:r>
        <w:t xml:space="preserve">        jilu_caozuo(yh, "update", "知识关联",</w:t>
      </w:r>
    </w:p>
    <w:p>
      <w:pPr>
        <w:spacing w:line="240" w:lineRule="auto" w:before="0" w:after="0"/>
      </w:pPr>
      <w:r>
        <w:t xml:space="preserve">                    "更新关联 #%d: %s-%s | type=%s strength=%.2f (已升级为人工)" % (</w:t>
      </w:r>
    </w:p>
    <w:p>
      <w:pPr>
        <w:spacing w:line="240" w:lineRule="auto" w:before="0" w:after="0"/>
      </w:pPr>
      <w:r>
        <w:t xml:space="preserve">                        lk.id,</w:t>
      </w:r>
    </w:p>
    <w:p>
      <w:pPr>
        <w:spacing w:line="240" w:lineRule="auto" w:before="0" w:after="0"/>
      </w:pPr>
      <w:r>
        <w:t xml:space="preserve">                        lk.source.title if lk.source else "?",</w:t>
      </w:r>
    </w:p>
    <w:p>
      <w:pPr>
        <w:spacing w:line="240" w:lineRule="auto" w:before="0" w:after="0"/>
      </w:pPr>
      <w:r>
        <w:t xml:space="preserve">                        lk.target.title if lk.target else "?",</w:t>
      </w:r>
    </w:p>
    <w:p>
      <w:pPr>
        <w:spacing w:line="240" w:lineRule="auto" w:before="0" w:after="0"/>
      </w:pPr>
      <w:r>
        <w:t xml:space="preserve">                        lk.link_type, lk.strength))</w:t>
      </w:r>
    </w:p>
    <w:p>
      <w:pPr>
        <w:spacing w:line="240" w:lineRule="auto" w:before="0" w:after="0"/>
      </w:pPr>
      <w:r>
        <w:t xml:space="preserve">        flash("关联已更新，已升级为人工关联", "success")</w:t>
      </w:r>
    </w:p>
    <w:p>
      <w:pPr>
        <w:spacing w:line="240" w:lineRule="auto" w:before="0" w:after="0"/>
      </w:pPr>
      <w:r>
        <w:t xml:space="preserve">        return redirect(url_for("tupu_goujian_yemian"))</w:t>
      </w:r>
    </w:p>
    <w:p>
      <w:pPr>
        <w:spacing w:line="240" w:lineRule="auto" w:before="0" w:after="0"/>
      </w:pPr>
      <w:r>
        <w:t xml:space="preserve">    @chengxu.route("/knowledge/graph/link/&lt;int:lid&gt;/promote", methods=["POST"])</w:t>
      </w:r>
    </w:p>
    <w:p>
      <w:pPr>
        <w:spacing w:line="240" w:lineRule="auto" w:before="0" w:after="0"/>
      </w:pPr>
      <w:r>
        <w:t xml:space="preserve">    @xuyao_denglu</w:t>
      </w:r>
    </w:p>
    <w:p>
      <w:pPr>
        <w:spacing w:line="240" w:lineRule="auto" w:before="0" w:after="0"/>
      </w:pPr>
      <w:r>
        <w:t xml:space="preserve">    @xuyao_quanxian("knowledge_edit")</w:t>
      </w:r>
    </w:p>
    <w:p>
      <w:pPr>
        <w:spacing w:line="240" w:lineRule="auto" w:before="0" w:after="0"/>
      </w:pPr>
      <w:r>
        <w:t xml:space="preserve">    def guan_lian_shengji(lid):</w:t>
      </w:r>
    </w:p>
    <w:p>
      <w:pPr>
        <w:spacing w:line="240" w:lineRule="auto" w:before="0" w:after="0"/>
      </w:pPr>
      <w:r>
        <w:t xml:space="preserve">        lk = KnowledgeLink.query.get_or_404(lid)</w:t>
      </w:r>
    </w:p>
    <w:p>
      <w:pPr>
        <w:spacing w:line="240" w:lineRule="auto" w:before="0" w:after="0"/>
      </w:pPr>
      <w:r>
        <w:t xml:space="preserve">        if lk.is_explicit:</w:t>
      </w:r>
    </w:p>
    <w:p>
      <w:pPr>
        <w:spacing w:line="240" w:lineRule="auto" w:before="0" w:after="0"/>
      </w:pPr>
      <w:r>
        <w:t xml:space="preserve">            flash("这条已经是人工关联了", "warning")</w:t>
      </w:r>
    </w:p>
    <w:p>
      <w:pPr>
        <w:spacing w:line="240" w:lineRule="auto" w:before="0" w:after="0"/>
      </w:pPr>
      <w:r>
        <w:t xml:space="preserve">            return redirect(url_for("tupu_goujian_yemian"))</w:t>
      </w:r>
    </w:p>
    <w:p>
      <w:pPr>
        <w:spacing w:line="240" w:lineRule="auto" w:before="0" w:after="0"/>
      </w:pPr>
      <w:r>
        <w:t xml:space="preserve">        lk.is_explicit = True</w:t>
      </w:r>
    </w:p>
    <w:p>
      <w:pPr>
        <w:spacing w:line="240" w:lineRule="auto" w:before="0" w:after="0"/>
      </w:pPr>
      <w:r>
        <w:t xml:space="preserve">        shujuku.session.commit()</w:t>
      </w:r>
    </w:p>
    <w:p>
      <w:pPr>
        <w:spacing w:line="240" w:lineRule="auto" w:before="0" w:after="0"/>
      </w:pPr>
      <w:r>
        <w:t xml:space="preserve">        yh = g.dangqian_yonghu</w:t>
      </w:r>
    </w:p>
    <w:p>
      <w:pPr>
        <w:spacing w:line="240" w:lineRule="auto" w:before="0" w:after="0"/>
      </w:pPr>
      <w:r>
        <w:t xml:space="preserve">        jilu_caozuo(yh, "update", "知识关联",</w:t>
      </w:r>
    </w:p>
    <w:p>
      <w:pPr>
        <w:spacing w:line="240" w:lineRule="auto" w:before="0" w:after="0"/>
      </w:pPr>
      <w:r>
        <w:t xml:space="preserve">                    "升级自动关联 #%d 为人工: %s-%s | strength=%.2f" % (</w:t>
      </w:r>
    </w:p>
    <w:p>
      <w:pPr>
        <w:spacing w:line="240" w:lineRule="auto" w:before="0" w:after="0"/>
      </w:pPr>
      <w:r>
        <w:t xml:space="preserve">                        lk.id,</w:t>
      </w:r>
    </w:p>
    <w:p>
      <w:pPr>
        <w:spacing w:line="240" w:lineRule="auto" w:before="0" w:after="0"/>
      </w:pPr>
      <w:r>
        <w:t xml:space="preserve">                        lk.source.title if lk.source else "?",</w:t>
      </w:r>
    </w:p>
    <w:p>
      <w:pPr>
        <w:spacing w:line="240" w:lineRule="auto" w:before="0" w:after="0"/>
      </w:pPr>
      <w:r>
        <w:t xml:space="preserve">                        lk.target.title if lk.target else "?",</w:t>
      </w:r>
    </w:p>
    <w:p>
      <w:pPr>
        <w:spacing w:line="240" w:lineRule="auto" w:before="0" w:after="0"/>
      </w:pPr>
      <w:r>
        <w:t xml:space="preserve">                        lk.strength))</w:t>
      </w:r>
    </w:p>
    <w:p>
      <w:pPr>
        <w:spacing w:line="240" w:lineRule="auto" w:before="0" w:after="0"/>
      </w:pPr>
      <w:r>
        <w:t xml:space="preserve">        flash("已升级为人工关联，下次自动构建时不会被清理", "success")</w:t>
      </w:r>
    </w:p>
    <w:p>
      <w:pPr>
        <w:spacing w:line="240" w:lineRule="auto" w:before="0" w:after="0"/>
      </w:pPr>
      <w:r>
        <w:t xml:space="preserve">        return redirect(url_for("tupu_goujian_yemian"))</w:t>
      </w:r>
    </w:p>
    <w:p>
      <w:pPr>
        <w:spacing w:line="240" w:lineRule="auto" w:before="0" w:after="0"/>
      </w:pPr>
      <w:r>
        <w:t xml:space="preserve">    @chengxu.route("/knowledge/graph/build")</w:t>
      </w:r>
    </w:p>
    <w:p>
      <w:pPr>
        <w:spacing w:line="240" w:lineRule="auto" w:before="0" w:after="0"/>
      </w:pPr>
      <w:r>
        <w:t xml:space="preserve">    @xuyao_denglu</w:t>
      </w:r>
    </w:p>
    <w:p>
      <w:pPr>
        <w:spacing w:line="240" w:lineRule="auto" w:before="0" w:after="0"/>
      </w:pPr>
      <w:r>
        <w:t xml:space="preserve">    @xuyao_quanxian("knowledge_edit")</w:t>
      </w:r>
    </w:p>
    <w:p>
      <w:pPr>
        <w:spacing w:line="240" w:lineRule="auto" w:before="0" w:after="0"/>
      </w:pPr>
      <w:r>
        <w:t xml:space="preserve">    def tupu_goujian_yemian():</w:t>
      </w:r>
    </w:p>
    <w:p>
      <w:pPr>
        <w:spacing w:line="240" w:lineRule="auto" w:before="0" w:after="0"/>
      </w:pPr>
      <w:r>
        <w:t xml:space="preserve">        jibing_cat = Category.query.filter(</w:t>
      </w:r>
    </w:p>
    <w:p>
      <w:pPr>
        <w:spacing w:line="240" w:lineRule="auto" w:before="0" w:after="0"/>
      </w:pPr>
      <w:r>
        <w:t xml:space="preserve">            shujuku.or_(Category.name == "疾病", Category.name == "DISEASE")</w:t>
      </w:r>
    </w:p>
    <w:p>
      <w:pPr>
        <w:spacing w:line="240" w:lineRule="auto" w:before="0" w:after="0"/>
      </w:pPr>
      <w:r>
        <w:t xml:space="preserve">        ).first()</w:t>
      </w:r>
    </w:p>
    <w:p>
      <w:pPr>
        <w:spacing w:line="240" w:lineRule="auto" w:before="0" w:after="0"/>
      </w:pPr>
      <w:r>
        <w:t xml:space="preserve">        jibing_entries = []</w:t>
      </w:r>
    </w:p>
    <w:p>
      <w:pPr>
        <w:spacing w:line="240" w:lineRule="auto" w:before="0" w:after="0"/>
      </w:pPr>
      <w:r>
        <w:t xml:space="preserve">        if jibing_cat:</w:t>
      </w:r>
    </w:p>
    <w:p>
      <w:pPr>
        <w:spacing w:line="240" w:lineRule="auto" w:before="0" w:after="0"/>
      </w:pPr>
      <w:r>
        <w:t xml:space="preserve">            jibing_entries = KnowledgeEntry.query.filter_by(</w:t>
      </w:r>
    </w:p>
    <w:p>
      <w:pPr>
        <w:spacing w:line="240" w:lineRule="auto" w:before="0" w:after="0"/>
      </w:pPr>
      <w:r>
        <w:t xml:space="preserve">                status="published", category_id=jibing_cat.id</w:t>
      </w:r>
    </w:p>
    <w:p>
      <w:pPr>
        <w:spacing w:line="240" w:lineRule="auto" w:before="0" w:after="0"/>
      </w:pPr>
      <w:r>
        <w:t xml:space="preserve">            ).order_by(KnowledgeEntry.title).all()</w:t>
      </w:r>
    </w:p>
    <w:p>
      <w:pPr>
        <w:spacing w:line="240" w:lineRule="auto" w:before="0" w:after="0"/>
      </w:pPr>
      <w:r>
        <w:t xml:space="preserve">        fenlei_zu = []</w:t>
      </w:r>
    </w:p>
    <w:p>
      <w:pPr>
        <w:spacing w:line="240" w:lineRule="auto" w:before="0" w:after="0"/>
      </w:pPr>
      <w:r>
        <w:t xml:space="preserve">        all_cats = Category.query.order_by(Category.sort_order).all()</w:t>
      </w:r>
      <w:r>
        <w:br w:type="page"/>
      </w:r>
    </w:p>
    <w:p>
      <w:pPr>
        <w:spacing w:line="240" w:lineRule="auto" w:before="0" w:after="0"/>
      </w:pPr>
      <w:r>
        <w:t xml:space="preserve">        for cat in all_cats:</w:t>
      </w:r>
    </w:p>
    <w:p>
      <w:pPr>
        <w:spacing w:line="240" w:lineRule="auto" w:before="0" w:after="0"/>
      </w:pPr>
      <w:r>
        <w:t xml:space="preserve">            tiaomu = KnowledgeEntry.query.filter_by(</w:t>
      </w:r>
    </w:p>
    <w:p>
      <w:pPr>
        <w:spacing w:line="240" w:lineRule="auto" w:before="0" w:after="0"/>
      </w:pPr>
      <w:r>
        <w:t xml:space="preserve">                status="published", category_id=cat.id</w:t>
      </w:r>
    </w:p>
    <w:p>
      <w:pPr>
        <w:spacing w:line="240" w:lineRule="auto" w:before="0" w:after="0"/>
      </w:pPr>
      <w:r>
        <w:t xml:space="preserve">            ).order_by(KnowledgeEntry.title).all()</w:t>
      </w:r>
    </w:p>
    <w:p>
      <w:pPr>
        <w:spacing w:line="240" w:lineRule="auto" w:before="0" w:after="0"/>
      </w:pPr>
      <w:r>
        <w:t xml:space="preserve">            if tiaomu:</w:t>
      </w:r>
    </w:p>
    <w:p>
      <w:pPr>
        <w:spacing w:line="240" w:lineRule="auto" w:before="0" w:after="0"/>
      </w:pPr>
      <w:r>
        <w:t xml:space="preserve">                fenlei_zu.append({"cat": cat, "entries": tiaomu})</w:t>
      </w:r>
    </w:p>
    <w:p>
      <w:pPr>
        <w:spacing w:line="240" w:lineRule="auto" w:before="0" w:after="0"/>
      </w:pPr>
      <w:r>
        <w:t xml:space="preserve">        wei_fen = KnowledgeEntry.query.filter_by(</w:t>
      </w:r>
    </w:p>
    <w:p>
      <w:pPr>
        <w:spacing w:line="240" w:lineRule="auto" w:before="0" w:after="0"/>
      </w:pPr>
      <w:r>
        <w:t xml:space="preserve">            status="published", category_id=None</w:t>
      </w:r>
    </w:p>
    <w:p>
      <w:pPr>
        <w:spacing w:line="240" w:lineRule="auto" w:before="0" w:after="0"/>
      </w:pPr>
      <w:r>
        <w:t xml:space="preserve">        ).order_by(KnowledgeEntry.title).all()</w:t>
      </w:r>
    </w:p>
    <w:p>
      <w:pPr>
        <w:spacing w:line="240" w:lineRule="auto" w:before="0" w:after="0"/>
      </w:pPr>
      <w:r>
        <w:t xml:space="preserve">        if wei_fen:</w:t>
      </w:r>
    </w:p>
    <w:p>
      <w:pPr>
        <w:spacing w:line="240" w:lineRule="auto" w:before="0" w:after="0"/>
      </w:pPr>
      <w:r>
        <w:t xml:space="preserve">            fenlei_zu.append({"cat": None, "entries": wei_fen})</w:t>
      </w:r>
    </w:p>
    <w:p>
      <w:pPr>
        <w:spacing w:line="240" w:lineRule="auto" w:before="0" w:after="0"/>
      </w:pPr>
      <w:r>
        <w:t xml:space="preserve">        xian_you = KnowledgeLink.query.filter_by(is_explicit=True).order_by(KnowledgeLink.strength.desc()).all()</w:t>
      </w:r>
    </w:p>
    <w:p>
      <w:pPr>
        <w:spacing w:line="240" w:lineRule="auto" w:before="0" w:after="0"/>
      </w:pPr>
      <w:r>
        <w:t xml:space="preserve">        zidong = KnowledgeLink.query.filter_by(is_explicit=False).order_by(KnowledgeLink.strength.desc()).all()</w:t>
      </w:r>
    </w:p>
    <w:p>
      <w:pPr>
        <w:spacing w:line="240" w:lineRule="auto" w:before="0" w:after="0"/>
      </w:pPr>
      <w:r>
        <w:t xml:space="preserve">        guanxi_leixing = [</w:t>
      </w:r>
    </w:p>
    <w:p>
      <w:pPr>
        <w:spacing w:line="240" w:lineRule="auto" w:before="0" w:after="0"/>
      </w:pPr>
      <w:r>
        <w:t xml:space="preserve">            "鉴别诊断", "并发症", "诱因", "上游疾病",</w:t>
      </w:r>
    </w:p>
    <w:p>
      <w:pPr>
        <w:spacing w:line="240" w:lineRule="auto" w:before="0" w:after="0"/>
      </w:pPr>
      <w:r>
        <w:t xml:space="preserve">            "治疗药品", "辅助检查", "临床表现", "关联",</w:t>
      </w:r>
    </w:p>
    <w:p>
      <w:pPr>
        <w:spacing w:line="240" w:lineRule="auto" w:before="0" w:after="0"/>
      </w:pPr>
      <w:r>
        <w:t xml:space="preserve">        ]</w:t>
      </w:r>
    </w:p>
    <w:p>
      <w:pPr>
        <w:spacing w:line="240" w:lineRule="auto" w:before="0" w:after="0"/>
      </w:pPr>
      <w:r>
        <w:t xml:space="preserve">        return render_template(</w:t>
      </w:r>
    </w:p>
    <w:p>
      <w:pPr>
        <w:spacing w:line="240" w:lineRule="auto" w:before="0" w:after="0"/>
      </w:pPr>
      <w:r>
        <w:t xml:space="preserve">            "knowledge/build_graph.html",</w:t>
      </w:r>
    </w:p>
    <w:p>
      <w:pPr>
        <w:spacing w:line="240" w:lineRule="auto" w:before="0" w:after="0"/>
      </w:pPr>
      <w:r>
        <w:t xml:space="preserve">            jibing_entries=jibing_entries,</w:t>
      </w:r>
    </w:p>
    <w:p>
      <w:pPr>
        <w:spacing w:line="240" w:lineRule="auto" w:before="0" w:after="0"/>
      </w:pPr>
      <w:r>
        <w:t xml:space="preserve">            fenlei_zu=fenlei_zu,</w:t>
      </w:r>
    </w:p>
    <w:p>
      <w:pPr>
        <w:spacing w:line="240" w:lineRule="auto" w:before="0" w:after="0"/>
      </w:pPr>
      <w:r>
        <w:t xml:space="preserve">            xian_you=xian_you,</w:t>
      </w:r>
    </w:p>
    <w:p>
      <w:pPr>
        <w:spacing w:line="240" w:lineRule="auto" w:before="0" w:after="0"/>
      </w:pPr>
      <w:r>
        <w:t xml:space="preserve">            zidong=zidong,</w:t>
      </w:r>
    </w:p>
    <w:p>
      <w:pPr>
        <w:spacing w:line="240" w:lineRule="auto" w:before="0" w:after="0"/>
      </w:pPr>
      <w:r>
        <w:t xml:space="preserve">            guanxi_leixing=guanxi_leixing,</w:t>
      </w:r>
    </w:p>
    <w:p>
      <w:pPr>
        <w:spacing w:line="240" w:lineRule="auto" w:before="0" w:after="0"/>
      </w:pPr>
      <w:r>
        <w:t xml:space="preserve">        )</w:t>
      </w:r>
    </w:p>
    <w:p>
      <w:pPr>
        <w:spacing w:line="240" w:lineRule="auto" w:before="0" w:after="0"/>
      </w:pPr>
      <w:r>
        <w:t xml:space="preserve">    @chengxu.route("/knowledge/graph/auto-build", methods=["POST"])</w:t>
      </w:r>
    </w:p>
    <w:p>
      <w:pPr>
        <w:spacing w:line="240" w:lineRule="auto" w:before="0" w:after="0"/>
      </w:pPr>
      <w:r>
        <w:t xml:space="preserve">    @xuyao_denglu</w:t>
      </w:r>
    </w:p>
    <w:p>
      <w:pPr>
        <w:spacing w:line="240" w:lineRule="auto" w:before="0" w:after="0"/>
      </w:pPr>
      <w:r>
        <w:t xml:space="preserve">    @xuyao_quanxian("knowledge_edit")</w:t>
      </w:r>
    </w:p>
    <w:p>
      <w:pPr>
        <w:spacing w:line="240" w:lineRule="auto" w:before="0" w:after="0"/>
      </w:pPr>
      <w:r>
        <w:t xml:space="preserve">    def zhishi_tupu_goujian():</w:t>
      </w:r>
    </w:p>
    <w:p>
      <w:pPr>
        <w:spacing w:line="240" w:lineRule="auto" w:before="0" w:after="0"/>
      </w:pPr>
      <w:r>
        <w:t xml:space="preserve">        zidong_bian = KnowledgeLink.query.filter_by(is_explicit=False).all()</w:t>
      </w:r>
    </w:p>
    <w:p>
      <w:pPr>
        <w:spacing w:line="240" w:lineRule="auto" w:before="0" w:after="0"/>
      </w:pPr>
      <w:r>
        <w:t xml:space="preserve">        for b in zidong_bian:</w:t>
      </w:r>
    </w:p>
    <w:p>
      <w:pPr>
        <w:spacing w:line="240" w:lineRule="auto" w:before="0" w:after="0"/>
      </w:pPr>
      <w:r>
        <w:t xml:space="preserve">            shujuku.session.delete(b)</w:t>
      </w:r>
    </w:p>
    <w:p>
      <w:pPr>
        <w:spacing w:line="240" w:lineRule="auto" w:before="0" w:after="0"/>
      </w:pPr>
      <w:r>
        <w:t xml:space="preserve">        shujuku.session.commit()</w:t>
      </w:r>
    </w:p>
    <w:p>
      <w:pPr>
        <w:spacing w:line="240" w:lineRule="auto" w:before="0" w:after="0"/>
      </w:pPr>
      <w:r>
        <w:t xml:space="preserve">        tiaomu = KnowledgeEntry.query.filter_by(status="published").all()</w:t>
      </w:r>
    </w:p>
    <w:p>
      <w:pPr>
        <w:spacing w:line="240" w:lineRule="auto" w:before="0" w:after="0"/>
      </w:pPr>
      <w:r>
        <w:t xml:space="preserve">        if len(tiaomu) &lt; 2:</w:t>
      </w:r>
    </w:p>
    <w:p>
      <w:pPr>
        <w:spacing w:line="240" w:lineRule="auto" w:before="0" w:after="0"/>
      </w:pPr>
      <w:r>
        <w:t xml:space="preserve">            flash("至少需要2条已发布知识才能构建图谱", "warning")</w:t>
      </w:r>
    </w:p>
    <w:p>
      <w:pPr>
        <w:spacing w:line="240" w:lineRule="auto" w:before="0" w:after="0"/>
      </w:pPr>
      <w:r>
        <w:t xml:space="preserve">            return redirect(request.referrer or url_for("zhishi_liebiao"))</w:t>
      </w:r>
    </w:p>
    <w:p>
      <w:pPr>
        <w:spacing w:line="240" w:lineRule="auto" w:before="0" w:after="0"/>
      </w:pPr>
      <w:r>
        <w:t xml:space="preserve">        def _pin_wenben(tm):</w:t>
      </w:r>
    </w:p>
    <w:p>
      <w:pPr>
        <w:spacing w:line="240" w:lineRule="auto" w:before="0" w:after="0"/>
      </w:pPr>
      <w:r>
        <w:t xml:space="preserve">            return " ".join([</w:t>
      </w:r>
    </w:p>
    <w:p>
      <w:pPr>
        <w:spacing w:line="240" w:lineRule="auto" w:before="0" w:after="0"/>
      </w:pPr>
      <w:r>
        <w:t xml:space="preserve">                tm.title or "", tm.summary or "", tm.definition or "",</w:t>
      </w:r>
    </w:p>
    <w:p>
      <w:pPr>
        <w:spacing w:line="240" w:lineRule="auto" w:before="0" w:after="0"/>
      </w:pPr>
      <w:r>
        <w:t xml:space="preserve">                tm.etiology or "", tm.clinical_manifestation or "",</w:t>
      </w:r>
    </w:p>
    <w:p>
      <w:pPr>
        <w:spacing w:line="240" w:lineRule="auto" w:before="0" w:after="0"/>
      </w:pPr>
      <w:r>
        <w:t xml:space="preserve">                tm.diagnosis or "", tm.treatment or "", tm.tags or "",</w:t>
      </w:r>
    </w:p>
    <w:p>
      <w:pPr>
        <w:spacing w:line="240" w:lineRule="auto" w:before="0" w:after="0"/>
      </w:pPr>
      <w:r>
        <w:t xml:space="preserve">            ])</w:t>
      </w:r>
    </w:p>
    <w:p>
      <w:pPr>
        <w:spacing w:line="240" w:lineRule="auto" w:before="0" w:after="0"/>
      </w:pPr>
      <w:r>
        <w:t xml:space="preserve">        bian_shu = 0</w:t>
      </w:r>
    </w:p>
    <w:p>
      <w:pPr>
        <w:spacing w:line="240" w:lineRule="auto" w:before="0" w:after="0"/>
      </w:pPr>
      <w:r>
        <w:t xml:space="preserve">        for i in range(len(tiaomu)):</w:t>
      </w:r>
    </w:p>
    <w:p>
      <w:pPr>
        <w:spacing w:line="240" w:lineRule="auto" w:before="0" w:after="0"/>
      </w:pPr>
      <w:r>
        <w:t xml:space="preserve">            a = tiaomu[i]</w:t>
      </w:r>
    </w:p>
    <w:p>
      <w:pPr>
        <w:spacing w:line="240" w:lineRule="auto" w:before="0" w:after="0"/>
      </w:pPr>
      <w:r>
        <w:t xml:space="preserve">            a_text = _pin_wenben(a)</w:t>
      </w:r>
    </w:p>
    <w:p>
      <w:pPr>
        <w:spacing w:line="240" w:lineRule="auto" w:before="0" w:after="0"/>
      </w:pPr>
      <w:r>
        <w:t xml:space="preserve">            for j in range(i + 1, len(tiaomu)):</w:t>
      </w:r>
    </w:p>
    <w:p>
      <w:pPr>
        <w:spacing w:line="240" w:lineRule="auto" w:before="0" w:after="0"/>
      </w:pPr>
      <w:r>
        <w:t xml:space="preserve">                b = tiaomu[j]</w:t>
      </w:r>
    </w:p>
    <w:p>
      <w:pPr>
        <w:spacing w:line="240" w:lineRule="auto" w:before="0" w:after="0"/>
      </w:pPr>
      <w:r>
        <w:t xml:space="preserve">                b_text = _pin_wenben(b)</w:t>
      </w:r>
      <w:r>
        <w:br w:type="page"/>
      </w:r>
    </w:p>
    <w:p>
      <w:pPr>
        <w:spacing w:line="240" w:lineRule="auto" w:before="0" w:after="0"/>
      </w:pPr>
      <w:r>
        <w:t xml:space="preserve">                cun = KnowledgeLink.query.filter(</w:t>
      </w:r>
    </w:p>
    <w:p>
      <w:pPr>
        <w:spacing w:line="240" w:lineRule="auto" w:before="0" w:after="0"/>
      </w:pPr>
      <w:r>
        <w:t xml:space="preserve">                    shujuku.or_(</w:t>
      </w:r>
    </w:p>
    <w:p>
      <w:pPr>
        <w:spacing w:line="240" w:lineRule="auto" w:before="0" w:after="0"/>
      </w:pPr>
      <w:r>
        <w:t xml:space="preserve">                        shujuku.and_(</w:t>
      </w:r>
    </w:p>
    <w:p>
      <w:pPr>
        <w:spacing w:line="240" w:lineRule="auto" w:before="0" w:after="0"/>
      </w:pPr>
      <w:r>
        <w:t xml:space="preserve">                            KnowledgeLink.source_entry_id == a.id,</w:t>
      </w:r>
    </w:p>
    <w:p>
      <w:pPr>
        <w:spacing w:line="240" w:lineRule="auto" w:before="0" w:after="0"/>
      </w:pPr>
      <w:r>
        <w:t xml:space="preserve">                            KnowledgeLink.target_entry_id == b.id,</w:t>
      </w:r>
    </w:p>
    <w:p>
      <w:pPr>
        <w:spacing w:line="240" w:lineRule="auto" w:before="0" w:after="0"/>
      </w:pPr>
      <w:r>
        <w:t xml:space="preserve">                            KnowledgeLink.is_explicit == True,</w:t>
      </w:r>
    </w:p>
    <w:p>
      <w:pPr>
        <w:spacing w:line="240" w:lineRule="auto" w:before="0" w:after="0"/>
      </w:pPr>
      <w:r>
        <w:t xml:space="preserve">                        ),</w:t>
      </w:r>
    </w:p>
    <w:p>
      <w:pPr>
        <w:spacing w:line="240" w:lineRule="auto" w:before="0" w:after="0"/>
      </w:pPr>
      <w:r>
        <w:t xml:space="preserve">                        shujuku.and_(</w:t>
      </w:r>
    </w:p>
    <w:p>
      <w:pPr>
        <w:spacing w:line="240" w:lineRule="auto" w:before="0" w:after="0"/>
      </w:pPr>
      <w:r>
        <w:t xml:space="preserve">                            KnowledgeLink.source_entry_id == b.id,</w:t>
      </w:r>
    </w:p>
    <w:p>
      <w:pPr>
        <w:spacing w:line="240" w:lineRule="auto" w:before="0" w:after="0"/>
      </w:pPr>
      <w:r>
        <w:t xml:space="preserve">                            KnowledgeLink.target_entry_id == a.id,</w:t>
      </w:r>
    </w:p>
    <w:p>
      <w:pPr>
        <w:spacing w:line="240" w:lineRule="auto" w:before="0" w:after="0"/>
      </w:pPr>
      <w:r>
        <w:t xml:space="preserve">                            KnowledgeLink.is_explicit == True,</w:t>
      </w:r>
    </w:p>
    <w:p>
      <w:pPr>
        <w:spacing w:line="240" w:lineRule="auto" w:before="0" w:after="0"/>
      </w:pPr>
      <w:r>
        <w:t xml:space="preserve">                        ),</w:t>
      </w:r>
    </w:p>
    <w:p>
      <w:pPr>
        <w:spacing w:line="240" w:lineRule="auto" w:before="0" w:after="0"/>
      </w:pPr>
      <w:r>
        <w:t xml:space="preserve">                    )</w:t>
      </w:r>
    </w:p>
    <w:p>
      <w:pPr>
        <w:spacing w:line="240" w:lineRule="auto" w:before="0" w:after="0"/>
      </w:pPr>
      <w:r>
        <w:t xml:space="preserve">                ).first()</w:t>
      </w:r>
    </w:p>
    <w:p>
      <w:pPr>
        <w:spacing w:line="240" w:lineRule="auto" w:before="0" w:after="0"/>
      </w:pPr>
      <w:r>
        <w:t xml:space="preserve">                if cun:</w:t>
      </w:r>
    </w:p>
    <w:p>
      <w:pPr>
        <w:spacing w:line="240" w:lineRule="auto" w:before="0" w:after="0"/>
      </w:pPr>
      <w:r>
        <w:t xml:space="preserve">                    continue</w:t>
      </w:r>
    </w:p>
    <w:p>
      <w:pPr>
        <w:spacing w:line="240" w:lineRule="auto" w:before="0" w:after="0"/>
      </w:pPr>
      <w:r>
        <w:t xml:space="preserve">                qiang_du = 0.0</w:t>
      </w:r>
    </w:p>
    <w:p>
      <w:pPr>
        <w:spacing w:line="240" w:lineRule="auto" w:before="0" w:after="0"/>
      </w:pPr>
      <w:r>
        <w:t xml:space="preserve">                guan_xing = "关联"</w:t>
      </w:r>
    </w:p>
    <w:p>
      <w:pPr>
        <w:spacing w:line="240" w:lineRule="auto" w:before="0" w:after="0"/>
      </w:pPr>
      <w:r>
        <w:t xml:space="preserve">                if a.category_id and a.category_id == b.category_id:</w:t>
      </w:r>
    </w:p>
    <w:p>
      <w:pPr>
        <w:spacing w:line="240" w:lineRule="auto" w:before="0" w:after="0"/>
      </w:pPr>
      <w:r>
        <w:t xml:space="preserve">                    qiang_du += 0.3</w:t>
      </w:r>
    </w:p>
    <w:p>
      <w:pPr>
        <w:spacing w:line="240" w:lineRule="auto" w:before="0" w:after="0"/>
      </w:pPr>
      <w:r>
        <w:t xml:space="preserve">                a_tags = set((a.tags or "").replace("，", ",").split(","))</w:t>
      </w:r>
    </w:p>
    <w:p>
      <w:pPr>
        <w:spacing w:line="240" w:lineRule="auto" w:before="0" w:after="0"/>
      </w:pPr>
      <w:r>
        <w:t xml:space="preserve">                b_tags = set((b.tags or "").replace("，", ",").split(","))</w:t>
      </w:r>
    </w:p>
    <w:p>
      <w:pPr>
        <w:spacing w:line="240" w:lineRule="auto" w:before="0" w:after="0"/>
      </w:pPr>
      <w:r>
        <w:t xml:space="preserve">                a_tags.discard("")</w:t>
      </w:r>
    </w:p>
    <w:p>
      <w:pPr>
        <w:spacing w:line="240" w:lineRule="auto" w:before="0" w:after="0"/>
      </w:pPr>
      <w:r>
        <w:t xml:space="preserve">                b_tags.discard("")</w:t>
      </w:r>
    </w:p>
    <w:p>
      <w:pPr>
        <w:spacing w:line="240" w:lineRule="auto" w:before="0" w:after="0"/>
      </w:pPr>
      <w:r>
        <w:t xml:space="preserve">                jiao = a_tags &amp; b_tags</w:t>
      </w:r>
    </w:p>
    <w:p>
      <w:pPr>
        <w:spacing w:line="240" w:lineRule="auto" w:before="0" w:after="0"/>
      </w:pPr>
      <w:r>
        <w:t xml:space="preserve">                if jiao:</w:t>
      </w:r>
    </w:p>
    <w:p>
      <w:pPr>
        <w:spacing w:line="240" w:lineRule="auto" w:before="0" w:after="0"/>
      </w:pPr>
      <w:r>
        <w:t xml:space="preserve">                    qiang_du += min(len(jiao) * 0.1, 0.5)</w:t>
      </w:r>
    </w:p>
    <w:p>
      <w:pPr>
        <w:spacing w:line="240" w:lineRule="auto" w:before="0" w:after="0"/>
      </w:pPr>
      <w:r>
        <w:t xml:space="preserve">                a_title_zip = a.title.strip()[:4]</w:t>
      </w:r>
    </w:p>
    <w:p>
      <w:pPr>
        <w:spacing w:line="240" w:lineRule="auto" w:before="0" w:after="0"/>
      </w:pPr>
      <w:r>
        <w:t xml:space="preserve">                b_title_zip = b.title.strip()[:4]</w:t>
      </w:r>
    </w:p>
    <w:p>
      <w:pPr>
        <w:spacing w:line="240" w:lineRule="auto" w:before="0" w:after="0"/>
      </w:pPr>
      <w:r>
        <w:t xml:space="preserve">                if a_title_zip and a_title_zip in b_text:</w:t>
      </w:r>
    </w:p>
    <w:p>
      <w:pPr>
        <w:spacing w:line="240" w:lineRule="auto" w:before="0" w:after="0"/>
      </w:pPr>
      <w:r>
        <w:t xml:space="preserve">                    qiang_du += 0.2</w:t>
      </w:r>
    </w:p>
    <w:p>
      <w:pPr>
        <w:spacing w:line="240" w:lineRule="auto" w:before="0" w:after="0"/>
      </w:pPr>
      <w:r>
        <w:t xml:space="preserve">                    guan_xing = "鉴别诊断"</w:t>
      </w:r>
    </w:p>
    <w:p>
      <w:pPr>
        <w:spacing w:line="240" w:lineRule="auto" w:before="0" w:after="0"/>
      </w:pPr>
      <w:r>
        <w:t xml:space="preserve">                if b_title_zip and b_title_zip in a_text:</w:t>
      </w:r>
    </w:p>
    <w:p>
      <w:pPr>
        <w:spacing w:line="240" w:lineRule="auto" w:before="0" w:after="0"/>
      </w:pPr>
      <w:r>
        <w:t xml:space="preserve">                    qiang_du += 0.2</w:t>
      </w:r>
    </w:p>
    <w:p>
      <w:pPr>
        <w:spacing w:line="240" w:lineRule="auto" w:before="0" w:after="0"/>
      </w:pPr>
      <w:r>
        <w:t xml:space="preserve">                    guan_xing = "关联"</w:t>
      </w:r>
    </w:p>
    <w:p>
      <w:pPr>
        <w:spacing w:line="240" w:lineRule="auto" w:before="0" w:after="0"/>
      </w:pPr>
      <w:r>
        <w:t xml:space="preserve">                if a.definition and b.title[:3] in a.definition:</w:t>
      </w:r>
    </w:p>
    <w:p>
      <w:pPr>
        <w:spacing w:line="240" w:lineRule="auto" w:before="0" w:after="0"/>
      </w:pPr>
      <w:r>
        <w:t xml:space="preserve">                    qiang_du += 0.15</w:t>
      </w:r>
    </w:p>
    <w:p>
      <w:pPr>
        <w:spacing w:line="240" w:lineRule="auto" w:before="0" w:after="0"/>
      </w:pPr>
      <w:r>
        <w:t xml:space="preserve">                if b.definition and a.title[:3] in b.definition:</w:t>
      </w:r>
    </w:p>
    <w:p>
      <w:pPr>
        <w:spacing w:line="240" w:lineRule="auto" w:before="0" w:after="0"/>
      </w:pPr>
      <w:r>
        <w:t xml:space="preserve">                    qiang_du += 0.15</w:t>
      </w:r>
    </w:p>
    <w:p>
      <w:pPr>
        <w:spacing w:line="240" w:lineRule="auto" w:before="0" w:after="0"/>
      </w:pPr>
      <w:r>
        <w:t xml:space="preserve">                if a.diagnosis and b.title[:3] in a.diagnosis:</w:t>
      </w:r>
    </w:p>
    <w:p>
      <w:pPr>
        <w:spacing w:line="240" w:lineRule="auto" w:before="0" w:after="0"/>
      </w:pPr>
      <w:r>
        <w:t xml:space="preserve">                    qiang_du += 0.15</w:t>
      </w:r>
    </w:p>
    <w:p>
      <w:pPr>
        <w:spacing w:line="240" w:lineRule="auto" w:before="0" w:after="0"/>
      </w:pPr>
      <w:r>
        <w:t xml:space="preserve">                if b.diagnosis and a.title[:3] in b.diagnosis:</w:t>
      </w:r>
    </w:p>
    <w:p>
      <w:pPr>
        <w:spacing w:line="240" w:lineRule="auto" w:before="0" w:after="0"/>
      </w:pPr>
      <w:r>
        <w:t xml:space="preserve">                    qiang_du += 0.15</w:t>
      </w:r>
    </w:p>
    <w:p>
      <w:pPr>
        <w:spacing w:line="240" w:lineRule="auto" w:before="0" w:after="0"/>
      </w:pPr>
      <w:r>
        <w:t xml:space="preserve">                    guan_xing = "并发症"</w:t>
      </w:r>
    </w:p>
    <w:p>
      <w:pPr>
        <w:spacing w:line="240" w:lineRule="auto" w:before="0" w:after="0"/>
      </w:pPr>
      <w:r>
        <w:t xml:space="preserve">                if qiang_du &lt; 0.1:</w:t>
      </w:r>
    </w:p>
    <w:p>
      <w:pPr>
        <w:spacing w:line="240" w:lineRule="auto" w:before="0" w:after="0"/>
      </w:pPr>
      <w:r>
        <w:t xml:space="preserve">                    continue</w:t>
      </w:r>
    </w:p>
    <w:p>
      <w:pPr>
        <w:spacing w:line="240" w:lineRule="auto" w:before="0" w:after="0"/>
      </w:pPr>
      <w:r>
        <w:t xml:space="preserve">                qiang_du = round(min(max(qiang_du, 0.1), 0.6), 2)</w:t>
      </w:r>
    </w:p>
    <w:p>
      <w:pPr>
        <w:spacing w:line="240" w:lineRule="auto" w:before="0" w:after="0"/>
      </w:pPr>
      <w:r>
        <w:t xml:space="preserve">                shujuku.session.add(KnowledgeLink(</w:t>
      </w:r>
    </w:p>
    <w:p>
      <w:pPr>
        <w:spacing w:line="240" w:lineRule="auto" w:before="0" w:after="0"/>
      </w:pPr>
      <w:r>
        <w:t xml:space="preserve">                    source_entry_id=a.id, target_entry_id=b.id,</w:t>
      </w:r>
    </w:p>
    <w:p>
      <w:pPr>
        <w:spacing w:line="240" w:lineRule="auto" w:before="0" w:after="0"/>
      </w:pPr>
      <w:r>
        <w:t xml:space="preserve">                    link_type=guan_xing, strength=qiang_du, is_explicit=False,</w:t>
      </w:r>
      <w:r>
        <w:br w:type="page"/>
      </w:r>
    </w:p>
    <w:p>
      <w:pPr>
        <w:spacing w:line="240" w:lineRule="auto" w:before="0" w:after="0"/>
      </w:pPr>
      <w:r>
        <w:t xml:space="preserve">                ))</w:t>
      </w:r>
    </w:p>
    <w:p>
      <w:pPr>
        <w:spacing w:line="240" w:lineRule="auto" w:before="0" w:after="0"/>
      </w:pPr>
      <w:r>
        <w:t xml:space="preserve">                shujuku.session.add(KnowledgeLink(</w:t>
      </w:r>
    </w:p>
    <w:p>
      <w:pPr>
        <w:spacing w:line="240" w:lineRule="auto" w:before="0" w:after="0"/>
      </w:pPr>
      <w:r>
        <w:t xml:space="preserve">                    source_entry_id=b.id, target_entry_id=a.id,</w:t>
      </w:r>
    </w:p>
    <w:p>
      <w:pPr>
        <w:spacing w:line="240" w:lineRule="auto" w:before="0" w:after="0"/>
      </w:pPr>
      <w:r>
        <w:t xml:space="preserve">                    link_type="关联", strength=round(qiang_du * 0.8, 2), is_explicit=False,</w:t>
      </w:r>
    </w:p>
    <w:p>
      <w:pPr>
        <w:spacing w:line="240" w:lineRule="auto" w:before="0" w:after="0"/>
      </w:pPr>
      <w:r>
        <w:t xml:space="preserve">                ))</w:t>
      </w:r>
    </w:p>
    <w:p>
      <w:pPr>
        <w:spacing w:line="240" w:lineRule="auto" w:before="0" w:after="0"/>
      </w:pPr>
      <w:r>
        <w:t xml:space="preserve">                bian_shu += 2</w:t>
      </w:r>
    </w:p>
    <w:p>
      <w:pPr>
        <w:spacing w:line="240" w:lineRule="auto" w:before="0" w:after="0"/>
      </w:pPr>
      <w:r>
        <w:t xml:space="preserve">                if bian_shu % 50 == 0:</w:t>
      </w:r>
    </w:p>
    <w:p>
      <w:pPr>
        <w:spacing w:line="240" w:lineRule="auto" w:before="0" w:after="0"/>
      </w:pPr>
      <w:r>
        <w:t xml:space="preserve">                    shujuku.session.commit()</w:t>
      </w:r>
    </w:p>
    <w:p>
      <w:pPr>
        <w:spacing w:line="240" w:lineRule="auto" w:before="0" w:after="0"/>
      </w:pPr>
      <w:r>
        <w:t xml:space="preserve">        shujuku.session.commit()</w:t>
      </w:r>
    </w:p>
    <w:p>
      <w:pPr>
        <w:spacing w:line="240" w:lineRule="auto" w:before="0" w:after="0"/>
      </w:pPr>
      <w:r>
        <w:t xml:space="preserve">        jilu_caozuo(g.dangqian_yonghu, "build", "构建知识图谱",</w:t>
      </w:r>
    </w:p>
    <w:p>
      <w:pPr>
        <w:spacing w:line="240" w:lineRule="auto" w:before="0" w:after="0"/>
      </w:pPr>
      <w:r>
        <w:t xml:space="preserve">                    "构建完成，新增自动关系 %d 条" % bian_shu)</w:t>
      </w:r>
    </w:p>
    <w:p>
      <w:pPr>
        <w:spacing w:line="240" w:lineRule="auto" w:before="0" w:after="0"/>
      </w:pPr>
      <w:r>
        <w:t xml:space="preserve">        flash("知识图谱已构建完成：清理旧自动边，新增 %d 条自动关联" % bian_shu, "success")</w:t>
      </w:r>
    </w:p>
    <w:p>
      <w:pPr>
        <w:spacing w:line="240" w:lineRule="auto" w:before="0" w:after="0"/>
      </w:pPr>
      <w:r>
        <w:t xml:space="preserve">        return redirect(url_for("tupu_goujian_yemian"))</w:t>
      </w:r>
    </w:p>
    <w:p>
      <w:pPr>
        <w:spacing w:line="240" w:lineRule="auto" w:before="0" w:after="0"/>
      </w:pPr>
      <w:r>
        <w:t xml:space="preserve">    @chengxu.route("/graph")</w:t>
      </w:r>
    </w:p>
    <w:p>
      <w:pPr>
        <w:spacing w:line="240" w:lineRule="auto" w:before="0" w:after="0"/>
      </w:pPr>
      <w:r>
        <w:t xml:space="preserve">    @xuyao_denglu</w:t>
      </w:r>
    </w:p>
    <w:p>
      <w:pPr>
        <w:spacing w:line="240" w:lineRule="auto" w:before="0" w:after="0"/>
      </w:pPr>
      <w:r>
        <w:t xml:space="preserve">    @xuyao_quanxian("graph_view")</w:t>
      </w:r>
    </w:p>
    <w:p>
      <w:pPr>
        <w:spacing w:line="240" w:lineRule="auto" w:before="0" w:after="0"/>
      </w:pPr>
      <w:r>
        <w:t xml:space="preserve">    def zhishi_tupu():</w:t>
      </w:r>
    </w:p>
    <w:p>
      <w:pPr>
        <w:spacing w:line="240" w:lineRule="auto" w:before="0" w:after="0"/>
      </w:pPr>
      <w:r>
        <w:t xml:space="preserve">        jibing_cat = Category.query.filter(</w:t>
      </w:r>
    </w:p>
    <w:p>
      <w:pPr>
        <w:spacing w:line="240" w:lineRule="auto" w:before="0" w:after="0"/>
      </w:pPr>
      <w:r>
        <w:t xml:space="preserve">            shujuku.or_(Category.name == "疾病", Category.name == "DISEASE")</w:t>
      </w:r>
    </w:p>
    <w:p>
      <w:pPr>
        <w:spacing w:line="240" w:lineRule="auto" w:before="0" w:after="0"/>
      </w:pPr>
      <w:r>
        <w:t xml:space="preserve">        ).first()</w:t>
      </w:r>
    </w:p>
    <w:p>
      <w:pPr>
        <w:spacing w:line="240" w:lineRule="auto" w:before="0" w:after="0"/>
      </w:pPr>
      <w:r>
        <w:t xml:space="preserve">        tiaomu = []</w:t>
      </w:r>
    </w:p>
    <w:p>
      <w:pPr>
        <w:spacing w:line="240" w:lineRule="auto" w:before="0" w:after="0"/>
      </w:pPr>
      <w:r>
        <w:t xml:space="preserve">        if jibing_cat:</w:t>
      </w:r>
    </w:p>
    <w:p>
      <w:pPr>
        <w:spacing w:line="240" w:lineRule="auto" w:before="0" w:after="0"/>
      </w:pPr>
      <w:r>
        <w:t xml:space="preserve">            tiaomu = KnowledgeEntry.query.filter_by(</w:t>
      </w:r>
    </w:p>
    <w:p>
      <w:pPr>
        <w:spacing w:line="240" w:lineRule="auto" w:before="0" w:after="0"/>
      </w:pPr>
      <w:r>
        <w:t xml:space="preserve">                status="published", category_id=jibing_cat.id</w:t>
      </w:r>
    </w:p>
    <w:p>
      <w:pPr>
        <w:spacing w:line="240" w:lineRule="auto" w:before="0" w:after="0"/>
      </w:pPr>
      <w:r>
        <w:t xml:space="preserve">            ).order_by(KnowledgeEntry.title).all()</w:t>
      </w:r>
    </w:p>
    <w:p>
      <w:pPr>
        <w:spacing w:line="240" w:lineRule="auto" w:before="0" w:after="0"/>
      </w:pPr>
      <w:r>
        <w:t xml:space="preserve">        return render_template(</w:t>
      </w:r>
    </w:p>
    <w:p>
      <w:pPr>
        <w:spacing w:line="240" w:lineRule="auto" w:before="0" w:after="0"/>
      </w:pPr>
      <w:r>
        <w:t xml:space="preserve">            "category/graph.html",</w:t>
      </w:r>
    </w:p>
    <w:p>
      <w:pPr>
        <w:spacing w:line="240" w:lineRule="auto" w:before="0" w:after="0"/>
      </w:pPr>
      <w:r>
        <w:t xml:space="preserve">            entries=tiaomu,</w:t>
      </w:r>
    </w:p>
    <w:p>
      <w:pPr>
        <w:spacing w:line="240" w:lineRule="auto" w:before="0" w:after="0"/>
      </w:pPr>
      <w:r>
        <w:t xml:space="preserve">        )</w:t>
      </w:r>
    </w:p>
    <w:p>
      <w:pPr>
        <w:spacing w:line="240" w:lineRule="auto" w:before="0" w:after="0"/>
      </w:pPr>
      <w:r>
        <w:t xml:space="preserve">    @chengxu.route("/api/graph/data")</w:t>
      </w:r>
    </w:p>
    <w:p>
      <w:pPr>
        <w:spacing w:line="240" w:lineRule="auto" w:before="0" w:after="0"/>
      </w:pPr>
      <w:r>
        <w:t xml:space="preserve">    @xuyao_denglu</w:t>
      </w:r>
    </w:p>
    <w:p>
      <w:pPr>
        <w:spacing w:line="240" w:lineRule="auto" w:before="0" w:after="0"/>
      </w:pPr>
      <w:r>
        <w:t xml:space="preserve">    @xuyao_quanxian("graph_view")</w:t>
      </w:r>
    </w:p>
    <w:p>
      <w:pPr>
        <w:spacing w:line="240" w:lineRule="auto" w:before="0" w:after="0"/>
      </w:pPr>
      <w:r>
        <w:t xml:space="preserve">    def tupu_shuju():</w:t>
      </w:r>
    </w:p>
    <w:p>
      <w:pPr>
        <w:spacing w:line="240" w:lineRule="auto" w:before="0" w:after="0"/>
      </w:pPr>
      <w:r>
        <w:t xml:space="preserve">        zhongxin_id = request.args.get("center", 0, type=int)</w:t>
      </w:r>
    </w:p>
    <w:p>
      <w:pPr>
        <w:spacing w:line="240" w:lineRule="auto" w:before="0" w:after="0"/>
      </w:pPr>
      <w:r>
        <w:t xml:space="preserve">        if zhongxin_id:</w:t>
      </w:r>
    </w:p>
    <w:p>
      <w:pPr>
        <w:spacing w:line="240" w:lineRule="auto" w:before="0" w:after="0"/>
      </w:pPr>
      <w:r>
        <w:t xml:space="preserve">            zhongxin = KnowledgeEntry.query.get(zhongxin_id)</w:t>
      </w:r>
    </w:p>
    <w:p>
      <w:pPr>
        <w:spacing w:line="240" w:lineRule="auto" w:before="0" w:after="0"/>
      </w:pPr>
      <w:r>
        <w:t xml:space="preserve">            if not zhongxin or zhongxin.status != "published":</w:t>
      </w:r>
    </w:p>
    <w:p>
      <w:pPr>
        <w:spacing w:line="240" w:lineRule="auto" w:before="0" w:after="0"/>
      </w:pPr>
      <w:r>
        <w:t xml:space="preserve">                return jsonify({"nodes": [], "links": []})</w:t>
      </w:r>
    </w:p>
    <w:p>
      <w:pPr>
        <w:spacing w:line="240" w:lineRule="auto" w:before="0" w:after="0"/>
      </w:pPr>
      <w:r>
        <w:t xml:space="preserve">            lin_id = set([zhongxin_id])</w:t>
      </w:r>
    </w:p>
    <w:p>
      <w:pPr>
        <w:spacing w:line="240" w:lineRule="auto" w:before="0" w:after="0"/>
      </w:pPr>
      <w:r>
        <w:t xml:space="preserve">            yi_tiao_all = KnowledgeLink.query.filter(shujuku.or_(</w:t>
      </w:r>
    </w:p>
    <w:p>
      <w:pPr>
        <w:spacing w:line="240" w:lineRule="auto" w:before="0" w:after="0"/>
      </w:pPr>
      <w:r>
        <w:t xml:space="preserve">                KnowledgeLink.source_entry_id == zhongxin_id,</w:t>
      </w:r>
    </w:p>
    <w:p>
      <w:pPr>
        <w:spacing w:line="240" w:lineRule="auto" w:before="0" w:after="0"/>
      </w:pPr>
      <w:r>
        <w:t xml:space="preserve">                KnowledgeLink.target_entry_id == zhongxin_id,</w:t>
      </w:r>
    </w:p>
    <w:p>
      <w:pPr>
        <w:spacing w:line="240" w:lineRule="auto" w:before="0" w:after="0"/>
      </w:pPr>
      <w:r>
        <w:t xml:space="preserve">            )).all()</w:t>
      </w:r>
    </w:p>
    <w:p>
      <w:pPr>
        <w:spacing w:line="240" w:lineRule="auto" w:before="0" w:after="0"/>
      </w:pPr>
      <w:r>
        <w:t xml:space="preserve">            for lk in yi_tiao_all:</w:t>
      </w:r>
    </w:p>
    <w:p>
      <w:pPr>
        <w:spacing w:line="240" w:lineRule="auto" w:before="0" w:after="0"/>
      </w:pPr>
      <w:r>
        <w:t xml:space="preserve">                lin_id.add(lk.source_entry_id)</w:t>
      </w:r>
    </w:p>
    <w:p>
      <w:pPr>
        <w:spacing w:line="240" w:lineRule="auto" w:before="0" w:after="0"/>
      </w:pPr>
      <w:r>
        <w:t xml:space="preserve">                lin_id.add(lk.target_entry_id)</w:t>
      </w:r>
    </w:p>
    <w:p>
      <w:pPr>
        <w:spacing w:line="240" w:lineRule="auto" w:before="0" w:after="0"/>
      </w:pPr>
      <w:r>
        <w:t xml:space="preserve">            nodes = KnowledgeEntry.query.filter(</w:t>
      </w:r>
    </w:p>
    <w:p>
      <w:pPr>
        <w:spacing w:line="240" w:lineRule="auto" w:before="0" w:after="0"/>
      </w:pPr>
      <w:r>
        <w:t xml:space="preserve">                KnowledgeEntry.id.in_(lin_id),</w:t>
      </w:r>
    </w:p>
    <w:p>
      <w:pPr>
        <w:spacing w:line="240" w:lineRule="auto" w:before="0" w:after="0"/>
      </w:pPr>
      <w:r>
        <w:t xml:space="preserve">                KnowledgeEntry.status == "published",</w:t>
      </w:r>
    </w:p>
    <w:p>
      <w:pPr>
        <w:spacing w:line="240" w:lineRule="auto" w:before="0" w:after="0"/>
      </w:pPr>
      <w:r>
        <w:t xml:space="preserve">            ).all()</w:t>
      </w:r>
      <w:r>
        <w:br w:type="page"/>
      </w:r>
    </w:p>
    <w:p>
      <w:pPr>
        <w:spacing w:line="240" w:lineRule="auto" w:before="0" w:after="0"/>
      </w:pPr>
      <w:r>
        <w:t xml:space="preserve">            shi_ids = [n.id for n in nodes]</w:t>
      </w:r>
    </w:p>
    <w:p>
      <w:pPr>
        <w:spacing w:line="240" w:lineRule="auto" w:before="0" w:after="0"/>
      </w:pPr>
      <w:r>
        <w:t xml:space="preserve">            links = KnowledgeLink.query.filter(shujuku.or_(</w:t>
      </w:r>
    </w:p>
    <w:p>
      <w:pPr>
        <w:spacing w:line="240" w:lineRule="auto" w:before="0" w:after="0"/>
      </w:pPr>
      <w:r>
        <w:t xml:space="preserve">                KnowledgeLink.source_entry_id == zhongxin_id,</w:t>
      </w:r>
    </w:p>
    <w:p>
      <w:pPr>
        <w:spacing w:line="240" w:lineRule="auto" w:before="0" w:after="0"/>
      </w:pPr>
      <w:r>
        <w:t xml:space="preserve">                KnowledgeLink.target_entry_id == zhongxin_id,</w:t>
      </w:r>
    </w:p>
    <w:p>
      <w:pPr>
        <w:spacing w:line="240" w:lineRule="auto" w:before="0" w:after="0"/>
      </w:pPr>
      <w:r>
        <w:t xml:space="preserve">            )).all()</w:t>
      </w:r>
    </w:p>
    <w:p>
      <w:pPr>
        <w:spacing w:line="240" w:lineRule="auto" w:before="0" w:after="0"/>
      </w:pPr>
      <w:r>
        <w:t xml:space="preserve">        else:</w:t>
      </w:r>
    </w:p>
    <w:p>
      <w:pPr>
        <w:spacing w:line="240" w:lineRule="auto" w:before="0" w:after="0"/>
      </w:pPr>
      <w:r>
        <w:t xml:space="preserve">            nodes = KnowledgeEntry.query.filter_by(status="published").limit(200).all()</w:t>
      </w:r>
    </w:p>
    <w:p>
      <w:pPr>
        <w:spacing w:line="240" w:lineRule="auto" w:before="0" w:after="0"/>
      </w:pPr>
      <w:r>
        <w:t xml:space="preserve">            node_ids = [n.id for n in nodes]</w:t>
      </w:r>
    </w:p>
    <w:p>
      <w:pPr>
        <w:spacing w:line="240" w:lineRule="auto" w:before="0" w:after="0"/>
      </w:pPr>
      <w:r>
        <w:t xml:space="preserve">            links = KnowledgeLink.query.filter(shujuku.and_(</w:t>
      </w:r>
    </w:p>
    <w:p>
      <w:pPr>
        <w:spacing w:line="240" w:lineRule="auto" w:before="0" w:after="0"/>
      </w:pPr>
      <w:r>
        <w:t xml:space="preserve">                KnowledgeLink.source_entry_id.in_(node_ids),</w:t>
      </w:r>
    </w:p>
    <w:p>
      <w:pPr>
        <w:spacing w:line="240" w:lineRule="auto" w:before="0" w:after="0"/>
      </w:pPr>
      <w:r>
        <w:t xml:space="preserve">                KnowledgeLink.target_entry_id.in_(node_ids),</w:t>
      </w:r>
    </w:p>
    <w:p>
      <w:pPr>
        <w:spacing w:line="240" w:lineRule="auto" w:before="0" w:after="0"/>
      </w:pPr>
      <w:r>
        <w:t xml:space="preserve">            )).all()</w:t>
      </w:r>
    </w:p>
    <w:p>
      <w:pPr>
        <w:spacing w:line="240" w:lineRule="auto" w:before="0" w:after="0"/>
      </w:pPr>
      <w:r>
        <w:t xml:space="preserve">        fenlei_se_map = {</w:t>
      </w:r>
    </w:p>
    <w:p>
      <w:pPr>
        <w:spacing w:line="240" w:lineRule="auto" w:before="0" w:after="0"/>
      </w:pPr>
      <w:r>
        <w:t xml:space="preserve">            "疾病": "#ffc107", "DISEASE": "#ffc107",</w:t>
      </w:r>
    </w:p>
    <w:p>
      <w:pPr>
        <w:spacing w:line="240" w:lineRule="auto" w:before="0" w:after="0"/>
      </w:pPr>
      <w:r>
        <w:t xml:space="preserve">            "药品": "#ff7043", "MEDICINE": "#ff7043",</w:t>
      </w:r>
    </w:p>
    <w:p>
      <w:pPr>
        <w:spacing w:line="240" w:lineRule="auto" w:before="0" w:after="0"/>
      </w:pPr>
      <w:r>
        <w:t xml:space="preserve">            "检查": "#26c6da", "EXAM": "#26c6da",</w:t>
      </w:r>
    </w:p>
    <w:p>
      <w:pPr>
        <w:spacing w:line="240" w:lineRule="auto" w:before="0" w:after="0"/>
      </w:pPr>
      <w:r>
        <w:t xml:space="preserve">            "检验": "#42a5f5", "LAB": "#42a5f5",</w:t>
      </w:r>
    </w:p>
    <w:p>
      <w:pPr>
        <w:spacing w:line="240" w:lineRule="auto" w:before="0" w:after="0"/>
      </w:pPr>
      <w:r>
        <w:t xml:space="preserve">            "手术": "#7e57c2", "SURGERY": "#7e57c2",</w:t>
      </w:r>
    </w:p>
    <w:p>
      <w:pPr>
        <w:spacing w:line="240" w:lineRule="auto" w:before="0" w:after="0"/>
      </w:pPr>
      <w:r>
        <w:t xml:space="preserve">            "麻醉": "#ef5350", "ANESTHESIA": "#ef5350",</w:t>
      </w:r>
    </w:p>
    <w:p>
      <w:pPr>
        <w:spacing w:line="240" w:lineRule="auto" w:before="0" w:after="0"/>
      </w:pPr>
      <w:r>
        <w:t xml:space="preserve">            "健康宣教": "#66bb6a", "HEALTH_EDU": "#66bb6a",</w:t>
      </w:r>
    </w:p>
    <w:p>
      <w:pPr>
        <w:spacing w:line="240" w:lineRule="auto" w:before="0" w:after="0"/>
      </w:pPr>
      <w:r>
        <w:t xml:space="preserve">            "症状": "#ec407a", "SYMPTOM": "#ec407a",</w:t>
      </w:r>
    </w:p>
    <w:p>
      <w:pPr>
        <w:spacing w:line="240" w:lineRule="auto" w:before="0" w:after="0"/>
      </w:pPr>
      <w:r>
        <w:t xml:space="preserve">            "成分": "#2e7d32", "INGREDIENT": "#2e7d32",</w:t>
      </w:r>
    </w:p>
    <w:p>
      <w:pPr>
        <w:spacing w:line="240" w:lineRule="auto" w:before="0" w:after="0"/>
      </w:pPr>
      <w:r>
        <w:t xml:space="preserve">            "未分类": "#b0bec5",</w:t>
      </w:r>
    </w:p>
    <w:p>
      <w:pPr>
        <w:spacing w:line="240" w:lineRule="auto" w:before="0" w:after="0"/>
      </w:pPr>
      <w:r>
        <w:t xml:space="preserve">        }</w:t>
      </w:r>
    </w:p>
    <w:p>
      <w:pPr>
        <w:spacing w:line="240" w:lineRule="auto" w:before="0" w:after="0"/>
      </w:pPr>
      <w:r>
        <w:t xml:space="preserve">        _du_cache = {}</w:t>
      </w:r>
    </w:p>
    <w:p>
      <w:pPr>
        <w:spacing w:line="240" w:lineRule="auto" w:before="0" w:after="0"/>
      </w:pPr>
      <w:r>
        <w:t xml:space="preserve">        for lk in links:</w:t>
      </w:r>
    </w:p>
    <w:p>
      <w:pPr>
        <w:spacing w:line="240" w:lineRule="auto" w:before="0" w:after="0"/>
      </w:pPr>
      <w:r>
        <w:t xml:space="preserve">            a, b = lk.source_entry_id, lk.target_entry_id</w:t>
      </w:r>
    </w:p>
    <w:p>
      <w:pPr>
        <w:spacing w:line="240" w:lineRule="auto" w:before="0" w:after="0"/>
      </w:pPr>
      <w:r>
        <w:t xml:space="preserve">            _du_cache[a] = _du_cache.get(a, 0) + 1</w:t>
      </w:r>
    </w:p>
    <w:p>
      <w:pPr>
        <w:spacing w:line="240" w:lineRule="auto" w:before="0" w:after="0"/>
      </w:pPr>
      <w:r>
        <w:t xml:space="preserve">            _du_cache[b] = _du_cache.get(b, 0) + 1</w:t>
      </w:r>
    </w:p>
    <w:p>
      <w:pPr>
        <w:spacing w:line="240" w:lineRule="auto" w:before="0" w:after="0"/>
      </w:pPr>
      <w:r>
        <w:t xml:space="preserve">        nodes_jie = []</w:t>
      </w:r>
    </w:p>
    <w:p>
      <w:pPr>
        <w:spacing w:line="240" w:lineRule="auto" w:before="0" w:after="0"/>
      </w:pPr>
      <w:r>
        <w:t xml:space="preserve">        for n in nodes:</w:t>
      </w:r>
    </w:p>
    <w:p>
      <w:pPr>
        <w:spacing w:line="240" w:lineRule="auto" w:before="0" w:after="0"/>
      </w:pPr>
      <w:r>
        <w:t xml:space="preserve">            fl_name = n.category.name if n.category else "未分类"</w:t>
      </w:r>
    </w:p>
    <w:p>
      <w:pPr>
        <w:spacing w:line="240" w:lineRule="auto" w:before="0" w:after="0"/>
      </w:pPr>
      <w:r>
        <w:t xml:space="preserve">            se = fenlei_se_map.get(fl_name, "#b0bec5")</w:t>
      </w:r>
    </w:p>
    <w:p>
      <w:pPr>
        <w:spacing w:line="240" w:lineRule="auto" w:before="0" w:after="0"/>
      </w:pPr>
      <w:r>
        <w:t xml:space="preserve">            is_center = (zhongxin_id and n.id == zhongxin_id)</w:t>
      </w:r>
    </w:p>
    <w:p>
      <w:pPr>
        <w:spacing w:line="240" w:lineRule="auto" w:before="0" w:after="0"/>
      </w:pPr>
      <w:r>
        <w:t xml:space="preserve">            du_shu = _du_cache.get(n.id, 0)</w:t>
      </w:r>
    </w:p>
    <w:p>
      <w:pPr>
        <w:spacing w:line="240" w:lineRule="auto" w:before="0" w:after="0"/>
      </w:pPr>
      <w:r>
        <w:t xml:space="preserve">            if is_center:</w:t>
      </w:r>
    </w:p>
    <w:p>
      <w:pPr>
        <w:spacing w:line="240" w:lineRule="auto" w:before="0" w:after="0"/>
      </w:pPr>
      <w:r>
        <w:t xml:space="preserve">                sz = 80</w:t>
      </w:r>
    </w:p>
    <w:p>
      <w:pPr>
        <w:spacing w:line="240" w:lineRule="auto" w:before="0" w:after="0"/>
      </w:pPr>
      <w:r>
        <w:t xml:space="preserve">            else:</w:t>
      </w:r>
    </w:p>
    <w:p>
      <w:pPr>
        <w:spacing w:line="240" w:lineRule="auto" w:before="0" w:after="0"/>
      </w:pPr>
      <w:r>
        <w:t xml:space="preserve">                sz = min(52, max(26, 26 + du_shu * 5))</w:t>
      </w:r>
    </w:p>
    <w:p>
      <w:pPr>
        <w:spacing w:line="240" w:lineRule="auto" w:before="0" w:after="0"/>
      </w:pPr>
      <w:r>
        <w:t xml:space="preserve">            nodes_jie.append({</w:t>
      </w:r>
    </w:p>
    <w:p>
      <w:pPr>
        <w:spacing w:line="240" w:lineRule="auto" w:before="0" w:after="0"/>
      </w:pPr>
      <w:r>
        <w:t xml:space="preserve">                "id": n.id,</w:t>
      </w:r>
    </w:p>
    <w:p>
      <w:pPr>
        <w:spacing w:line="240" w:lineRule="auto" w:before="0" w:after="0"/>
      </w:pPr>
      <w:r>
        <w:t xml:space="preserve">                "name": n.title,</w:t>
      </w:r>
    </w:p>
    <w:p>
      <w:pPr>
        <w:spacing w:line="240" w:lineRule="auto" w:before="0" w:after="0"/>
      </w:pPr>
      <w:r>
        <w:t xml:space="preserve">                "category": fl_name,</w:t>
      </w:r>
    </w:p>
    <w:p>
      <w:pPr>
        <w:spacing w:line="240" w:lineRule="auto" w:before="0" w:after="0"/>
      </w:pPr>
      <w:r>
        <w:t xml:space="preserve">                "symbolSize": sz,</w:t>
      </w:r>
    </w:p>
    <w:p>
      <w:pPr>
        <w:spacing w:line="240" w:lineRule="auto" w:before="0" w:after="0"/>
      </w:pPr>
      <w:r>
        <w:t xml:space="preserve">                "itemStyle": {</w:t>
      </w:r>
    </w:p>
    <w:p>
      <w:pPr>
        <w:spacing w:line="240" w:lineRule="auto" w:before="0" w:after="0"/>
      </w:pPr>
      <w:r>
        <w:t xml:space="preserve">                    "color": se,</w:t>
      </w:r>
    </w:p>
    <w:p>
      <w:pPr>
        <w:spacing w:line="240" w:lineRule="auto" w:before="0" w:after="0"/>
      </w:pPr>
      <w:r>
        <w:t xml:space="preserve">                    "borderColor": "#fff",</w:t>
      </w:r>
    </w:p>
    <w:p>
      <w:pPr>
        <w:spacing w:line="240" w:lineRule="auto" w:before="0" w:after="0"/>
      </w:pPr>
      <w:r>
        <w:t xml:space="preserve">                    "borderWidth": 2,</w:t>
      </w:r>
    </w:p>
    <w:p>
      <w:pPr>
        <w:spacing w:line="240" w:lineRule="auto" w:before="0" w:after="0"/>
      </w:pPr>
      <w:r>
        <w:t xml:space="preserve">                    "shadowBlur": 8,</w:t>
      </w:r>
    </w:p>
    <w:p>
      <w:pPr>
        <w:spacing w:line="240" w:lineRule="auto" w:before="0" w:after="0"/>
      </w:pPr>
      <w:r>
        <w:t xml:space="preserve">                    "shadowColor": "rgba(0,0,0,0.15)",</w:t>
      </w:r>
      <w:r>
        <w:br w:type="page"/>
      </w:r>
    </w:p>
    <w:p>
      <w:pPr>
        <w:spacing w:line="240" w:lineRule="auto" w:before="0" w:after="0"/>
      </w:pPr>
      <w:r>
        <w:t xml:space="preserve">                },</w:t>
      </w:r>
    </w:p>
    <w:p>
      <w:pPr>
        <w:spacing w:line="240" w:lineRule="auto" w:before="0" w:after="0"/>
      </w:pPr>
      <w:r>
        <w:t xml:space="preserve">                "url": url_for("tiaomu_xiangqing", eid=n.id, lai="tupu"),</w:t>
      </w:r>
    </w:p>
    <w:p>
      <w:pPr>
        <w:spacing w:line="240" w:lineRule="auto" w:before="0" w:after="0"/>
      </w:pPr>
      <w:r>
        <w:t xml:space="preserve">                "_degree": du_shu,</w:t>
      </w:r>
    </w:p>
    <w:p>
      <w:pPr>
        <w:spacing w:line="240" w:lineRule="auto" w:before="0" w:after="0"/>
      </w:pPr>
      <w:r>
        <w:t xml:space="preserve">            })</w:t>
      </w:r>
    </w:p>
    <w:p>
      <w:pPr>
        <w:spacing w:line="240" w:lineRule="auto" w:before="0" w:after="0"/>
      </w:pPr>
      <w:r>
        <w:t xml:space="preserve">        links_jie = []</w:t>
      </w:r>
    </w:p>
    <w:p>
      <w:pPr>
        <w:spacing w:line="240" w:lineRule="auto" w:before="0" w:after="0"/>
      </w:pPr>
      <w:r>
        <w:t xml:space="preserve">        yi_jia = set()</w:t>
      </w:r>
    </w:p>
    <w:p>
      <w:pPr>
        <w:spacing w:line="240" w:lineRule="auto" w:before="0" w:after="0"/>
      </w:pPr>
      <w:r>
        <w:t xml:space="preserve">        for lk in links:</w:t>
      </w:r>
    </w:p>
    <w:p>
      <w:pPr>
        <w:spacing w:line="240" w:lineRule="auto" w:before="0" w:after="0"/>
      </w:pPr>
      <w:r>
        <w:t xml:space="preserve">            key = tuple(sorted([lk.source_entry_id, lk.target_entry_id]))</w:t>
      </w:r>
    </w:p>
    <w:p>
      <w:pPr>
        <w:spacing w:line="240" w:lineRule="auto" w:before="0" w:after="0"/>
      </w:pPr>
      <w:r>
        <w:t xml:space="preserve">            if key in yi_jia:</w:t>
      </w:r>
    </w:p>
    <w:p>
      <w:pPr>
        <w:spacing w:line="240" w:lineRule="auto" w:before="0" w:after="0"/>
      </w:pPr>
      <w:r>
        <w:t xml:space="preserve">                continue</w:t>
      </w:r>
    </w:p>
    <w:p>
      <w:pPr>
        <w:spacing w:line="240" w:lineRule="auto" w:before="0" w:after="0"/>
      </w:pPr>
      <w:r>
        <w:t xml:space="preserve">            yi_jia.add(key)</w:t>
      </w:r>
    </w:p>
    <w:p>
      <w:pPr>
        <w:spacing w:line="240" w:lineRule="auto" w:before="0" w:after="0"/>
      </w:pPr>
      <w:r>
        <w:t xml:space="preserve">            zh_que = KnowledgeLink.query.filter_by(</w:t>
      </w:r>
    </w:p>
    <w:p>
      <w:pPr>
        <w:spacing w:line="240" w:lineRule="auto" w:before="0" w:after="0"/>
      </w:pPr>
      <w:r>
        <w:t xml:space="preserve">                source_entry_id=lk.source_entry_id, target_entry_id=lk.target_entry_id</w:t>
      </w:r>
    </w:p>
    <w:p>
      <w:pPr>
        <w:spacing w:line="240" w:lineRule="auto" w:before="0" w:after="0"/>
      </w:pPr>
      <w:r>
        <w:t xml:space="preserve">            ).first()</w:t>
      </w:r>
    </w:p>
    <w:p>
      <w:pPr>
        <w:spacing w:line="240" w:lineRule="auto" w:before="0" w:after="0"/>
      </w:pPr>
      <w:r>
        <w:t xml:space="preserve">            fan_x = KnowledgeLink.query.filter_by(</w:t>
      </w:r>
    </w:p>
    <w:p>
      <w:pPr>
        <w:spacing w:line="240" w:lineRule="auto" w:before="0" w:after="0"/>
      </w:pPr>
      <w:r>
        <w:t xml:space="preserve">                source_entry_id=lk.target_entry_id, target_entry_id=lk.source_entry_id</w:t>
      </w:r>
    </w:p>
    <w:p>
      <w:pPr>
        <w:spacing w:line="240" w:lineRule="auto" w:before="0" w:after="0"/>
      </w:pPr>
      <w:r>
        <w:t xml:space="preserve">            ).first()</w:t>
      </w:r>
    </w:p>
    <w:p>
      <w:pPr>
        <w:spacing w:line="240" w:lineRule="auto" w:before="0" w:after="0"/>
      </w:pPr>
      <w:r>
        <w:t xml:space="preserve">            qiang = 0.1</w:t>
      </w:r>
    </w:p>
    <w:p>
      <w:pPr>
        <w:spacing w:line="240" w:lineRule="auto" w:before="0" w:after="0"/>
      </w:pPr>
      <w:r>
        <w:t xml:space="preserve">            xing = lk.link_type</w:t>
      </w:r>
    </w:p>
    <w:p>
      <w:pPr>
        <w:spacing w:line="240" w:lineRule="auto" w:before="0" w:after="0"/>
      </w:pPr>
      <w:r>
        <w:t xml:space="preserve">            if zh_que:</w:t>
      </w:r>
    </w:p>
    <w:p>
      <w:pPr>
        <w:spacing w:line="240" w:lineRule="auto" w:before="0" w:after="0"/>
      </w:pPr>
      <w:r>
        <w:t xml:space="preserve">                qiang = max(qiang, zh_que.strength or 0.1)</w:t>
      </w:r>
    </w:p>
    <w:p>
      <w:pPr>
        <w:spacing w:line="240" w:lineRule="auto" w:before="0" w:after="0"/>
      </w:pPr>
      <w:r>
        <w:t xml:space="preserve">                xing = zh_que.link_type</w:t>
      </w:r>
    </w:p>
    <w:p>
      <w:pPr>
        <w:spacing w:line="240" w:lineRule="auto" w:before="0" w:after="0"/>
      </w:pPr>
      <w:r>
        <w:t xml:space="preserve">            if fan_x:</w:t>
      </w:r>
    </w:p>
    <w:p>
      <w:pPr>
        <w:spacing w:line="240" w:lineRule="auto" w:before="0" w:after="0"/>
      </w:pPr>
      <w:r>
        <w:t xml:space="preserve">                qiang = max(qiang, fan_x.strength or 0.1)</w:t>
      </w:r>
    </w:p>
    <w:p>
      <w:pPr>
        <w:spacing w:line="240" w:lineRule="auto" w:before="0" w:after="0"/>
      </w:pPr>
      <w:r>
        <w:t xml:space="preserve">            qiang = round(qiang, 2)</w:t>
      </w:r>
    </w:p>
    <w:p>
      <w:pPr>
        <w:spacing w:line="240" w:lineRule="auto" w:before="0" w:after="0"/>
      </w:pPr>
      <w:r>
        <w:t xml:space="preserve">            links_jie.append({</w:t>
      </w:r>
    </w:p>
    <w:p>
      <w:pPr>
        <w:spacing w:line="240" w:lineRule="auto" w:before="0" w:after="0"/>
      </w:pPr>
      <w:r>
        <w:t xml:space="preserve">                "source": lk.source_entry_id,</w:t>
      </w:r>
    </w:p>
    <w:p>
      <w:pPr>
        <w:spacing w:line="240" w:lineRule="auto" w:before="0" w:after="0"/>
      </w:pPr>
      <w:r>
        <w:t xml:space="preserve">                "target": lk.target_entry_id,</w:t>
      </w:r>
    </w:p>
    <w:p>
      <w:pPr>
        <w:spacing w:line="240" w:lineRule="auto" w:before="0" w:after="0"/>
      </w:pPr>
      <w:r>
        <w:t xml:space="preserve">                "value": qiang,</w:t>
      </w:r>
    </w:p>
    <w:p>
      <w:pPr>
        <w:spacing w:line="240" w:lineRule="auto" w:before="0" w:after="0"/>
      </w:pPr>
      <w:r>
        <w:t xml:space="preserve">                "label": {</w:t>
      </w:r>
    </w:p>
    <w:p>
      <w:pPr>
        <w:spacing w:line="240" w:lineRule="auto" w:before="0" w:after="0"/>
      </w:pPr>
      <w:r>
        <w:t xml:space="preserve">                    "show": True,</w:t>
      </w:r>
    </w:p>
    <w:p>
      <w:pPr>
        <w:spacing w:line="240" w:lineRule="auto" w:before="0" w:after="0"/>
      </w:pPr>
      <w:r>
        <w:t xml:space="preserve">                    "position": "middle",</w:t>
      </w:r>
    </w:p>
    <w:p>
      <w:pPr>
        <w:spacing w:line="240" w:lineRule="auto" w:before="0" w:after="0"/>
      </w:pPr>
      <w:r>
        <w:t xml:space="preserve">                    "formatter": xing,</w:t>
      </w:r>
    </w:p>
    <w:p>
      <w:pPr>
        <w:spacing w:line="240" w:lineRule="auto" w:before="0" w:after="0"/>
      </w:pPr>
      <w:r>
        <w:t xml:space="preserve">                    "fontSize": 10,</w:t>
      </w:r>
    </w:p>
    <w:p>
      <w:pPr>
        <w:spacing w:line="240" w:lineRule="auto" w:before="0" w:after="0"/>
      </w:pPr>
      <w:r>
        <w:t xml:space="preserve">                    "color": "#666",</w:t>
      </w:r>
    </w:p>
    <w:p>
      <w:pPr>
        <w:spacing w:line="240" w:lineRule="auto" w:before="0" w:after="0"/>
      </w:pPr>
      <w:r>
        <w:t xml:space="preserve">                    "fontWeight": "normal",</w:t>
      </w:r>
    </w:p>
    <w:p>
      <w:pPr>
        <w:spacing w:line="240" w:lineRule="auto" w:before="0" w:after="0"/>
      </w:pPr>
      <w:r>
        <w:t xml:space="preserve">                },</w:t>
      </w:r>
    </w:p>
    <w:p>
      <w:pPr>
        <w:spacing w:line="240" w:lineRule="auto" w:before="0" w:after="0"/>
      </w:pPr>
      <w:r>
        <w:t xml:space="preserve">                "lineStyle": {</w:t>
      </w:r>
    </w:p>
    <w:p>
      <w:pPr>
        <w:spacing w:line="240" w:lineRule="auto" w:before="0" w:after="0"/>
      </w:pPr>
      <w:r>
        <w:t xml:space="preserve">                    "width": 1,</w:t>
      </w:r>
    </w:p>
    <w:p>
      <w:pPr>
        <w:spacing w:line="240" w:lineRule="auto" w:before="0" w:after="0"/>
      </w:pPr>
      <w:r>
        <w:t xml:space="preserve">                    "color": "#d0d0d0" if not lk.is_explicit else "#ffb74d",</w:t>
      </w:r>
    </w:p>
    <w:p>
      <w:pPr>
        <w:spacing w:line="240" w:lineRule="auto" w:before="0" w:after="0"/>
      </w:pPr>
      <w:r>
        <w:t xml:space="preserve">                    "opacity": 0.85 if not lk.is_explicit else 1.0,</w:t>
      </w:r>
    </w:p>
    <w:p>
      <w:pPr>
        <w:spacing w:line="240" w:lineRule="auto" w:before="0" w:after="0"/>
      </w:pPr>
      <w:r>
        <w:t xml:space="preserve">                    "curveness": 0.05,</w:t>
      </w:r>
    </w:p>
    <w:p>
      <w:pPr>
        <w:spacing w:line="240" w:lineRule="auto" w:before="0" w:after="0"/>
      </w:pPr>
      <w:r>
        <w:t xml:space="preserve">                },</w:t>
      </w:r>
    </w:p>
    <w:p>
      <w:pPr>
        <w:spacing w:line="240" w:lineRule="auto" w:before="0" w:after="0"/>
      </w:pPr>
      <w:r>
        <w:t xml:space="preserve">            })</w:t>
      </w:r>
    </w:p>
    <w:p>
      <w:pPr>
        <w:spacing w:line="240" w:lineRule="auto" w:before="0" w:after="0"/>
      </w:pPr>
      <w:r>
        <w:t xml:space="preserve">        fenlei_list = []</w:t>
      </w:r>
    </w:p>
    <w:p>
      <w:pPr>
        <w:spacing w:line="240" w:lineRule="auto" w:before="0" w:after="0"/>
      </w:pPr>
      <w:r>
        <w:t xml:space="preserve">        yi_fen = set()</w:t>
      </w:r>
    </w:p>
    <w:p>
      <w:pPr>
        <w:spacing w:line="240" w:lineRule="auto" w:before="0" w:after="0"/>
      </w:pPr>
      <w:r>
        <w:t xml:space="preserve">        for n in nodes:</w:t>
      </w:r>
    </w:p>
    <w:p>
      <w:pPr>
        <w:spacing w:line="240" w:lineRule="auto" w:before="0" w:after="0"/>
      </w:pPr>
      <w:r>
        <w:t xml:space="preserve">            fn = n.category.name if n.category else "未分类"</w:t>
      </w:r>
    </w:p>
    <w:p>
      <w:pPr>
        <w:spacing w:line="240" w:lineRule="auto" w:before="0" w:after="0"/>
      </w:pPr>
      <w:r>
        <w:t xml:space="preserve">            if fn not in yi_fen:</w:t>
      </w:r>
    </w:p>
    <w:p>
      <w:pPr>
        <w:spacing w:line="240" w:lineRule="auto" w:before="0" w:after="0"/>
      </w:pPr>
      <w:r>
        <w:t xml:space="preserve">                yi_fen.add(fn)</w:t>
      </w:r>
      <w:r>
        <w:br w:type="page"/>
      </w:r>
    </w:p>
    <w:p>
      <w:pPr>
        <w:spacing w:line="240" w:lineRule="auto" w:before="0" w:after="0"/>
      </w:pPr>
      <w:r>
        <w:t xml:space="preserve">                fenlei_list.append({"name": fn, "itemStyle": {"color": fenlei_se_map.get(fn, "#90a4ae")}})</w:t>
      </w:r>
    </w:p>
    <w:p>
      <w:pPr>
        <w:spacing w:line="240" w:lineRule="auto" w:before="0" w:after="0"/>
      </w:pPr>
      <w:r>
        <w:t xml:space="preserve">        return jsonify({</w:t>
      </w:r>
    </w:p>
    <w:p>
      <w:pPr>
        <w:spacing w:line="240" w:lineRule="auto" w:before="0" w:after="0"/>
      </w:pPr>
      <w:r>
        <w:t xml:space="preserve">            "nodes": nodes_jie,</w:t>
      </w:r>
    </w:p>
    <w:p>
      <w:pPr>
        <w:spacing w:line="240" w:lineRule="auto" w:before="0" w:after="0"/>
      </w:pPr>
      <w:r>
        <w:t xml:space="preserve">            "links": links_jie,</w:t>
      </w:r>
    </w:p>
    <w:p>
      <w:pPr>
        <w:spacing w:line="240" w:lineRule="auto" w:before="0" w:after="0"/>
      </w:pPr>
      <w:r>
        <w:t xml:space="preserve">            "categories": fenlei_list,</w:t>
      </w:r>
    </w:p>
    <w:p>
      <w:pPr>
        <w:spacing w:line="240" w:lineRule="auto" w:before="0" w:after="0"/>
      </w:pPr>
      <w:r>
        <w:t xml:space="preserve">            "center": zhongxin_id or 0,</w:t>
      </w:r>
    </w:p>
    <w:p>
      <w:pPr>
        <w:spacing w:line="240" w:lineRule="auto" w:before="0" w:after="0"/>
      </w:pPr>
      <w:r>
        <w:t xml:space="preserve">            "total_links": len(links_jie),</w:t>
      </w:r>
    </w:p>
    <w:p>
      <w:pPr>
        <w:spacing w:line="240" w:lineRule="auto" w:before="0" w:after="0"/>
      </w:pPr>
      <w:r>
        <w:t xml:space="preserve">        })</w:t>
      </w:r>
    </w:p>
    <w:p>
      <w:pPr>
        <w:spacing w:line="240" w:lineRule="auto" w:before="0" w:after="0"/>
      </w:pPr>
      <w:r>
        <w:t># 【模板过滤器】</w:t>
      </w:r>
    </w:p>
    <w:p>
      <w:pPr>
        <w:spacing w:line="240" w:lineRule="auto" w:before="0" w:after="0"/>
      </w:pPr>
      <w:r>
        <w:t>def gua_moban_guolv(chengxu):</w:t>
      </w:r>
    </w:p>
    <w:p>
      <w:pPr>
        <w:spacing w:line="240" w:lineRule="auto" w:before="0" w:after="0"/>
      </w:pPr>
      <w:r>
        <w:t xml:space="preserve">    @chengxu.template_filter("shijian_ge_shi")</w:t>
      </w:r>
    </w:p>
    <w:p>
      <w:pPr>
        <w:spacing w:line="240" w:lineRule="auto" w:before="0" w:after="0"/>
      </w:pPr>
      <w:r>
        <w:t xml:space="preserve">    def _geshihua(zhi):</w:t>
      </w:r>
    </w:p>
    <w:p>
      <w:pPr>
        <w:spacing w:line="240" w:lineRule="auto" w:before="0" w:after="0"/>
      </w:pPr>
      <w:r>
        <w:t xml:space="preserve">        if not zhi:</w:t>
      </w:r>
    </w:p>
    <w:p>
      <w:pPr>
        <w:spacing w:line="240" w:lineRule="auto" w:before="0" w:after="0"/>
      </w:pPr>
      <w:r>
        <w:t xml:space="preserve">            return ""</w:t>
      </w:r>
    </w:p>
    <w:p>
      <w:pPr>
        <w:spacing w:line="240" w:lineRule="auto" w:before="0" w:after="0"/>
      </w:pPr>
      <w:r>
        <w:t xml:space="preserve">        if isinstance(zhi, str):</w:t>
      </w:r>
    </w:p>
    <w:p>
      <w:pPr>
        <w:spacing w:line="240" w:lineRule="auto" w:before="0" w:after="0"/>
      </w:pPr>
      <w:r>
        <w:t xml:space="preserve">            return zhi</w:t>
      </w:r>
    </w:p>
    <w:p>
      <w:pPr>
        <w:spacing w:line="240" w:lineRule="auto" w:before="0" w:after="0"/>
      </w:pPr>
      <w:r>
        <w:t xml:space="preserve">        return zhi.strftime("%Y-%m-%d %H:%M")</w:t>
      </w:r>
    </w:p>
    <w:p>
      <w:pPr>
        <w:spacing w:line="240" w:lineRule="auto" w:before="0" w:after="0"/>
      </w:pPr>
      <w:r>
        <w:t xml:space="preserve">    @chengxu.template_filter("zhuangtai_zhuan_hua")</w:t>
      </w:r>
    </w:p>
    <w:p>
      <w:pPr>
        <w:spacing w:line="240" w:lineRule="auto" w:before="0" w:after="0"/>
      </w:pPr>
      <w:r>
        <w:t xml:space="preserve">    def _zhuangtai_wenan(zhi):</w:t>
      </w:r>
    </w:p>
    <w:p>
      <w:pPr>
        <w:spacing w:line="240" w:lineRule="auto" w:before="0" w:after="0"/>
      </w:pPr>
      <w:r>
        <w:t xml:space="preserve">        dui_zhao = {</w:t>
      </w:r>
    </w:p>
    <w:p>
      <w:pPr>
        <w:spacing w:line="240" w:lineRule="auto" w:before="0" w:after="0"/>
      </w:pPr>
      <w:r>
        <w:t xml:space="preserve">            "draft": "草稿",</w:t>
      </w:r>
    </w:p>
    <w:p>
      <w:pPr>
        <w:spacing w:line="240" w:lineRule="auto" w:before="0" w:after="0"/>
      </w:pPr>
      <w:r>
        <w:t xml:space="preserve">            "pending": "待审核",</w:t>
      </w:r>
    </w:p>
    <w:p>
      <w:pPr>
        <w:spacing w:line="240" w:lineRule="auto" w:before="0" w:after="0"/>
      </w:pPr>
      <w:r>
        <w:t xml:space="preserve">            "published": "已发布",</w:t>
      </w:r>
    </w:p>
    <w:p>
      <w:pPr>
        <w:spacing w:line="240" w:lineRule="auto" w:before="0" w:after="0"/>
      </w:pPr>
      <w:r>
        <w:t xml:space="preserve">            "rejected": "已驳回",</w:t>
      </w:r>
    </w:p>
    <w:p>
      <w:pPr>
        <w:spacing w:line="240" w:lineRule="auto" w:before="0" w:after="0"/>
      </w:pPr>
      <w:r>
        <w:t xml:space="preserve">        }</w:t>
      </w:r>
    </w:p>
    <w:p>
      <w:pPr>
        <w:spacing w:line="240" w:lineRule="auto" w:before="0" w:after="0"/>
      </w:pPr>
      <w:r>
        <w:t xml:space="preserve">        return dui_zhao.get(zhi, zhi)</w:t>
      </w:r>
    </w:p>
    <w:p>
      <w:pPr>
        <w:spacing w:line="240" w:lineRule="auto" w:before="0" w:after="0"/>
      </w:pPr>
      <w:r>
        <w:t># 【程序启动】</w:t>
      </w:r>
    </w:p>
    <w:p>
      <w:pPr>
        <w:spacing w:line="240" w:lineRule="auto" w:before="0" w:after="0"/>
      </w:pPr>
      <w:r>
        <w:t>cdb_app = qidong_chengxu()</w:t>
      </w:r>
    </w:p>
    <w:p>
      <w:pPr>
        <w:spacing w:line="240" w:lineRule="auto" w:before="0" w:after="0"/>
      </w:pPr>
      <w:r>
        <w:t>if __name__ == "__main__":</w:t>
      </w:r>
    </w:p>
    <w:p>
      <w:pPr>
        <w:spacing w:line="240" w:lineRule="auto" w:before="0" w:after="0"/>
      </w:pPr>
      <w:r>
        <w:t xml:space="preserve">    cdb_app.run(host="0.0.0.0", port=7122)</w:t>
      </w:r>
    </w:p>
    <w:p>
      <w:pPr>
        <w:spacing w:line="240" w:lineRule="auto" w:before="0" w:after="0"/>
      </w:pPr>
      <w:r>
        <w:t># 【医学知识种子数据】</w:t>
      </w:r>
    </w:p>
    <w:p>
      <w:pPr>
        <w:spacing w:line="240" w:lineRule="auto" w:before="0" w:after="0"/>
      </w:pPr>
      <w:r>
        <w:t>CREATE DATABASE IF NOT EXISTS `mks` DEFAULT CHARACTER SET utf8mb4 COLLATE utf8mb4_unicode_ci;</w:t>
      </w:r>
    </w:p>
    <w:p>
      <w:pPr>
        <w:spacing w:line="240" w:lineRule="auto" w:before="0" w:after="0"/>
      </w:pPr>
      <w:r>
        <w:t>USE `mks`;</w:t>
      </w:r>
    </w:p>
    <w:p>
      <w:pPr>
        <w:spacing w:line="240" w:lineRule="auto" w:before="0" w:after="0"/>
      </w:pPr>
      <w:r>
        <w:t>DROP TABLE IF EXISTS `knowledge_entry`;</w:t>
      </w:r>
    </w:p>
    <w:p>
      <w:pPr>
        <w:spacing w:line="240" w:lineRule="auto" w:before="0" w:after="0"/>
      </w:pPr>
      <w:r>
        <w:t>DROP TABLE IF EXISTS `knowledge_template`;</w:t>
      </w:r>
    </w:p>
    <w:p>
      <w:pPr>
        <w:spacing w:line="240" w:lineRule="auto" w:before="0" w:after="0"/>
      </w:pPr>
      <w:r>
        <w:t>DROP TABLE IF EXISTS `model_config`;</w:t>
      </w:r>
    </w:p>
    <w:p>
      <w:pPr>
        <w:spacing w:line="240" w:lineRule="auto" w:before="0" w:after="0"/>
      </w:pPr>
      <w:r>
        <w:t>DROP TABLE IF EXISTS `access_log`;</w:t>
      </w:r>
    </w:p>
    <w:p>
      <w:pPr>
        <w:spacing w:line="240" w:lineRule="auto" w:before="0" w:after="0"/>
      </w:pPr>
      <w:r>
        <w:t>DROP TABLE IF EXISTS `system_setting`;</w:t>
      </w:r>
    </w:p>
    <w:p>
      <w:pPr>
        <w:spacing w:line="240" w:lineRule="auto" w:before="0" w:after="0"/>
      </w:pPr>
      <w:r>
        <w:t>DROP TABLE IF EXISTS `category`;</w:t>
      </w:r>
    </w:p>
    <w:p>
      <w:pPr>
        <w:spacing w:line="240" w:lineRule="auto" w:before="0" w:after="0"/>
      </w:pPr>
      <w:r>
        <w:t>CREATE TABLE `category` (</w:t>
      </w:r>
    </w:p>
    <w:p>
      <w:pPr>
        <w:spacing w:line="240" w:lineRule="auto" w:before="0" w:after="0"/>
      </w:pPr>
      <w:r>
        <w:t xml:space="preserve">    `id` INT AUTO_INCREMENT PRIMARY KEY COMMENT '分类ID',</w:t>
      </w:r>
    </w:p>
    <w:p>
      <w:pPr>
        <w:spacing w:line="240" w:lineRule="auto" w:before="0" w:after="0"/>
      </w:pPr>
      <w:r>
        <w:t xml:space="preserve">    `name` VARCHAR(80) NOT NULL COMMENT '分类名称',</w:t>
      </w:r>
    </w:p>
    <w:p>
      <w:pPr>
        <w:spacing w:line="240" w:lineRule="auto" w:before="0" w:after="0"/>
      </w:pPr>
      <w:r>
        <w:t xml:space="preserve">    `code` VARCHAR(30) UNIQUE NOT NULL COMMENT '分类编码',</w:t>
      </w:r>
    </w:p>
    <w:p>
      <w:pPr>
        <w:spacing w:line="240" w:lineRule="auto" w:before="0" w:after="0"/>
      </w:pPr>
      <w:r>
        <w:t xml:space="preserve">    `parent_id` INT NULL COMMENT '上级分类',</w:t>
      </w:r>
    </w:p>
    <w:p>
      <w:pPr>
        <w:spacing w:line="240" w:lineRule="auto" w:before="0" w:after="0"/>
      </w:pPr>
      <w:r>
        <w:t xml:space="preserve">    `level` INT DEFAULT 1 COMMENT '层级',</w:t>
      </w:r>
    </w:p>
    <w:p>
      <w:pPr>
        <w:spacing w:line="240" w:lineRule="auto" w:before="0" w:after="0"/>
      </w:pPr>
      <w:r>
        <w:t xml:space="preserve">    `sort_order` INT DEFAULT 0 COMMENT '排列序号',</w:t>
      </w:r>
    </w:p>
    <w:p>
      <w:pPr>
        <w:spacing w:line="240" w:lineRule="auto" w:before="0" w:after="0"/>
      </w:pPr>
      <w:r>
        <w:t xml:space="preserve">    `description` VARCHAR(300) DEFAULT '' COMMENT '分类描述',</w:t>
      </w:r>
    </w:p>
    <w:p>
      <w:pPr>
        <w:spacing w:line="240" w:lineRule="auto" w:before="0" w:after="0"/>
      </w:pPr>
      <w:r>
        <w:t xml:space="preserve">    `created_at` DATETIME DEFAULT CURRENT_TIMESTAMP COMMENT '创建时间',</w:t>
      </w:r>
    </w:p>
    <w:p>
      <w:pPr>
        <w:spacing w:line="240" w:lineRule="auto" w:before="0" w:after="0"/>
      </w:pPr>
      <w:r>
        <w:t xml:space="preserve">    INDEX `idx_parent_id` (`parent_id`),</w:t>
      </w:r>
    </w:p>
    <w:p>
      <w:pPr>
        <w:spacing w:line="240" w:lineRule="auto" w:before="0" w:after="0"/>
      </w:pPr>
      <w:r>
        <w:t xml:space="preserve">    INDEX `idx_sort_order` (`sort_order`)</w:t>
      </w:r>
      <w:r>
        <w:br w:type="page"/>
      </w:r>
    </w:p>
    <w:p>
      <w:pPr>
        <w:spacing w:line="240" w:lineRule="auto" w:before="0" w:after="0"/>
      </w:pPr>
      <w:r>
        <w:t>) ENGINE=InnoDB DEFAULT CHARSET=utf8mb4 COLLATE=utf8mb4_unicode_ci COMMENT='知识分类体系表';</w:t>
      </w:r>
    </w:p>
    <w:p>
      <w:pPr>
        <w:spacing w:line="240" w:lineRule="auto" w:before="0" w:after="0"/>
      </w:pPr>
      <w:r>
        <w:t>CREATE TABLE `knowledge_entry` (</w:t>
      </w:r>
    </w:p>
    <w:p>
      <w:pPr>
        <w:spacing w:line="240" w:lineRule="auto" w:before="0" w:after="0"/>
      </w:pPr>
      <w:r>
        <w:t xml:space="preserve">    `id` INT AUTO_INCREMENT PRIMARY KEY COMMENT '知识条目ID',</w:t>
      </w:r>
    </w:p>
    <w:p>
      <w:pPr>
        <w:spacing w:line="240" w:lineRule="auto" w:before="0" w:after="0"/>
      </w:pPr>
      <w:r>
        <w:t xml:space="preserve">    `title` VARCHAR(200) NOT NULL COMMENT '知识标题',</w:t>
      </w:r>
    </w:p>
    <w:p>
      <w:pPr>
        <w:spacing w:line="240" w:lineRule="auto" w:before="0" w:after="0"/>
      </w:pPr>
      <w:r>
        <w:t xml:space="preserve">    `category_id` INT NULL COMMENT '所属分类',</w:t>
      </w:r>
    </w:p>
    <w:p>
      <w:pPr>
        <w:spacing w:line="240" w:lineRule="auto" w:before="0" w:after="0"/>
      </w:pPr>
      <w:r>
        <w:t xml:space="preserve">    `summary` TEXT COMMENT '摘要',</w:t>
      </w:r>
    </w:p>
    <w:p>
      <w:pPr>
        <w:spacing w:line="240" w:lineRule="auto" w:before="0" w:after="0"/>
      </w:pPr>
      <w:r>
        <w:t xml:space="preserve">    `definition` TEXT COMMENT '定义',</w:t>
      </w:r>
    </w:p>
    <w:p>
      <w:pPr>
        <w:spacing w:line="240" w:lineRule="auto" w:before="0" w:after="0"/>
      </w:pPr>
      <w:r>
        <w:t xml:space="preserve">    `etiology` TEXT COMMENT '病因',</w:t>
      </w:r>
    </w:p>
    <w:p>
      <w:pPr>
        <w:spacing w:line="240" w:lineRule="auto" w:before="0" w:after="0"/>
      </w:pPr>
      <w:r>
        <w:t xml:space="preserve">    `clinical_manifestation` TEXT COMMENT '临床表现',</w:t>
      </w:r>
    </w:p>
    <w:p>
      <w:pPr>
        <w:spacing w:line="240" w:lineRule="auto" w:before="0" w:after="0"/>
      </w:pPr>
      <w:r>
        <w:t xml:space="preserve">    `diagnosis` TEXT COMMENT '诊断标准',</w:t>
      </w:r>
    </w:p>
    <w:p>
      <w:pPr>
        <w:spacing w:line="240" w:lineRule="auto" w:before="0" w:after="0"/>
      </w:pPr>
      <w:r>
        <w:t xml:space="preserve">    `treatment` TEXT COMMENT '治疗方案',</w:t>
      </w:r>
    </w:p>
    <w:p>
      <w:pPr>
        <w:spacing w:line="240" w:lineRule="auto" w:before="0" w:after="0"/>
      </w:pPr>
      <w:r>
        <w:t xml:space="preserve">    `prevention` TEXT COMMENT '预防措施',</w:t>
      </w:r>
    </w:p>
    <w:p>
      <w:pPr>
        <w:spacing w:line="240" w:lineRule="auto" w:before="0" w:after="0"/>
      </w:pPr>
      <w:r>
        <w:t xml:space="preserve">    `references` TEXT COMMENT '参考文献',</w:t>
      </w:r>
    </w:p>
    <w:p>
      <w:pPr>
        <w:spacing w:line="240" w:lineRule="auto" w:before="0" w:after="0"/>
      </w:pPr>
      <w:r>
        <w:t xml:space="preserve">    `tags` VARCHAR(300) DEFAULT '' COMMENT '标签，逗号分隔',</w:t>
      </w:r>
    </w:p>
    <w:p>
      <w:pPr>
        <w:spacing w:line="240" w:lineRule="auto" w:before="0" w:after="0"/>
      </w:pPr>
      <w:r>
        <w:t xml:space="preserve">    `source` VARCHAR(20) DEFAULT 'manual' COMMENT '来源 manual/generated',</w:t>
      </w:r>
    </w:p>
    <w:p>
      <w:pPr>
        <w:spacing w:line="240" w:lineRule="auto" w:before="0" w:after="0"/>
      </w:pPr>
      <w:r>
        <w:t xml:space="preserve">    `status` VARCHAR(20) DEFAULT 'draft' COMMENT '状态 draft/pending/published/rejected',</w:t>
      </w:r>
    </w:p>
    <w:p>
      <w:pPr>
        <w:spacing w:line="240" w:lineRule="auto" w:before="0" w:after="0"/>
      </w:pPr>
      <w:r>
        <w:t xml:space="preserve">    `version` INT DEFAULT 1 COMMENT '版本号',</w:t>
      </w:r>
    </w:p>
    <w:p>
      <w:pPr>
        <w:spacing w:line="240" w:lineRule="auto" w:before="0" w:after="0"/>
      </w:pPr>
      <w:r>
        <w:t xml:space="preserve">    `created_by` INT NULL COMMENT '创建人',</w:t>
      </w:r>
    </w:p>
    <w:p>
      <w:pPr>
        <w:spacing w:line="240" w:lineRule="auto" w:before="0" w:after="0"/>
      </w:pPr>
      <w:r>
        <w:t xml:space="preserve">    `reviewed_by` INT NULL COMMENT '审核人',</w:t>
      </w:r>
    </w:p>
    <w:p>
      <w:pPr>
        <w:spacing w:line="240" w:lineRule="auto" w:before="0" w:after="0"/>
      </w:pPr>
      <w:r>
        <w:t xml:space="preserve">    `created_at` DATETIME DEFAULT CURRENT_TIMESTAMP COMMENT '创建时间',</w:t>
      </w:r>
    </w:p>
    <w:p>
      <w:pPr>
        <w:spacing w:line="240" w:lineRule="auto" w:before="0" w:after="0"/>
      </w:pPr>
      <w:r>
        <w:t xml:space="preserve">    `updated_at` DATETIME DEFAULT CURRENT_TIMESTAMP ON UPDATE CURRENT_TIMESTAMP COMMENT '更新时间',</w:t>
      </w:r>
    </w:p>
    <w:p>
      <w:pPr>
        <w:spacing w:line="240" w:lineRule="auto" w:before="0" w:after="0"/>
      </w:pPr>
      <w:r>
        <w:t xml:space="preserve">    `reviewed_at` DATETIME NULL COMMENT '审核时间',</w:t>
      </w:r>
    </w:p>
    <w:p>
      <w:pPr>
        <w:spacing w:line="240" w:lineRule="auto" w:before="0" w:after="0"/>
      </w:pPr>
      <w:r>
        <w:t xml:space="preserve">    INDEX `idx_category_id` (`category_id`),</w:t>
      </w:r>
    </w:p>
    <w:p>
      <w:pPr>
        <w:spacing w:line="240" w:lineRule="auto" w:before="0" w:after="0"/>
      </w:pPr>
      <w:r>
        <w:t xml:space="preserve">    INDEX `idx_created_by` (`created_by`),</w:t>
      </w:r>
    </w:p>
    <w:p>
      <w:pPr>
        <w:spacing w:line="240" w:lineRule="auto" w:before="0" w:after="0"/>
      </w:pPr>
      <w:r>
        <w:t xml:space="preserve">    INDEX `idx_status` (`status`),</w:t>
      </w:r>
    </w:p>
    <w:p>
      <w:pPr>
        <w:spacing w:line="240" w:lineRule="auto" w:before="0" w:after="0"/>
      </w:pPr>
      <w:r>
        <w:t xml:space="preserve">    INDEX `idx_title` (`title`)</w:t>
      </w:r>
    </w:p>
    <w:p>
      <w:pPr>
        <w:spacing w:line="240" w:lineRule="auto" w:before="0" w:after="0"/>
      </w:pPr>
      <w:r>
        <w:t>) ENGINE=InnoDB DEFAULT CHARSET=utf8mb4 COLLATE=utf8mb4_unicode_ci COMMENT='医学知识条目主表';</w:t>
      </w:r>
    </w:p>
    <w:p>
      <w:pPr>
        <w:spacing w:line="240" w:lineRule="auto" w:before="0" w:after="0"/>
      </w:pPr>
      <w:r>
        <w:t>CREATE TABLE `knowledge_template` (</w:t>
      </w:r>
    </w:p>
    <w:p>
      <w:pPr>
        <w:spacing w:line="240" w:lineRule="auto" w:before="0" w:after="0"/>
      </w:pPr>
      <w:r>
        <w:t xml:space="preserve">    `id` INT AUTO_INCREMENT PRIMARY KEY COMMENT '模板ID',</w:t>
      </w:r>
    </w:p>
    <w:p>
      <w:pPr>
        <w:spacing w:line="240" w:lineRule="auto" w:before="0" w:after="0"/>
      </w:pPr>
      <w:r>
        <w:t xml:space="preserve">    `name` VARCHAR(80) NOT NULL COMMENT '模板名称',</w:t>
      </w:r>
    </w:p>
    <w:p>
      <w:pPr>
        <w:spacing w:line="240" w:lineRule="auto" w:before="0" w:after="0"/>
      </w:pPr>
      <w:r>
        <w:t xml:space="preserve">    `field_definitions` TEXT NOT NULL COMMENT 'JSON格式字段定义',</w:t>
      </w:r>
    </w:p>
    <w:p>
      <w:pPr>
        <w:spacing w:line="240" w:lineRule="auto" w:before="0" w:after="0"/>
      </w:pPr>
      <w:r>
        <w:t xml:space="preserve">    `is_default` TINYINT(1) DEFAULT 0 COMMENT '是否默认模板',</w:t>
      </w:r>
    </w:p>
    <w:p>
      <w:pPr>
        <w:spacing w:line="240" w:lineRule="auto" w:before="0" w:after="0"/>
      </w:pPr>
      <w:r>
        <w:t xml:space="preserve">    `created_at` DATETIME DEFAULT CURRENT_TIMESTAMP COMMENT '创建时间'</w:t>
      </w:r>
    </w:p>
    <w:p>
      <w:pPr>
        <w:spacing w:line="240" w:lineRule="auto" w:before="0" w:after="0"/>
      </w:pPr>
      <w:r>
        <w:t>) ENGINE=InnoDB DEFAULT CHARSET=utf8mb4 COLLATE=utf8mb4_unicode_ci COMMENT='知识录入模板表';</w:t>
      </w:r>
    </w:p>
    <w:p>
      <w:pPr>
        <w:spacing w:line="240" w:lineRule="auto" w:before="0" w:after="0"/>
      </w:pPr>
      <w:r>
        <w:t>CREATE TABLE `model_config` (</w:t>
      </w:r>
    </w:p>
    <w:p>
      <w:pPr>
        <w:spacing w:line="240" w:lineRule="auto" w:before="0" w:after="0"/>
      </w:pPr>
      <w:r>
        <w:t xml:space="preserve">    `id` INT AUTO_INCREMENT PRIMARY KEY COMMENT '配置ID',</w:t>
      </w:r>
    </w:p>
    <w:p>
      <w:pPr>
        <w:spacing w:line="240" w:lineRule="auto" w:before="0" w:after="0"/>
      </w:pPr>
      <w:r>
        <w:t xml:space="preserve">    `name` VARCHAR(80) NOT NULL COMMENT '配置名称',</w:t>
      </w:r>
    </w:p>
    <w:p>
      <w:pPr>
        <w:spacing w:line="240" w:lineRule="auto" w:before="0" w:after="0"/>
      </w:pPr>
      <w:r>
        <w:t xml:space="preserve">    `api_url` VARCHAR(500) NOT NULL COMMENT '接口地址',</w:t>
      </w:r>
    </w:p>
    <w:p>
      <w:pPr>
        <w:spacing w:line="240" w:lineRule="auto" w:before="0" w:after="0"/>
      </w:pPr>
      <w:r>
        <w:t xml:space="preserve">    `api_key` VARCHAR(300) DEFAULT '' COMMENT '密钥',</w:t>
      </w:r>
    </w:p>
    <w:p>
      <w:pPr>
        <w:spacing w:line="240" w:lineRule="auto" w:before="0" w:after="0"/>
      </w:pPr>
      <w:r>
        <w:t xml:space="preserve">    `model_name` VARCHAR(100) NOT NULL COMMENT '模型名称',</w:t>
      </w:r>
    </w:p>
    <w:p>
      <w:pPr>
        <w:spacing w:line="240" w:lineRule="auto" w:before="0" w:after="0"/>
      </w:pPr>
      <w:r>
        <w:t xml:space="preserve">    `temperature` FLOAT DEFAULT 0.3 COMMENT '生成温度',</w:t>
      </w:r>
    </w:p>
    <w:p>
      <w:pPr>
        <w:spacing w:line="240" w:lineRule="auto" w:before="0" w:after="0"/>
      </w:pPr>
      <w:r>
        <w:t xml:space="preserve">    `max_tokens` INT DEFAULT 2048 COMMENT '最大返回token',</w:t>
      </w:r>
    </w:p>
    <w:p>
      <w:pPr>
        <w:spacing w:line="240" w:lineRule="auto" w:before="0" w:after="0"/>
      </w:pPr>
      <w:r>
        <w:t xml:space="preserve">    `si_kao_mo_shi` TINYINT(1) DEFAULT 0 COMMENT '是否开启思考模式',</w:t>
      </w:r>
    </w:p>
    <w:p>
      <w:pPr>
        <w:spacing w:line="240" w:lineRule="auto" w:before="0" w:after="0"/>
      </w:pPr>
      <w:r>
        <w:t xml:space="preserve">    `ti_shi_ci` TEXT COMMENT '生成提示词模板，{title}替换为知识名称，留空用系统内置模板',</w:t>
      </w:r>
    </w:p>
    <w:p>
      <w:pPr>
        <w:spacing w:line="240" w:lineRule="auto" w:before="0" w:after="0"/>
      </w:pPr>
      <w:r>
        <w:t xml:space="preserve">    `is_active` TINYINT(1) DEFAULT 0 COMMENT '当前是否启用',</w:t>
      </w:r>
    </w:p>
    <w:p>
      <w:pPr>
        <w:spacing w:line="240" w:lineRule="auto" w:before="0" w:after="0"/>
      </w:pPr>
      <w:r>
        <w:t xml:space="preserve">    `created_at` DATETIME DEFAULT CURRENT_TIMESTAMP COMMENT '创建时间',</w:t>
      </w:r>
    </w:p>
    <w:p>
      <w:pPr>
        <w:spacing w:line="240" w:lineRule="auto" w:before="0" w:after="0"/>
      </w:pPr>
      <w:r>
        <w:t xml:space="preserve">    INDEX `idx_is_active` (`is_active`)</w:t>
      </w:r>
    </w:p>
    <w:p>
      <w:pPr>
        <w:spacing w:line="240" w:lineRule="auto" w:before="0" w:after="0"/>
      </w:pPr>
      <w:r>
        <w:t>) ENGINE=InnoDB DEFAULT CHARSET=utf8mb4 COLLATE=utf8mb4_unicode_ci COMMENT='模型接口配置表';</w:t>
      </w:r>
    </w:p>
    <w:p>
      <w:pPr>
        <w:spacing w:line="240" w:lineRule="auto" w:before="0" w:after="0"/>
      </w:pPr>
      <w:r>
        <w:t>CREATE TABLE `access_log` (</w:t>
      </w:r>
    </w:p>
    <w:p>
      <w:pPr>
        <w:spacing w:line="240" w:lineRule="auto" w:before="0" w:after="0"/>
      </w:pPr>
      <w:r>
        <w:t xml:space="preserve">    `id` INT AUTO_INCREMENT PRIMARY KEY COMMENT '日志ID',</w:t>
      </w:r>
      <w:r>
        <w:br w:type="page"/>
      </w:r>
    </w:p>
    <w:p>
      <w:pPr>
        <w:spacing w:line="240" w:lineRule="auto" w:before="0" w:after="0"/>
      </w:pPr>
      <w:r>
        <w:t xml:space="preserve">    `user_id` INT NULL COMMENT '操作人ID',</w:t>
      </w:r>
    </w:p>
    <w:p>
      <w:pPr>
        <w:spacing w:line="240" w:lineRule="auto" w:before="0" w:after="0"/>
      </w:pPr>
      <w:r>
        <w:t xml:space="preserve">    `username` VARCHAR(50) DEFAULT '' COMMENT '操作人账号',</w:t>
      </w:r>
    </w:p>
    <w:p>
      <w:pPr>
        <w:spacing w:line="240" w:lineRule="auto" w:before="0" w:after="0"/>
      </w:pPr>
      <w:r>
        <w:t xml:space="preserve">    `action` VARCHAR(50) NOT NULL COMMENT '操作类型',</w:t>
      </w:r>
    </w:p>
    <w:p>
      <w:pPr>
        <w:spacing w:line="240" w:lineRule="auto" w:before="0" w:after="0"/>
      </w:pPr>
      <w:r>
        <w:t xml:space="preserve">    `module` VARCHAR(50) DEFAULT '' COMMENT '功能模块',</w:t>
      </w:r>
    </w:p>
    <w:p>
      <w:pPr>
        <w:spacing w:line="240" w:lineRule="auto" w:before="0" w:after="0"/>
      </w:pPr>
      <w:r>
        <w:t xml:space="preserve">    `target` VARCHAR(200) DEFAULT '' COMMENT '操作对象',</w:t>
      </w:r>
    </w:p>
    <w:p>
      <w:pPr>
        <w:spacing w:line="240" w:lineRule="auto" w:before="0" w:after="0"/>
      </w:pPr>
      <w:r>
        <w:t xml:space="preserve">    `ip_address` VARCHAR(50) DEFAULT '' COMMENT 'IP地址',</w:t>
      </w:r>
    </w:p>
    <w:p>
      <w:pPr>
        <w:spacing w:line="240" w:lineRule="auto" w:before="0" w:after="0"/>
      </w:pPr>
      <w:r>
        <w:t xml:space="preserve">    `detail` TEXT COMMENT '详情',</w:t>
      </w:r>
    </w:p>
    <w:p>
      <w:pPr>
        <w:spacing w:line="240" w:lineRule="auto" w:before="0" w:after="0"/>
      </w:pPr>
      <w:r>
        <w:t xml:space="preserve">    `created_at` DATETIME DEFAULT CURRENT_TIMESTAMP COMMENT '操作时间',</w:t>
      </w:r>
    </w:p>
    <w:p>
      <w:pPr>
        <w:spacing w:line="240" w:lineRule="auto" w:before="0" w:after="0"/>
      </w:pPr>
      <w:r>
        <w:t xml:space="preserve">    INDEX `idx_user_id` (`user_id`),</w:t>
      </w:r>
    </w:p>
    <w:p>
      <w:pPr>
        <w:spacing w:line="240" w:lineRule="auto" w:before="0" w:after="0"/>
      </w:pPr>
      <w:r>
        <w:t xml:space="preserve">    INDEX `idx_created_at` (`created_at`),</w:t>
      </w:r>
    </w:p>
    <w:p>
      <w:pPr>
        <w:spacing w:line="240" w:lineRule="auto" w:before="0" w:after="0"/>
      </w:pPr>
      <w:r>
        <w:t xml:space="preserve">    INDEX `idx_module` (`module`)</w:t>
      </w:r>
    </w:p>
    <w:p>
      <w:pPr>
        <w:spacing w:line="240" w:lineRule="auto" w:before="0" w:after="0"/>
      </w:pPr>
      <w:r>
        <w:t>) ENGINE=InnoDB DEFAULT CHARSET=utf8mb4 COLLATE=utf8mb4_unicode_ci COMMENT='用户访问操作日志表';</w:t>
      </w:r>
    </w:p>
    <w:p>
      <w:pPr>
        <w:spacing w:line="240" w:lineRule="auto" w:before="0" w:after="0"/>
      </w:pPr>
      <w:r>
        <w:t>CREATE TABLE `system_setting` (</w:t>
      </w:r>
    </w:p>
    <w:p>
      <w:pPr>
        <w:spacing w:line="240" w:lineRule="auto" w:before="0" w:after="0"/>
      </w:pPr>
      <w:r>
        <w:t xml:space="preserve">    `id` INT AUTO_INCREMENT PRIMARY KEY COMMENT '设置ID',</w:t>
      </w:r>
    </w:p>
    <w:p>
      <w:pPr>
        <w:spacing w:line="240" w:lineRule="auto" w:before="0" w:after="0"/>
      </w:pPr>
      <w:r>
        <w:t xml:space="preserve">    `key` VARCHAR(80) UNIQUE NOT NULL COMMENT '设置键',</w:t>
      </w:r>
    </w:p>
    <w:p>
      <w:pPr>
        <w:spacing w:line="240" w:lineRule="auto" w:before="0" w:after="0"/>
      </w:pPr>
      <w:r>
        <w:t xml:space="preserve">    `value` TEXT COMMENT '设置值',</w:t>
      </w:r>
    </w:p>
    <w:p>
      <w:pPr>
        <w:spacing w:line="240" w:lineRule="auto" w:before="0" w:after="0"/>
      </w:pPr>
      <w:r>
        <w:t xml:space="preserve">    `description` VARCHAR(200) DEFAULT '' COMMENT '设置描述',</w:t>
      </w:r>
    </w:p>
    <w:p>
      <w:pPr>
        <w:spacing w:line="240" w:lineRule="auto" w:before="0" w:after="0"/>
      </w:pPr>
      <w:r>
        <w:t xml:space="preserve">    `updated_at` DATETIME DEFAULT CURRENT_TIMESTAMP ON UPDATE CURRENT_TIMESTAMP COMMENT '更新时间',</w:t>
      </w:r>
    </w:p>
    <w:p>
      <w:pPr>
        <w:spacing w:line="240" w:lineRule="auto" w:before="0" w:after="0"/>
      </w:pPr>
      <w:r>
        <w:t xml:space="preserve">    INDEX `idx_key` (`key`)</w:t>
      </w:r>
    </w:p>
    <w:p>
      <w:pPr>
        <w:spacing w:line="240" w:lineRule="auto" w:before="0" w:after="0"/>
      </w:pPr>
      <w:r>
        <w:t>) ENGINE=InnoDB DEFAULT CHARSET=utf8mb4 COLLATE=utf8mb4_unicode_ci COMMENT='系统参数键值对存储';</w:t>
      </w:r>
    </w:p>
    <w:p>
      <w:pPr>
        <w:spacing w:line="240" w:lineRule="auto" w:before="0" w:after="0"/>
      </w:pPr>
      <w:r>
        <w:t>INSERT INTO `category` (`name`, `code`, `parent_id`, `level`, `sort_order`, `description`) VALUES</w:t>
      </w:r>
    </w:p>
    <w:p>
      <w:pPr>
        <w:spacing w:line="240" w:lineRule="auto" w:before="0" w:after="0"/>
      </w:pPr>
      <w:r>
        <w:t>('疾病', 'DISEASE', NULL, 1, 1, '疾病相关知识'),</w:t>
      </w:r>
    </w:p>
    <w:p>
      <w:pPr>
        <w:spacing w:line="240" w:lineRule="auto" w:before="0" w:after="0"/>
      </w:pPr>
      <w:r>
        <w:t>('药品', 'MEDICINE', NULL, 1, 2, '药品相关知识'),</w:t>
      </w:r>
    </w:p>
    <w:p>
      <w:pPr>
        <w:spacing w:line="240" w:lineRule="auto" w:before="0" w:after="0"/>
      </w:pPr>
      <w:r>
        <w:t>('检查', 'EXAM', NULL, 1, 3, '检查相关知识'),</w:t>
      </w:r>
    </w:p>
    <w:p>
      <w:pPr>
        <w:spacing w:line="240" w:lineRule="auto" w:before="0" w:after="0"/>
      </w:pPr>
      <w:r>
        <w:t>('检验', 'LAB', NULL, 1, 4, '检验相关知识'),</w:t>
      </w:r>
    </w:p>
    <w:p>
      <w:pPr>
        <w:spacing w:line="240" w:lineRule="auto" w:before="0" w:after="0"/>
      </w:pPr>
      <w:r>
        <w:t>('手术', 'SURGERY', NULL, 1, 5, '手术相关知识'),</w:t>
      </w:r>
    </w:p>
    <w:p>
      <w:pPr>
        <w:spacing w:line="240" w:lineRule="auto" w:before="0" w:after="0"/>
      </w:pPr>
      <w:r>
        <w:t>('麻醉', 'ANESTHESIA', NULL, 1, 6, '麻醉相关知识'),</w:t>
      </w:r>
    </w:p>
    <w:p>
      <w:pPr>
        <w:spacing w:line="240" w:lineRule="auto" w:before="0" w:after="0"/>
      </w:pPr>
      <w:r>
        <w:t>('健康宣教', 'HEALTH_EDU', NULL, 1, 7, '健康宣教知识');</w:t>
      </w:r>
    </w:p>
    <w:p>
      <w:pPr>
        <w:spacing w:line="240" w:lineRule="auto" w:before="0" w:after="0"/>
      </w:pPr>
      <w:r>
        <w:t>INSERT INTO `knowledge_entry` (`title`, `category_id`, `summary`, `definition`, `etiology`, `clinical_manifestation`, `diagnosis`, `treatment`, `prevention`, `references`, `tags`, `source`, `status`, `version`, `created_by`) VALUES</w:t>
      </w:r>
    </w:p>
    <w:p>
      <w:pPr>
        <w:spacing w:line="240" w:lineRule="auto" w:before="0" w:after="0"/>
      </w:pPr>
      <w:r>
        <w:t>('高血压', 1, '高血压是一种常见的慢性疾病，指血液在血管中流动时对血管壁造成的压力持续高于正常水平。', '高血压是指在未使用降压药物的情况下，收缩压≥140mmHg和（或）舒张压≥90mmHg。', '遗传因素、年龄增长、肥胖、缺乏运动、高盐饮食、长期精神紧张等多种因素共同作用。', '多数患者无症状，部分可出现头痛、头晕、心悸、耳鸣、视力模糊等症状。长期可导致心脑血管并发症。', '非同日三次测量血压，收缩压≥140mmHg和（或）舒张压≥90mmHg即可诊断。需排除继发性高血压。', '生活方式干预：低盐饮食、规律运动、戒烟限酒、控制体重；药物治疗：利尿剂、钙通道阻滞剂、ACEI、ARB等。', '定期体检、保持健康生活方式、控制危险因素、早期发现并治疗。', '《中国高血压防治指南2023》', '心血管,慢性病,血压', 'manual', 'published', 1, 1),</w:t>
      </w:r>
    </w:p>
    <w:p>
      <w:pPr>
        <w:spacing w:line="240" w:lineRule="auto" w:before="0" w:after="0"/>
      </w:pPr>
      <w:r>
        <w:t>('糖尿病', 1, '糖尿病是一组以高血糖为特征的代谢性疾病，由胰岛素分泌缺陷或作用障碍引起。', '糖尿病是由于胰岛素分泌不足或胰岛素抵抗导致血糖水平持续升高的慢性疾病。', '遗传因素、环境因素（肥胖、缺乏运动、不良饮食）、自身免疫等。', '典型症状为多饮、多食、多尿、体重减轻。长期可导致眼、肾、神经、心血管等并发症。', '空腹血糖≥7.0mmol/L，或餐后2小时血糖≥11.1mmol/L，或随机血糖≥11.1mmol/L伴糖尿病症状。', '饮食控制、运动疗法、血糖监测、药物治疗（口服降糖药、胰岛素）。', '控制体重、规律运动、健康饮食、定期血糖筛查。', '《中国2型糖尿病防治指南2022年版》', '内分泌,代谢病,血糖', 'manual', 'published', 1, 1),</w:t>
      </w:r>
    </w:p>
    <w:p>
      <w:pPr>
        <w:spacing w:line="240" w:lineRule="auto" w:before="0" w:after="0"/>
      </w:pPr>
      <w:r>
        <w:t>('冠心病', 1, '冠状动脉粥样硬化性心脏病，是由于冠状动脉粥样硬化导致血管狭窄或阻塞引起的心脏病。', '冠心病是指冠状动脉粥样硬化使血管腔狭窄或阻塞，导致心肌缺血缺氧或坏死的心脏病。', '高血脂、高血压、糖尿病、吸烟、肥胖、缺乏运动、家族史等。', '心绞痛：胸骨后压榨性疼痛，可放射至左肩、手臂、颈部；心肌梗死：剧烈而持久的胸痛，伴大汗、呼吸困难。', '心电图、心脏超声、冠状动脉CTA、冠状动脉造影等检查。', '药物治疗：抗血小板、他汀类、硝酸酯类；介入治疗：支架植入；手术治疗：冠状动脉旁路移植。', '控制危险因素、健康生活方式、定期体检。', '《中国冠心病防治指南》', '心血管,心脏病,动脉粥样硬化', 'manual', 'published', 1, 1),</w:t>
      </w:r>
    </w:p>
    <w:p>
      <w:pPr>
        <w:spacing w:line="240" w:lineRule="auto" w:before="0" w:after="0"/>
      </w:pPr>
      <w:r>
        <w:t>('肺炎', 1, '肺炎是由细菌、病毒等病原体引起的肺部炎症，是常见的呼吸系统感染性疾病。', '肺炎是指终末气道、肺泡和肺间质的炎症，可由病原微生物、理化因素、免疫损伤等引起。', '细菌感染（肺炎链球菌、金黄色葡萄球菌）、病毒感染（流感病毒、冠状病毒）、真菌感染等。', '发热、咳嗽、咳痰、胸痛、呼吸困难等。', '临床表现结合血常规、胸片或CT、病原学检查。', '抗感染治疗（根据病原体选择抗生素或抗病毒药物）、对症支持治疗（退热、止咳、氧疗）。', '接种疫苗、保持呼吸道卫生、增强免疫力。', '《社区获得性肺炎诊断和治疗指南》', '呼吸,感染,肺部', 'manual', 'published', 1, 1),</w:t>
      </w:r>
    </w:p>
    <w:p>
      <w:pPr>
        <w:spacing w:line="240" w:lineRule="auto" w:before="0" w:after="0"/>
      </w:pPr>
      <w:r>
        <w:t>('脑卒中', 1, '脑卒中又称中风，是急性脑血管疾病，包括缺血性脑卒中和出血性脑卒中。', '脑卒中是指因脑血管阻塞或破裂导致脑组织损伤的一组疾病。', '缺血性：动脉粥样硬化、血栓形成、栓塞；出血性：高血压、动脉瘤、血管畸形。', '突发肢体无力、言语不清、视物模糊、头晕、剧烈头痛等。', 'CT或MRI检查明确病变类型和部位。', '缺血性：溶栓治疗、抗血小板、改善脑循环；出血性：控制血压、降低颅内压、必要时手术。', '控制高血压、糖尿病、高血脂，戒烟限酒，定期体检。', '《中国急性缺血性脑卒中诊治指南2023》', '神经,脑血管,中风', 'manual', 'published', 1, 1),</w:t>
      </w:r>
    </w:p>
    <w:p>
      <w:pPr>
        <w:spacing w:line="240" w:lineRule="auto" w:before="0" w:after="0"/>
      </w:pPr>
      <w:r>
        <w:t>('阿司匹林', 2, '阿司匹林是一种非甾体抗炎药，具有解热、镇痛、抗炎和抗血小板作用。', '阿司匹林是水杨酸类药物，通过抑制前列腺素合成发挥药理作用。', '', '', '', '解热镇痛：用于发热、头痛、关节痛等；抗血小板：用于预防心脑血管疾病。', '小剂量阿司匹林可用于预防心肌梗死、脑梗死等血栓性疾病。', '《中华人民共和国药典》', '解热镇痛,抗血小板,NSAIDs', 'manual', 'published', 1, 1),</w:t>
      </w:r>
    </w:p>
    <w:p>
      <w:pPr>
        <w:spacing w:line="240" w:lineRule="auto" w:before="0" w:after="0"/>
      </w:pPr>
      <w:r>
        <w:t>('阿莫西林', 2, '阿莫西林是一种广谱半合成青霉素类抗生素，对多种细菌有杀菌作用。', '阿莫西林是口服青霉素类抗生素，通过抑制细菌细胞壁合成发挥杀菌作用。', '', '', '', '用于治疗敏感细菌引起的感染，如呼吸道感染、泌尿系统感染、皮肤软组织感染等。', '', '《抗菌药物临床应用指导原则》', '抗生素,青霉素,抗感染', 'manual', 'published', 1, 1),</w:t>
      </w:r>
    </w:p>
    <w:p>
      <w:pPr>
        <w:spacing w:line="240" w:lineRule="auto" w:before="0" w:after="0"/>
      </w:pPr>
      <w:r>
        <w:t>('胰岛素', 2, '胰岛素是调节血糖的关键激素，用于治疗糖尿病。', '胰岛素是胰腺分泌的激素，促进葡萄糖摄取和利用，降低血糖水平。', '', '', '', '用于1型糖尿病和部分2型糖尿病的治疗，控制血糖水平。', '', '《中国2型糖尿病防治指南》', '激素,降糖药,糖尿病', 'manual', 'published', 1, 1),</w:t>
      </w:r>
    </w:p>
    <w:p>
      <w:pPr>
        <w:spacing w:line="240" w:lineRule="auto" w:before="0" w:after="0"/>
      </w:pPr>
      <w:r>
        <w:t>('硝苯地平', 2, '硝苯地平是一种钙通道阻滞剂，用于治疗高血压和心绞痛。', '硝苯地平通过阻止钙离子进入血管平滑肌细胞，扩张血管降低血压。', '', '', '', '用于治疗高血压、心绞痛、冠心病等。', '', '《中国高血压防治指南》', '降压药,钙通道阻滞剂,心血管', 'manual', 'published', 1, 1),</w:t>
      </w:r>
    </w:p>
    <w:p>
      <w:pPr>
        <w:spacing w:line="240" w:lineRule="auto" w:before="0" w:after="0"/>
      </w:pPr>
      <w:r>
        <w:t>('布洛芬', 2, '布洛芬是一种非甾体抗炎药，具有解热、镇痛和抗炎作用。', '布洛芬通过抑制前列腺素合成，发挥解热镇痛抗炎作用。', '', '', '', '用于缓解轻至中度疼痛，如头痛、关节痛、牙痛等；用于发热的退热治疗。', '', '《中华人民共和国药典》', '解热镇痛,NSAIDs,抗炎', 'manual', 'published', 1, 1),</w:t>
      </w:r>
    </w:p>
    <w:p>
      <w:pPr>
        <w:spacing w:line="240" w:lineRule="auto" w:before="0" w:after="0"/>
      </w:pPr>
      <w:r>
        <w:t>('心电图', 3, '心电图是记录心脏电活动的检查方法，用于诊断心律失常、心肌缺血等心脏疾病。', '心电图是通过体表电极记录心脏在每个心动周期产生的电活动变化的图形。', '', '', '用于诊断心律失常、心肌缺血、心肌梗死、心脏扩大等。', '', '', '《临床心电图学》', '心脏检查,电生理,无创', 'manual', 'published', 1, 1),</w:t>
      </w:r>
    </w:p>
    <w:p>
      <w:pPr>
        <w:spacing w:line="240" w:lineRule="auto" w:before="0" w:after="0"/>
      </w:pPr>
      <w:r>
        <w:t>('胸部CT', 3, '胸部CT是利用X射线对胸部进行断层扫描的检查方法，用于诊断肺部疾病。', '胸部CT是通过计算机断层扫描技术，对胸部进行多层、多角度成像的检查方法。', '', '', '用于诊断肺炎、肺结核、肺癌、胸腔积液、纵隔病变等。', '', '', '《医学影像学》', '影像学,肺部检查,CT', 'manual', 'published', 1, 1),</w:t>
      </w:r>
    </w:p>
    <w:p>
      <w:pPr>
        <w:spacing w:line="240" w:lineRule="auto" w:before="0" w:after="0"/>
      </w:pPr>
      <w:r>
        <w:t>('超声心动图', 3, '超声心动图是利用超声波检查心脏结构和功能的无创检查方法。', '超声心动图是通过超声波反射成像，显示心脏各腔室、瓣膜、血管的结构和功能。', '', '', '用于评估心脏大小、室壁厚度、瓣膜功能、心脏收缩和舒张功能等。', '', '', '《超声心动图学》', '心脏检查,超声,无创', 'manual', 'published', 1, 1),</w:t>
      </w:r>
    </w:p>
    <w:p>
      <w:pPr>
        <w:spacing w:line="240" w:lineRule="auto" w:before="0" w:after="0"/>
      </w:pPr>
      <w:r>
        <w:t>('胃镜', 3, '胃镜是通过口腔或鼻腔插入内镜观察食管、胃和十二指肠的检查方法。', '胃镜是一种带有微型摄像头的柔性内镜，可直接观察上消化道黏膜病变。', '', '', '用于诊断胃炎、胃溃疡、十二指肠溃疡、食管癌、胃癌等。', '', '', '《消化内镜学》', '消化检查,内镜,微创', 'manual', 'published', 1, 1),</w:t>
      </w:r>
    </w:p>
    <w:p>
      <w:pPr>
        <w:spacing w:line="240" w:lineRule="auto" w:before="0" w:after="0"/>
      </w:pPr>
      <w:r>
        <w:t>('MRI', 3, '磁共振成像是利用磁场和无线电波对人体进行断层成像的检查方法。', 'MRI是通过磁场和射频脉冲使人体组织中的氢原子核共振，产生信号并重建图像。', '', '', '用于诊断中枢神经系统疾病、骨关节疾病、腹部脏器疾病等。', '', '', '《医学影像学》', '影像学,磁共振,无创', 'manual', 'published', 1, 1),</w:t>
      </w:r>
    </w:p>
    <w:p>
      <w:pPr>
        <w:spacing w:line="240" w:lineRule="auto" w:before="0" w:after="0"/>
      </w:pPr>
      <w:r>
        <w:t>('血常规', 4, '血常规是通过检测血液中红细胞、白细胞、血小板等指标评估全身健康状况的基础检查。', '血常规是对血液中各种血细胞数量和形态的检测。', '', '', '用于判断贫血、感染、出血倾向等。', '', '', '《临床检验基础》', '血液检查,基础检验,常规', 'manual', 'published', 1, 1),</w:t>
      </w:r>
    </w:p>
    <w:p>
      <w:pPr>
        <w:spacing w:line="240" w:lineRule="auto" w:before="0" w:after="0"/>
      </w:pPr>
      <w:r>
        <w:t>('血糖检测', 4, '血糖检测是测量血液中葡萄糖浓度的检查，用于诊断和监测糖尿病。', '血糖检测是通过化学或酶学方法测定血液中葡萄糖的含量。', '', '', '用于诊断糖尿病、评估血糖控制情况。', '', '', '《临床生物化学检验》', '生化检查,糖尿病,血糖', 'manual', 'published', 1, 1),</w:t>
      </w:r>
    </w:p>
    <w:p>
      <w:pPr>
        <w:spacing w:line="240" w:lineRule="auto" w:before="0" w:after="0"/>
      </w:pPr>
      <w:r>
        <w:t>('肝功能检查', 4, '肝功能检查是通过检测血清中转氨酶、胆红素、白蛋白等指标评估肝脏功能的检查。', '肝功能检查是对肝脏代谢、合成、解毒等功能的综合评估。', '', '', '用于诊断肝炎、肝硬化、肝功能损伤等。', '', '', '《临床生物化学检验》', '生化检查,肝脏,酶学', 'manual', 'published', 1, 1),</w:t>
      </w:r>
    </w:p>
    <w:p>
      <w:pPr>
        <w:spacing w:line="240" w:lineRule="auto" w:before="0" w:after="0"/>
      </w:pPr>
      <w:r>
        <w:t>('肾功能检查', 4, '肾功能检查是通过检测血清肌酐、尿素氮、尿酸等指标评估肾脏功能的检查。', '肾功能检查是对肾脏滤过、排泄等功能的评估。', '', '', '用于诊断肾功能不全、肾炎、肾结石等。', '', '', '《临床生物化学检验》', '生化检查,肾脏,滤过', 'manual', 'published', 1, 1),</w:t>
      </w:r>
    </w:p>
    <w:p>
      <w:pPr>
        <w:spacing w:line="240" w:lineRule="auto" w:before="0" w:after="0"/>
      </w:pPr>
      <w:r>
        <w:t>('凝血功能检查', 4, '凝血功能检查是评估血液凝固能力的检查，用于诊断出血或血栓性疾病。', '凝血功能检查是对血液凝固过程中各项指标的检测。', '', '', '用于诊断凝血障碍、评估手术风险。', '', '', '《临床检验基础》', '血液检查,凝血,血栓', 'manual', 'published', 1, 1),</w:t>
      </w:r>
    </w:p>
    <w:p>
      <w:pPr>
        <w:spacing w:line="240" w:lineRule="auto" w:before="0" w:after="0"/>
      </w:pPr>
      <w:r>
        <w:t>('阑尾切除术', 5, '阑尾切除术是治疗急性阑尾炎的标准手术，通过切除发炎的阑尾消除感染。', '阑尾切除术是将发炎或感染的阑尾切除的外科手术。', '', '', '', '用于治疗急性阑尾炎、慢性阑尾炎急性发作。', '', '《外科学》', '普外科,急诊手术,阑尾', 'manual', 'published', 1, 1),</w:t>
      </w:r>
      <w:r>
        <w:br w:type="page"/>
      </w:r>
    </w:p>
    <w:p>
      <w:pPr>
        <w:spacing w:line="240" w:lineRule="auto" w:before="0" w:after="0"/>
      </w:pPr>
      <w:r>
        <w:t>('胆囊切除术', 5, '胆囊切除术是治疗胆囊结石、胆囊炎等疾病的常用手术。', '胆囊切除术是将胆囊切除的外科手术，可采用开腹或腹腔镜方式。', '', '', '', '用于治疗胆囊结石、慢性胆囊炎、胆囊息肉等。', '', '《外科学》', '普外科,腹腔镜,胆囊', 'manual', 'published', 1, 1),</w:t>
      </w:r>
    </w:p>
    <w:p>
      <w:pPr>
        <w:spacing w:line="240" w:lineRule="auto" w:before="0" w:after="0"/>
      </w:pPr>
      <w:r>
        <w:t>('剖宫产术', 5, '剖宫产术是通过腹部切口将胎儿娩出的分娩方式。', '剖宫产术是在无法经阴道分娩或存在分娩风险时，通过手术方式娩出胎儿。', '', '', '', '用于胎位异常、胎儿窘迫、产程停滞、多胎妊娠等情况。', '', '《妇产科学》', '妇产科,分娩,手术', 'manual', 'published', 1, 1),</w:t>
      </w:r>
    </w:p>
    <w:p>
      <w:pPr>
        <w:spacing w:line="240" w:lineRule="auto" w:before="0" w:after="0"/>
      </w:pPr>
      <w:r>
        <w:t>('骨折复位固定术', 5, '骨折复位固定术是将骨折断端恢复正常位置并固定的手术。', '骨折复位固定术是通过手术将骨折断端准确复位，并使用钢板、螺钉、髓内钉等固定。', '', '', '', '用于治疗各种骨折，恢复骨骼的连续性和功能。', '', '《骨科学》', '骨科,骨折,固定', 'manual', 'published', 1, 1),</w:t>
      </w:r>
    </w:p>
    <w:p>
      <w:pPr>
        <w:spacing w:line="240" w:lineRule="auto" w:before="0" w:after="0"/>
      </w:pPr>
      <w:r>
        <w:t>('冠状动脉搭桥术', 5, '冠状动脉搭桥术是通过移植血管为狭窄的冠状动脉建立旁路的手术。', '冠状动脉搭桥术是将患者自身的血管移植到冠状动脉狭窄部位的远端，以改善心肌供血。', '', '', '', '用于治疗严重冠心病，改善心肌缺血。', '', '《心脏外科学》', '心血管外科,冠心病,搭桥', 'manual', 'published', 1, 1),</w:t>
      </w:r>
    </w:p>
    <w:p>
      <w:pPr>
        <w:spacing w:line="240" w:lineRule="auto" w:before="0" w:after="0"/>
      </w:pPr>
      <w:r>
        <w:t>('全身麻醉', 6, '全身麻醉是通过药物使患者意识消失、全身无痛的麻醉方式。', '全身麻醉是通过吸入或静脉注射麻醉药物，使患者进入无意识、无疼痛状态。', '', '', '', '用于各类手术，尤其是大型手术或患者无法配合的手术。', '', '《麻醉学》', '麻醉,全麻,手术', 'manual', 'published', 1, 1),</w:t>
      </w:r>
    </w:p>
    <w:p>
      <w:pPr>
        <w:spacing w:line="240" w:lineRule="auto" w:before="0" w:after="0"/>
      </w:pPr>
      <w:r>
        <w:t>('椎管内麻醉', 6, '椎管内麻醉是将麻醉药物注入椎管内，使下半身无痛的麻醉方式。', '椎管内麻醉包括硬膜外麻醉和蛛网膜下腔麻醉，通过阻滞脊神经传导实现麻醉。', '', '', '', '用于下腹部、盆腔、下肢手术。', '', '《麻醉学》', '麻醉,椎管内,半身', 'manual', 'published', 1, 1),</w:t>
      </w:r>
    </w:p>
    <w:p>
      <w:pPr>
        <w:spacing w:line="240" w:lineRule="auto" w:before="0" w:after="0"/>
      </w:pPr>
      <w:r>
        <w:t>('局部麻醉', 6, '局部麻醉是将麻醉药物注射到手术部位周围，使局部区域无痛的麻醉方式。', '局部麻醉通过阻滞局部神经末梢的传导，使特定区域失去痛觉。', '', '', '', '用于小型手术、局部操作、疼痛治疗。', '', '《麻醉学》', '麻醉,局麻,局部', 'manual', 'published', 1, 1),</w:t>
      </w:r>
    </w:p>
    <w:p>
      <w:pPr>
        <w:spacing w:line="240" w:lineRule="auto" w:before="0" w:after="0"/>
      </w:pPr>
      <w:r>
        <w:t>('神经阻滞麻醉', 6, '神经阻滞麻醉是将麻醉药物注射到神经干周围，阻滞神经传导的麻醉方式。', '神经阻滞麻醉通过在神经干周围注射麻醉药物，使该神经支配区域产生麻醉效果。', '', '', '', '用于四肢手术、疼痛治疗。', '', '《麻醉学》', '麻醉,神经阻滞,区域', 'manual', 'published', 1, 1),</w:t>
      </w:r>
    </w:p>
    <w:p>
      <w:pPr>
        <w:spacing w:line="240" w:lineRule="auto" w:before="0" w:after="0"/>
      </w:pPr>
      <w:r>
        <w:t>('镇静麻醉', 6, '镇静麻醉是通过药物使患者处于镇静状态，但保持自主呼吸和基本生理反射。', '镇静麻醉通过静脉注射镇静药物，使患者进入意识模糊但可唤醒的状态。', '', '', '', '用于内镜检查、介入治疗等。', '', '《麻醉学》', '麻醉,镇静,内镜', 'manual', 'published', 1, 1),</w:t>
      </w:r>
    </w:p>
    <w:p>
      <w:pPr>
        <w:spacing w:line="240" w:lineRule="auto" w:before="0" w:after="0"/>
      </w:pPr>
      <w:r>
        <w:t>('合理膳食', 7, '合理膳食是指摄入多样化、均衡的食物，满足身体营养需求。', '合理膳食是根据年龄、性别、身体活动水平等因素，制定科学的饮食方案。', '', '', '', '', '主食粗细搭配、多吃蔬菜水果、适量摄入优质蛋白、减少高油高盐高糖食物。', '《中国居民膳食指南》', '营养,饮食,健康', 'manual', 'published', 1, 1),</w:t>
      </w:r>
    </w:p>
    <w:p>
      <w:pPr>
        <w:spacing w:line="240" w:lineRule="auto" w:before="0" w:after="0"/>
      </w:pPr>
      <w:r>
        <w:t>('规律运动', 7, '规律运动是指每周进行适度的体育锻炼，增强体质和健康水平。', '规律运动是按照一定频率和强度进行的身体活动。', '', '', '', '', '每周至少150分钟中等强度有氧运动，如快走、慢跑、游泳等；结合力量训练。', '《中国成人身体活动指南》', '运动,锻炼,健康', 'manual', 'published', 1, 1),</w:t>
      </w:r>
    </w:p>
    <w:p>
      <w:pPr>
        <w:spacing w:line="240" w:lineRule="auto" w:before="0" w:after="0"/>
      </w:pPr>
      <w:r>
        <w:t>('戒烟限酒', 7, '戒烟限酒是维护健康的重要措施，可降低多种疾病风险。', '戒烟限酒是指戒除吸烟习惯，限制饮酒量。', '', '', '', '', '吸烟有害健康，应彻底戒除；男性每日饮酒量不超过25g酒精，女性不超过15g。', '《中国居民健康素养66条》', '戒烟,限酒,健康', 'manual', 'published', 1, 1),</w:t>
      </w:r>
    </w:p>
    <w:p>
      <w:pPr>
        <w:spacing w:line="240" w:lineRule="auto" w:before="0" w:after="0"/>
      </w:pPr>
      <w:r>
        <w:t>('心理健康', 7, '心理健康是指心理状态良好，能够应对压力和情绪变化。', '心理健康是指个体心理活动正常，情绪稳定，人际关系和谐。', '', '', '', '', '保持积极心态、学会情绪管理、建立良好人际关系、必要时寻求心理支持。', '《心理健康教育指南》', '心理,情绪,健康', 'manual', 'published', 1, 1),</w:t>
      </w:r>
    </w:p>
    <w:p>
      <w:pPr>
        <w:spacing w:line="240" w:lineRule="auto" w:before="0" w:after="0"/>
      </w:pPr>
      <w:r>
        <w:t>('定期体检', 7, '定期体检是通过系统性检查，早期发现健康问题，预防疾病发生。', '定期体检是按照一定周期进行的全面健康检查。', '', '', '', '', '每年进行一次全面体检，包括血常规、生化、影像学等检查。', '《健康体检基本项目专家共识》', '体检,预防,健康', 'manual', 'published', 1, 1);</w:t>
      </w:r>
    </w:p>
    <w:p>
      <w:pPr>
        <w:spacing w:line="240" w:lineRule="auto" w:before="0" w:after="0"/>
      </w:pPr>
      <w:r>
        <w:t># 【数据库初始化】</w:t>
      </w:r>
    </w:p>
    <w:p>
      <w:pPr>
        <w:spacing w:line="240" w:lineRule="auto" w:before="0" w:after="0"/>
      </w:pPr>
      <w:r>
        <w:t>import os</w:t>
      </w:r>
    </w:p>
    <w:p>
      <w:pPr>
        <w:spacing w:line="240" w:lineRule="auto" w:before="0" w:after="0"/>
      </w:pPr>
      <w:r>
        <w:t>import sys</w:t>
      </w:r>
    </w:p>
    <w:p>
      <w:pPr>
        <w:spacing w:line="240" w:lineRule="auto" w:before="0" w:after="0"/>
      </w:pPr>
      <w:r>
        <w:t>xiangmu_gen = os.path.dirname(os.path.dirname(os.path.abspath(__file__)))</w:t>
      </w:r>
    </w:p>
    <w:p>
      <w:pPr>
        <w:spacing w:line="240" w:lineRule="auto" w:before="0" w:after="0"/>
      </w:pPr>
      <w:r>
        <w:t>sys.path.insert(0, xiangmu_gen)</w:t>
      </w:r>
    </w:p>
    <w:p>
      <w:pPr>
        <w:spacing w:line="240" w:lineRule="auto" w:before="0" w:after="0"/>
      </w:pPr>
      <w:r>
        <w:t>import pymysql</w:t>
      </w:r>
    </w:p>
    <w:p>
      <w:pPr>
        <w:spacing w:line="240" w:lineRule="auto" w:before="0" w:after="0"/>
      </w:pPr>
      <w:r>
        <w:t>mysql_lianjie = {</w:t>
      </w:r>
    </w:p>
    <w:p>
      <w:pPr>
        <w:spacing w:line="240" w:lineRule="auto" w:before="0" w:after="0"/>
      </w:pPr>
      <w:r>
        <w:t xml:space="preserve">    'host': os.environ.get('MKS_DB_HOST', '10.211.55.4'),</w:t>
      </w:r>
    </w:p>
    <w:p>
      <w:pPr>
        <w:spacing w:line="240" w:lineRule="auto" w:before="0" w:after="0"/>
      </w:pPr>
      <w:r>
        <w:t xml:space="preserve">    'port': int(os.environ.get('MKS_DB_PORT', 3306)),</w:t>
      </w:r>
    </w:p>
    <w:p>
      <w:pPr>
        <w:spacing w:line="240" w:lineRule="auto" w:before="0" w:after="0"/>
      </w:pPr>
      <w:r>
        <w:t xml:space="preserve">    'user': os.environ.get('MKS_DB_USER', 'root'),</w:t>
      </w:r>
    </w:p>
    <w:p>
      <w:pPr>
        <w:spacing w:line="240" w:lineRule="auto" w:before="0" w:after="0"/>
      </w:pPr>
      <w:r>
        <w:t xml:space="preserve">    'password': os.environ.get('MKS_DB_PASSWORD', ''),</w:t>
      </w:r>
    </w:p>
    <w:p>
      <w:pPr>
        <w:spacing w:line="240" w:lineRule="auto" w:before="0" w:after="0"/>
      </w:pPr>
      <w:r>
        <w:t xml:space="preserve">    'database': os.environ.get('MKS_DB_NAME', 'mks'),</w:t>
      </w:r>
    </w:p>
    <w:p>
      <w:pPr>
        <w:spacing w:line="240" w:lineRule="auto" w:before="0" w:after="0"/>
      </w:pPr>
      <w:r>
        <w:t xml:space="preserve">    'charset': 'utf8mb4',</w:t>
      </w:r>
    </w:p>
    <w:p>
      <w:pPr>
        <w:spacing w:line="240" w:lineRule="auto" w:before="0" w:after="0"/>
      </w:pPr>
      <w:r>
        <w:t>}</w:t>
      </w:r>
    </w:p>
    <w:p>
      <w:pPr>
        <w:spacing w:line="240" w:lineRule="auto" w:before="0" w:after="0"/>
      </w:pPr>
      <w:r>
        <w:t>def ba_sql_zou_yi_bian(lian, wenjian_lj):</w:t>
      </w:r>
    </w:p>
    <w:p>
      <w:pPr>
        <w:spacing w:line="240" w:lineRule="auto" w:before="0" w:after="0"/>
      </w:pPr>
      <w:r>
        <w:t xml:space="preserve">    """把 sql 文件按分号拆开，一句句喂给 mysql"""</w:t>
      </w:r>
    </w:p>
    <w:p>
      <w:pPr>
        <w:spacing w:line="240" w:lineRule="auto" w:before="0" w:after="0"/>
      </w:pPr>
      <w:r>
        <w:t xml:space="preserve">    you_biao = lian.cursor()</w:t>
      </w:r>
    </w:p>
    <w:p>
      <w:pPr>
        <w:spacing w:line="240" w:lineRule="auto" w:before="0" w:after="0"/>
      </w:pPr>
      <w:r>
        <w:t xml:space="preserve">    with open(wenjian_lj, 'r', encoding='utf-8') as f:</w:t>
      </w:r>
    </w:p>
    <w:p>
      <w:pPr>
        <w:spacing w:line="240" w:lineRule="auto" w:before="0" w:after="0"/>
      </w:pPr>
      <w:r>
        <w:t xml:space="preserve">        quan_wen = f.read()</w:t>
      </w:r>
    </w:p>
    <w:p>
      <w:pPr>
        <w:spacing w:line="240" w:lineRule="auto" w:before="0" w:after="0"/>
      </w:pPr>
      <w:r>
        <w:t xml:space="preserve">    yi_ju_ju = quan_wen.split(';')</w:t>
      </w:r>
    </w:p>
    <w:p>
      <w:pPr>
        <w:spacing w:line="240" w:lineRule="auto" w:before="0" w:after="0"/>
      </w:pPr>
      <w:r>
        <w:t xml:space="preserve">    zong = 0</w:t>
      </w:r>
    </w:p>
    <w:p>
      <w:pPr>
        <w:spacing w:line="240" w:lineRule="auto" w:before="0" w:after="0"/>
      </w:pPr>
      <w:r>
        <w:t xml:space="preserve">    for ju in yi_ju_ju:</w:t>
      </w:r>
    </w:p>
    <w:p>
      <w:pPr>
        <w:spacing w:line="240" w:lineRule="auto" w:before="0" w:after="0"/>
      </w:pPr>
      <w:r>
        <w:t xml:space="preserve">        ju = ju.strip()</w:t>
      </w:r>
    </w:p>
    <w:p>
      <w:pPr>
        <w:spacing w:line="240" w:lineRule="auto" w:before="0" w:after="0"/>
      </w:pPr>
      <w:r>
        <w:t xml:space="preserve">        if not ju or ju.startswith('--'):</w:t>
      </w:r>
    </w:p>
    <w:p>
      <w:pPr>
        <w:spacing w:line="240" w:lineRule="auto" w:before="0" w:after="0"/>
      </w:pPr>
      <w:r>
        <w:t xml:space="preserve">            continue</w:t>
      </w:r>
    </w:p>
    <w:p>
      <w:pPr>
        <w:spacing w:line="240" w:lineRule="auto" w:before="0" w:after="0"/>
      </w:pPr>
      <w:r>
        <w:t xml:space="preserve">        try:</w:t>
      </w:r>
    </w:p>
    <w:p>
      <w:pPr>
        <w:spacing w:line="240" w:lineRule="auto" w:before="0" w:after="0"/>
      </w:pPr>
      <w:r>
        <w:t xml:space="preserve">            you_biao.execute(ju)</w:t>
      </w:r>
    </w:p>
    <w:p>
      <w:pPr>
        <w:spacing w:line="240" w:lineRule="auto" w:before="0" w:after="0"/>
      </w:pPr>
      <w:r>
        <w:t xml:space="preserve">            zong += 1</w:t>
      </w:r>
    </w:p>
    <w:p>
      <w:pPr>
        <w:spacing w:line="240" w:lineRule="auto" w:before="0" w:after="0"/>
      </w:pPr>
      <w:r>
        <w:t xml:space="preserve">        except Exception as cuo:</w:t>
      </w:r>
    </w:p>
    <w:p>
      <w:pPr>
        <w:spacing w:line="240" w:lineRule="auto" w:before="0" w:after="0"/>
      </w:pPr>
      <w:r>
        <w:t xml:space="preserve">            print("  这句没跑成: %s ... -&gt; %s" % (ju[:40], cuo))</w:t>
      </w:r>
    </w:p>
    <w:p>
      <w:pPr>
        <w:spacing w:line="240" w:lineRule="auto" w:before="0" w:after="0"/>
      </w:pPr>
      <w:r>
        <w:t xml:space="preserve">    lian.commit()</w:t>
      </w:r>
    </w:p>
    <w:p>
      <w:pPr>
        <w:spacing w:line="240" w:lineRule="auto" w:before="0" w:after="0"/>
      </w:pPr>
      <w:r>
        <w:t xml:space="preserve">    you_biao.close()</w:t>
      </w:r>
    </w:p>
    <w:p>
      <w:pPr>
        <w:spacing w:line="240" w:lineRule="auto" w:before="0" w:after="0"/>
      </w:pPr>
      <w:r>
        <w:t xml:space="preserve">    print("  sql 文件过完了，成功执行 %d 句" % zong)</w:t>
      </w:r>
    </w:p>
    <w:p>
      <w:pPr>
        <w:spacing w:line="240" w:lineRule="auto" w:before="0" w:after="0"/>
      </w:pPr>
      <w:r>
        <w:t>def kai_shi():</w:t>
      </w:r>
    </w:p>
    <w:p>
      <w:pPr>
        <w:spacing w:line="240" w:lineRule="auto" w:before="0" w:after="0"/>
      </w:pPr>
      <w:r>
        <w:t xml:space="preserve">    print("=== 医学知识库系统 数据库初始化 ===")</w:t>
      </w:r>
    </w:p>
    <w:p>
      <w:pPr>
        <w:spacing w:line="240" w:lineRule="auto" w:before="0" w:after="0"/>
      </w:pPr>
      <w:r>
        <w:t xml:space="preserve">    print("目标: MySQL (%s:%s/%s)" % (</w:t>
      </w:r>
      <w:r>
        <w:br w:type="page"/>
      </w:r>
    </w:p>
    <w:p>
      <w:pPr>
        <w:spacing w:line="240" w:lineRule="auto" w:before="0" w:after="0"/>
      </w:pPr>
      <w:r>
        <w:t xml:space="preserve">        mysql_lianjie['host'], mysql_lianjie['port'], mysql_lianjie['database']))</w:t>
      </w:r>
    </w:p>
    <w:p>
      <w:pPr>
        <w:spacing w:line="240" w:lineRule="auto" w:before="0" w:after="0"/>
      </w:pPr>
      <w:r>
        <w:t xml:space="preserve">    print("")</w:t>
      </w:r>
    </w:p>
    <w:p>
      <w:pPr>
        <w:spacing w:line="240" w:lineRule="auto" w:before="0" w:after="0"/>
      </w:pPr>
      <w:r>
        <w:t xml:space="preserve">    if not mysql_lianjie['password']:</w:t>
      </w:r>
    </w:p>
    <w:p>
      <w:pPr>
        <w:spacing w:line="240" w:lineRule="auto" w:before="0" w:after="0"/>
      </w:pPr>
      <w:r>
        <w:t xml:space="preserve">        print("警告: 没设 MKS_DB_PASSWORD 环境变量，连不上，先设了再来")</w:t>
      </w:r>
    </w:p>
    <w:p>
      <w:pPr>
        <w:spacing w:line="240" w:lineRule="auto" w:before="0" w:after="0"/>
      </w:pPr>
      <w:r>
        <w:t xml:space="preserve">        return</w:t>
      </w:r>
    </w:p>
    <w:p>
      <w:pPr>
        <w:spacing w:line="240" w:lineRule="auto" w:before="0" w:after="0"/>
      </w:pPr>
      <w:r>
        <w:t xml:space="preserve">    try:</w:t>
      </w:r>
    </w:p>
    <w:p>
      <w:pPr>
        <w:spacing w:line="240" w:lineRule="auto" w:before="0" w:after="0"/>
      </w:pPr>
      <w:r>
        <w:t xml:space="preserve">        lian = pymysql.connect(</w:t>
      </w:r>
    </w:p>
    <w:p>
      <w:pPr>
        <w:spacing w:line="240" w:lineRule="auto" w:before="0" w:after="0"/>
      </w:pPr>
      <w:r>
        <w:t xml:space="preserve">            host=mysql_lianjie['host'],</w:t>
      </w:r>
    </w:p>
    <w:p>
      <w:pPr>
        <w:spacing w:line="240" w:lineRule="auto" w:before="0" w:after="0"/>
      </w:pPr>
      <w:r>
        <w:t xml:space="preserve">            port=mysql_lianjie['port'],</w:t>
      </w:r>
    </w:p>
    <w:p>
      <w:pPr>
        <w:spacing w:line="240" w:lineRule="auto" w:before="0" w:after="0"/>
      </w:pPr>
      <w:r>
        <w:t xml:space="preserve">            user=mysql_lianjie['user'],</w:t>
      </w:r>
    </w:p>
    <w:p>
      <w:pPr>
        <w:spacing w:line="240" w:lineRule="auto" w:before="0" w:after="0"/>
      </w:pPr>
      <w:r>
        <w:t xml:space="preserve">            password=mysql_lianjie['password'],</w:t>
      </w:r>
    </w:p>
    <w:p>
      <w:pPr>
        <w:spacing w:line="240" w:lineRule="auto" w:before="0" w:after="0"/>
      </w:pPr>
      <w:r>
        <w:t xml:space="preserve">            charset=mysql_lianjie['charset'],</w:t>
      </w:r>
    </w:p>
    <w:p>
      <w:pPr>
        <w:spacing w:line="240" w:lineRule="auto" w:before="0" w:after="0"/>
      </w:pPr>
      <w:r>
        <w:t xml:space="preserve">        )</w:t>
      </w:r>
    </w:p>
    <w:p>
      <w:pPr>
        <w:spacing w:line="240" w:lineRule="auto" w:before="0" w:after="0"/>
      </w:pPr>
      <w:r>
        <w:t xml:space="preserve">        you_biao = lian.cursor()</w:t>
      </w:r>
    </w:p>
    <w:p>
      <w:pPr>
        <w:spacing w:line="240" w:lineRule="auto" w:before="0" w:after="0"/>
      </w:pPr>
      <w:r>
        <w:t xml:space="preserve">        you_biao.execute(</w:t>
      </w:r>
    </w:p>
    <w:p>
      <w:pPr>
        <w:spacing w:line="240" w:lineRule="auto" w:before="0" w:after="0"/>
      </w:pPr>
      <w:r>
        <w:t xml:space="preserve">            "CREATE DATABASE IF NOT EXISTS `%s` DEFAULT CHARACTER SET utf8mb4 COLLATE utf8mb4_unicode_ci"</w:t>
      </w:r>
    </w:p>
    <w:p>
      <w:pPr>
        <w:spacing w:line="240" w:lineRule="auto" w:before="0" w:after="0"/>
      </w:pPr>
      <w:r>
        <w:t xml:space="preserve">            % mysql_lianjie['database']</w:t>
      </w:r>
    </w:p>
    <w:p>
      <w:pPr>
        <w:spacing w:line="240" w:lineRule="auto" w:before="0" w:after="0"/>
      </w:pPr>
      <w:r>
        <w:t xml:space="preserve">        )</w:t>
      </w:r>
    </w:p>
    <w:p>
      <w:pPr>
        <w:spacing w:line="240" w:lineRule="auto" w:before="0" w:after="0"/>
      </w:pPr>
      <w:r>
        <w:t xml:space="preserve">        lian.commit()</w:t>
      </w:r>
    </w:p>
    <w:p>
      <w:pPr>
        <w:spacing w:line="240" w:lineRule="auto" w:before="0" w:after="0"/>
      </w:pPr>
      <w:r>
        <w:t xml:space="preserve">        you_biao.close()</w:t>
      </w:r>
    </w:p>
    <w:p>
      <w:pPr>
        <w:spacing w:line="240" w:lineRule="auto" w:before="0" w:after="0"/>
      </w:pPr>
      <w:r>
        <w:t xml:space="preserve">        lian.close()</w:t>
      </w:r>
    </w:p>
    <w:p>
      <w:pPr>
        <w:spacing w:line="240" w:lineRule="auto" w:before="0" w:after="0"/>
      </w:pPr>
      <w:r>
        <w:t xml:space="preserve">        print("OK 库建好了（或本来就有）")</w:t>
      </w:r>
    </w:p>
    <w:p>
      <w:pPr>
        <w:spacing w:line="240" w:lineRule="auto" w:before="0" w:after="0"/>
      </w:pPr>
      <w:r>
        <w:t xml:space="preserve">    except Exception as cuo:</w:t>
      </w:r>
    </w:p>
    <w:p>
      <w:pPr>
        <w:spacing w:line="240" w:lineRule="auto" w:before="0" w:after="0"/>
      </w:pPr>
      <w:r>
        <w:t xml:space="preserve">        print("连数据库都没连上: %s" % cuo)</w:t>
      </w:r>
    </w:p>
    <w:p>
      <w:pPr>
        <w:spacing w:line="240" w:lineRule="auto" w:before="0" w:after="0"/>
      </w:pPr>
      <w:r>
        <w:t xml:space="preserve">        return</w:t>
      </w:r>
    </w:p>
    <w:p>
      <w:pPr>
        <w:spacing w:line="240" w:lineRule="auto" w:before="0" w:after="0"/>
      </w:pPr>
      <w:r>
        <w:t xml:space="preserve">    try:</w:t>
      </w:r>
    </w:p>
    <w:p>
      <w:pPr>
        <w:spacing w:line="240" w:lineRule="auto" w:before="0" w:after="0"/>
      </w:pPr>
      <w:r>
        <w:t xml:space="preserve">        lian = pymysql.connect(**mysql_lianjie)</w:t>
      </w:r>
    </w:p>
    <w:p>
      <w:pPr>
        <w:spacing w:line="240" w:lineRule="auto" w:before="0" w:after="0"/>
      </w:pPr>
      <w:r>
        <w:t xml:space="preserve">        sql_zai_na = os.path.join(os.path.dirname(os.path.abspath(__file__)), 'init_mysql.sql')</w:t>
      </w:r>
    </w:p>
    <w:p>
      <w:pPr>
        <w:spacing w:line="240" w:lineRule="auto" w:before="0" w:after="0"/>
      </w:pPr>
      <w:r>
        <w:t xml:space="preserve">        ba_sql_zou_yi_bian(lian, sql_zai_na)</w:t>
      </w:r>
    </w:p>
    <w:p>
      <w:pPr>
        <w:spacing w:line="240" w:lineRule="auto" w:before="0" w:after="0"/>
      </w:pPr>
      <w:r>
        <w:t xml:space="preserve">        lian.close()</w:t>
      </w:r>
    </w:p>
    <w:p>
      <w:pPr>
        <w:spacing w:line="240" w:lineRule="auto" w:before="0" w:after="0"/>
      </w:pPr>
      <w:r>
        <w:t xml:space="preserve">        print("OK 表结构和初始数据都齐了")</w:t>
      </w:r>
    </w:p>
    <w:p>
      <w:pPr>
        <w:spacing w:line="240" w:lineRule="auto" w:before="0" w:after="0"/>
      </w:pPr>
      <w:r>
        <w:t xml:space="preserve">    except Exception as cuo:</w:t>
      </w:r>
    </w:p>
    <w:p>
      <w:pPr>
        <w:spacing w:line="240" w:lineRule="auto" w:before="0" w:after="0"/>
      </w:pPr>
      <w:r>
        <w:t xml:space="preserve">        print("建表阶段出问题了: %s" % cuo)</w:t>
      </w:r>
    </w:p>
    <w:p>
      <w:pPr>
        <w:spacing w:line="240" w:lineRule="auto" w:before="0" w:after="0"/>
      </w:pPr>
      <w:r>
        <w:t xml:space="preserve">        return</w:t>
      </w:r>
    </w:p>
    <w:p>
      <w:pPr>
        <w:spacing w:line="240" w:lineRule="auto" w:before="0" w:after="0"/>
      </w:pPr>
      <w:r>
        <w:t xml:space="preserve">    print("")</w:t>
      </w:r>
    </w:p>
    <w:p>
      <w:pPr>
        <w:spacing w:line="240" w:lineRule="auto" w:before="0" w:after="0"/>
      </w:pPr>
      <w:r>
        <w:t xml:space="preserve">    print("=== 初始化收工，可以启动系统了 ===")</w:t>
      </w:r>
    </w:p>
    <w:p>
      <w:pPr>
        <w:spacing w:line="240" w:lineRule="auto" w:before="0" w:after="0"/>
      </w:pPr>
      <w:r>
        <w:t>if __name__ == '__main__':</w:t>
      </w:r>
    </w:p>
    <w:p>
      <w:pPr>
        <w:spacing w:line="240" w:lineRule="auto" w:before="0" w:after="0"/>
      </w:pPr>
      <w:r>
        <w:t xml:space="preserve">    kai_shi()</w:t>
      </w:r>
    </w:p>
    <w:p>
      <w:pPr>
        <w:spacing w:line="240" w:lineRule="auto" w:before="0" w:after="0"/>
      </w:pPr>
      <w:r>
        <w:t># 【图谱放射可视化前端】</w:t>
      </w:r>
    </w:p>
    <w:p>
      <w:pPr>
        <w:spacing w:line="240" w:lineRule="auto" w:before="0" w:after="0"/>
      </w:pPr>
      <w:r>
        <w:t>&lt;div class="card"&gt;</w:t>
      </w:r>
    </w:p>
    <w:p>
      <w:pPr>
        <w:spacing w:line="240" w:lineRule="auto" w:before="0" w:after="0"/>
      </w:pPr>
      <w:r>
        <w:t xml:space="preserve">    &lt;div class="card-header"&gt;</w:t>
      </w:r>
    </w:p>
    <w:p>
      <w:pPr>
        <w:spacing w:line="240" w:lineRule="auto" w:before="0" w:after="0"/>
      </w:pPr>
      <w:r>
        <w:t xml:space="preserve">        &lt;h3&gt;图谱查询&lt;/h3&gt;</w:t>
      </w:r>
    </w:p>
    <w:p>
      <w:pPr>
        <w:spacing w:line="240" w:lineRule="auto" w:before="0" w:after="0"/>
      </w:pPr>
      <w:r>
        <w:t xml:space="preserve">    &lt;/div&gt;</w:t>
      </w:r>
    </w:p>
    <w:p>
      <w:pPr>
        <w:spacing w:line="240" w:lineRule="auto" w:before="0" w:after="0"/>
      </w:pPr>
      <w:r>
        <w:t xml:space="preserve">    &lt;div class="card-body"&gt;</w:t>
      </w:r>
    </w:p>
    <w:p>
      <w:pPr>
        <w:spacing w:line="240" w:lineRule="auto" w:before="0" w:after="0"/>
      </w:pPr>
      <w:r>
        <w:t xml:space="preserve">        &lt;div style="display:flex;gap:8px;align-items:center;margin-bottom:16px;flex-wrap:wrap;"&gt;</w:t>
      </w:r>
    </w:p>
    <w:p>
      <w:pPr>
        <w:spacing w:line="240" w:lineRule="auto" w:before="0" w:after="0"/>
      </w:pPr>
      <w:r>
        <w:t xml:space="preserve">            &lt;label style="font-size:13px;color:#666;white-space:nowrap;"&gt;选择疾病：&lt;/label&gt;</w:t>
      </w:r>
    </w:p>
    <w:p>
      <w:pPr>
        <w:spacing w:line="240" w:lineRule="auto" w:before="0" w:after="0"/>
      </w:pPr>
      <w:r>
        <w:t xml:space="preserve">            &lt;div style="position:relative;max-width:300px;flex:1;"&gt;</w:t>
      </w:r>
    </w:p>
    <w:p>
      <w:pPr>
        <w:spacing w:line="240" w:lineRule="auto" w:before="0" w:after="0"/>
      </w:pPr>
      <w:r>
        <w:t xml:space="preserve">                &lt;input type="text" id="graph-center-input" class="form-control"</w:t>
      </w:r>
    </w:p>
    <w:p>
      <w:pPr>
        <w:spacing w:line="240" w:lineRule="auto" w:before="0" w:after="0"/>
      </w:pPr>
      <w:r>
        <w:t xml:space="preserve">                       list="graph-center-datalist"</w:t>
      </w:r>
    </w:p>
    <w:p>
      <w:pPr>
        <w:spacing w:line="240" w:lineRule="auto" w:before="0" w:after="0"/>
      </w:pPr>
      <w:r>
        <w:t xml:space="preserve">                       placeholder="输入疾病名称检索…"</w:t>
      </w:r>
      <w:r>
        <w:br w:type="page"/>
      </w:r>
    </w:p>
    <w:p>
      <w:pPr>
        <w:spacing w:line="240" w:lineRule="auto" w:before="0" w:after="0"/>
      </w:pPr>
      <w:r>
        <w:t xml:space="preserve">                       style="padding-right:26px;"</w:t>
      </w:r>
    </w:p>
    <w:p>
      <w:pPr>
        <w:spacing w:line="240" w:lineRule="auto" w:before="0" w:after="0"/>
      </w:pPr>
      <w:r>
        <w:t xml:space="preserve">                       oninput="document.getElementById('graph-qingchu').style.display=this.value?'block':'none';"</w:t>
      </w:r>
    </w:p>
    <w:p>
      <w:pPr>
        <w:spacing w:line="240" w:lineRule="auto" w:before="0" w:after="0"/>
      </w:pPr>
      <w:r>
        <w:t xml:space="preserve">                       onkeydown="if(event.key==='Enter'){event.preventDefault();tupu_sousuo();}"&gt;</w:t>
      </w:r>
    </w:p>
    <w:p>
      <w:pPr>
        <w:spacing w:line="240" w:lineRule="auto" w:before="0" w:after="0"/>
      </w:pPr>
      <w:r>
        <w:t xml:space="preserve">                &lt;span id="graph-qingchu" onclick="qingchu_srk()" title="清空"</w:t>
      </w:r>
    </w:p>
    <w:p>
      <w:pPr>
        <w:spacing w:line="240" w:lineRule="auto" w:before="0" w:after="0"/>
      </w:pPr>
      <w:r>
        <w:t xml:space="preserve">                      style="position:absolute;right:9px;top:50%;transform:translateY(-50%);cursor:pointer;color:#aaa;font-size:13px;display:none;user-select:none;"&gt;✕&lt;/span&gt;</w:t>
      </w:r>
    </w:p>
    <w:p>
      <w:pPr>
        <w:spacing w:line="240" w:lineRule="auto" w:before="0" w:after="0"/>
      </w:pPr>
      <w:r>
        <w:t xml:space="preserve">            &lt;/div&gt;</w:t>
      </w:r>
    </w:p>
    <w:p>
      <w:pPr>
        <w:spacing w:line="240" w:lineRule="auto" w:before="0" w:after="0"/>
      </w:pPr>
      <w:r>
        <w:t xml:space="preserve">            &lt;button class="btn btn-primary btn-sm" onclick="tupu_sousuo()"&gt;搜索&lt;/button&gt;</w:t>
      </w:r>
    </w:p>
    <w:p>
      <w:pPr>
        <w:spacing w:line="240" w:lineRule="auto" w:before="0" w:after="0"/>
      </w:pPr>
      <w:r>
        <w:t xml:space="preserve">            &lt;input type="hidden" id="graph-center-hidden"&gt;</w:t>
      </w:r>
    </w:p>
    <w:p>
      <w:pPr>
        <w:spacing w:line="240" w:lineRule="auto" w:before="0" w:after="0"/>
      </w:pPr>
      <w:r>
        <w:t xml:space="preserve">            &lt;datalist id="graph-center-datalist"&gt;</w:t>
      </w:r>
    </w:p>
    <w:p>
      <w:pPr>
        <w:spacing w:line="240" w:lineRule="auto" w:before="0" w:after="0"/>
      </w:pPr>
      <w:r>
        <w:t xml:space="preserve">                {% for e in entries %}</w:t>
      </w:r>
    </w:p>
    <w:p>
      <w:pPr>
        <w:spacing w:line="240" w:lineRule="auto" w:before="0" w:after="0"/>
      </w:pPr>
      <w:r>
        <w:t xml:space="preserve">                &lt;option value="{{ e.title }}" data-id="{{ e.id }}"&gt;</w:t>
      </w:r>
    </w:p>
    <w:p>
      <w:pPr>
        <w:spacing w:line="240" w:lineRule="auto" w:before="0" w:after="0"/>
      </w:pPr>
      <w:r>
        <w:t xml:space="preserve">                {% endfor %}</w:t>
      </w:r>
    </w:p>
    <w:p>
      <w:pPr>
        <w:spacing w:line="240" w:lineRule="auto" w:before="0" w:after="0"/>
      </w:pPr>
      <w:r>
        <w:t xml:space="preserve">            &lt;/datalist&gt;</w:t>
      </w:r>
    </w:p>
    <w:p>
      <w:pPr>
        <w:spacing w:line="240" w:lineRule="auto" w:before="0" w:after="0"/>
      </w:pPr>
      <w:r>
        <w:t xml:space="preserve">            &lt;span id="graph-center-ping" style="font-size:11px;color:#999;"&gt;&lt;/span&gt;</w:t>
      </w:r>
    </w:p>
    <w:p>
      <w:pPr>
        <w:spacing w:line="240" w:lineRule="auto" w:before="0" w:after="0"/>
      </w:pPr>
      <w:r>
        <w:t xml:space="preserve">        &lt;/div&gt;</w:t>
      </w:r>
    </w:p>
    <w:p>
      <w:pPr>
        <w:spacing w:line="240" w:lineRule="auto" w:before="0" w:after="0"/>
      </w:pPr>
      <w:r>
        <w:t xml:space="preserve">        &lt;div style="display:flex;gap:16px;"&gt;</w:t>
      </w:r>
    </w:p>
    <w:p>
      <w:pPr>
        <w:spacing w:line="240" w:lineRule="auto" w:before="0" w:after="0"/>
      </w:pPr>
      <w:r>
        <w:t xml:space="preserve">            &lt;div style="flex:1;min-height:640px;min-width:0;position:relative;"&gt;</w:t>
      </w:r>
    </w:p>
    <w:p>
      <w:pPr>
        <w:spacing w:line="240" w:lineRule="auto" w:before="0" w:after="0"/>
      </w:pPr>
      <w:r>
        <w:t xml:space="preserve">                &lt;div id="mks-graph" style="width:100%;height:640px;"&gt;&lt;/div&gt;</w:t>
      </w:r>
    </w:p>
    <w:p>
      <w:pPr>
        <w:spacing w:line="240" w:lineRule="auto" w:before="0" w:after="0"/>
      </w:pPr>
      <w:r>
        <w:t xml:space="preserve">                &lt;div id="graph-hot" style="position:absolute;left:0;top:0;width:100%;height:100%;pointer-events:none;z-index:10;"&gt;&lt;/div&gt;</w:t>
      </w:r>
    </w:p>
    <w:p>
      <w:pPr>
        <w:spacing w:line="240" w:lineRule="auto" w:before="0" w:after="0"/>
      </w:pPr>
      <w:r>
        <w:t xml:space="preserve">            &lt;/div&gt;</w:t>
      </w:r>
    </w:p>
    <w:p>
      <w:pPr>
        <w:spacing w:line="240" w:lineRule="auto" w:before="0" w:after="0"/>
      </w:pPr>
      <w:r>
        <w:t xml:space="preserve">            &lt;div style="width:240px;flex-shrink:0;"&gt;</w:t>
      </w:r>
    </w:p>
    <w:p>
      <w:pPr>
        <w:spacing w:line="240" w:lineRule="auto" w:before="0" w:after="0"/>
      </w:pPr>
      <w:r>
        <w:t xml:space="preserve">                &lt;div style="border:1px solid #eee;border-radius:8px;padding:12px;margin-bottom:12px;background:#fafafa;"&gt;</w:t>
      </w:r>
    </w:p>
    <w:p>
      <w:pPr>
        <w:spacing w:line="240" w:lineRule="auto" w:before="0" w:after="0"/>
      </w:pPr>
      <w:r>
        <w:t xml:space="preserve">                    &lt;h4 style="margin:0 0 8px;font-size:12px;color:#333;"&gt;筛选关系类型&lt;/h4&gt;</w:t>
      </w:r>
    </w:p>
    <w:p>
      <w:pPr>
        <w:spacing w:line="240" w:lineRule="auto" w:before="0" w:after="0"/>
      </w:pPr>
      <w:r>
        <w:t xml:space="preserve">                    &lt;div id="filter-links" style="display:flex;flex-wrap:wrap;gap:4px;"&gt;&lt;/div&gt;</w:t>
      </w:r>
    </w:p>
    <w:p>
      <w:pPr>
        <w:spacing w:line="240" w:lineRule="auto" w:before="0" w:after="0"/>
      </w:pPr>
      <w:r>
        <w:t xml:space="preserve">                &lt;/div&gt;</w:t>
      </w:r>
    </w:p>
    <w:p>
      <w:pPr>
        <w:spacing w:line="240" w:lineRule="auto" w:before="0" w:after="0"/>
      </w:pPr>
      <w:r>
        <w:t xml:space="preserve">                &lt;div style="border:1px solid #eee;border-radius:8px;padding:12px;margin-bottom:12px;background:#fafafa;"&gt;</w:t>
      </w:r>
    </w:p>
    <w:p>
      <w:pPr>
        <w:spacing w:line="240" w:lineRule="auto" w:before="0" w:after="0"/>
      </w:pPr>
      <w:r>
        <w:t xml:space="preserve">                    &lt;h4 style="margin:0 0 8px;font-size:12px;color:#333;"&gt;图例&lt;/h4&gt;</w:t>
      </w:r>
    </w:p>
    <w:p>
      <w:pPr>
        <w:spacing w:line="240" w:lineRule="auto" w:before="0" w:after="0"/>
      </w:pPr>
      <w:r>
        <w:t xml:space="preserve">                    &lt;div id="legend-box"&gt;&lt;/div&gt;</w:t>
      </w:r>
    </w:p>
    <w:p>
      <w:pPr>
        <w:spacing w:line="240" w:lineRule="auto" w:before="0" w:after="0"/>
      </w:pPr>
      <w:r>
        <w:t xml:space="preserve">                &lt;/div&gt;</w:t>
      </w:r>
    </w:p>
    <w:p>
      <w:pPr>
        <w:spacing w:line="240" w:lineRule="auto" w:before="0" w:after="0"/>
      </w:pPr>
      <w:r>
        <w:t xml:space="preserve">                &lt;div style="font-size:11px;color:#999;padding:4px 8px;line-height:1.6;"&gt;</w:t>
      </w:r>
    </w:p>
    <w:p>
      <w:pPr>
        <w:spacing w:line="240" w:lineRule="auto" w:before="0" w:after="0"/>
      </w:pPr>
      <w:r>
        <w:t xml:space="preserve">                    输入疾病名 + 搜索/回车 → 中心发散&lt;br&gt;</w:t>
      </w:r>
    </w:p>
    <w:p>
      <w:pPr>
        <w:spacing w:line="240" w:lineRule="auto" w:before="0" w:after="0"/>
      </w:pPr>
      <w:r>
        <w:t xml:space="preserve">                    箭头颜色 = 知识分类色（同图例）&lt;br&gt;</w:t>
      </w:r>
    </w:p>
    <w:p>
      <w:pPr>
        <w:spacing w:line="240" w:lineRule="auto" w:before="0" w:after="0"/>
      </w:pPr>
      <w:r>
        <w:t xml:space="preserve">                    关联越强 → 箭头越粗越近&lt;br&gt;</w:t>
      </w:r>
    </w:p>
    <w:p>
      <w:pPr>
        <w:spacing w:line="240" w:lineRule="auto" w:before="0" w:after="0"/>
      </w:pPr>
      <w:r>
        <w:t xml:space="preserve">                    点节点 → 跳转知识详情&lt;br&gt;</w:t>
      </w:r>
    </w:p>
    <w:p>
      <w:pPr>
        <w:spacing w:line="240" w:lineRule="auto" w:before="0" w:after="0"/>
      </w:pPr>
      <w:r>
        <w:t xml:space="preserve">                    滚轮缩放 / 拖拽平移</w:t>
      </w:r>
    </w:p>
    <w:p>
      <w:pPr>
        <w:spacing w:line="240" w:lineRule="auto" w:before="0" w:after="0"/>
      </w:pPr>
      <w:r>
        <w:t xml:space="preserve">                &lt;/div&gt;</w:t>
      </w:r>
    </w:p>
    <w:p>
      <w:pPr>
        <w:spacing w:line="240" w:lineRule="auto" w:before="0" w:after="0"/>
      </w:pPr>
      <w:r>
        <w:t xml:space="preserve">            &lt;/div&gt;</w:t>
      </w:r>
    </w:p>
    <w:p>
      <w:pPr>
        <w:spacing w:line="240" w:lineRule="auto" w:before="0" w:after="0"/>
      </w:pPr>
      <w:r>
        <w:t xml:space="preserve">        &lt;/div&gt;</w:t>
      </w:r>
    </w:p>
    <w:p>
      <w:pPr>
        <w:spacing w:line="240" w:lineRule="auto" w:before="0" w:after="0"/>
      </w:pPr>
      <w:r>
        <w:t xml:space="preserve">    &lt;/div&gt;</w:t>
      </w:r>
    </w:p>
    <w:p>
      <w:pPr>
        <w:spacing w:line="240" w:lineRule="auto" w:before="0" w:after="0"/>
      </w:pPr>
      <w:r>
        <w:t>&lt;/div&gt;</w:t>
      </w:r>
    </w:p>
    <w:p>
      <w:pPr>
        <w:spacing w:line="240" w:lineRule="auto" w:before="0" w:after="0"/>
      </w:pPr>
      <w:r>
        <w:t>var tu, yuan_shu_ju = null, suo_xuan_link = null;</w:t>
      </w:r>
    </w:p>
    <w:p>
      <w:pPr>
        <w:spacing w:line="240" w:lineRule="auto" w:before="0" w:after="0"/>
      </w:pPr>
      <w:r>
        <w:t>document.addEventListener('DOMContentLoaded', function () {</w:t>
      </w:r>
    </w:p>
    <w:p>
      <w:pPr>
        <w:spacing w:line="240" w:lineRule="auto" w:before="0" w:after="0"/>
      </w:pPr>
      <w:r>
        <w:t xml:space="preserve">    tu = echarts.init(document.getElementById('mks-graph'));</w:t>
      </w:r>
    </w:p>
    <w:p>
      <w:pPr>
        <w:spacing w:line="240" w:lineRule="auto" w:before="0" w:after="0"/>
      </w:pPr>
      <w:r>
        <w:t xml:space="preserve">    window.addEventListener('resize', function () { tu.resize(); tongbu_requ(); });</w:t>
      </w:r>
    </w:p>
    <w:p>
      <w:pPr>
        <w:spacing w:line="240" w:lineRule="auto" w:before="0" w:after="0"/>
      </w:pPr>
      <w:r>
        <w:t xml:space="preserve">    tu.on('georoam', function () { tongbu_requ(); });</w:t>
      </w:r>
    </w:p>
    <w:p>
      <w:pPr>
        <w:spacing w:line="240" w:lineRule="auto" w:before="0" w:after="0"/>
      </w:pPr>
      <w:r>
        <w:t xml:space="preserve">    tu.on('click', function (can) {</w:t>
      </w:r>
    </w:p>
    <w:p>
      <w:pPr>
        <w:spacing w:line="240" w:lineRule="auto" w:before="0" w:after="0"/>
      </w:pPr>
      <w:r>
        <w:t xml:space="preserve">        if (can.dataType === 'node' &amp;&amp; can.data.url) {</w:t>
      </w:r>
    </w:p>
    <w:p>
      <w:pPr>
        <w:spacing w:line="240" w:lineRule="auto" w:before="0" w:after="0"/>
      </w:pPr>
      <w:r>
        <w:t xml:space="preserve">            window.location.href = can.data.url;</w:t>
      </w:r>
    </w:p>
    <w:p>
      <w:pPr>
        <w:spacing w:line="240" w:lineRule="auto" w:before="0" w:after="0"/>
      </w:pPr>
      <w:r>
        <w:t xml:space="preserve">        }</w:t>
      </w:r>
    </w:p>
    <w:p>
      <w:pPr>
        <w:spacing w:line="240" w:lineRule="auto" w:before="0" w:after="0"/>
      </w:pPr>
      <w:r>
        <w:t xml:space="preserve">    });</w:t>
      </w:r>
      <w:r>
        <w:br w:type="page"/>
      </w:r>
    </w:p>
    <w:p>
      <w:pPr>
        <w:spacing w:line="240" w:lineRule="auto" w:before="0" w:after="0"/>
      </w:pPr>
      <w:r>
        <w:t>});</w:t>
      </w:r>
    </w:p>
    <w:p>
      <w:pPr>
        <w:spacing w:line="240" w:lineRule="auto" w:before="0" w:after="0"/>
      </w:pPr>
      <w:r>
        <w:t>function qingchu_srk() {</w:t>
      </w:r>
    </w:p>
    <w:p>
      <w:pPr>
        <w:spacing w:line="240" w:lineRule="auto" w:before="0" w:after="0"/>
      </w:pPr>
      <w:r>
        <w:t xml:space="preserve">    document.getElementById('graph-center-input').value = '';</w:t>
      </w:r>
    </w:p>
    <w:p>
      <w:pPr>
        <w:spacing w:line="240" w:lineRule="auto" w:before="0" w:after="0"/>
      </w:pPr>
      <w:r>
        <w:t xml:space="preserve">    document.getElementById('graph-center-hidden').value = '';</w:t>
      </w:r>
    </w:p>
    <w:p>
      <w:pPr>
        <w:spacing w:line="240" w:lineRule="auto" w:before="0" w:after="0"/>
      </w:pPr>
      <w:r>
        <w:t xml:space="preserve">    document.getElementById('graph-center-ping').textContent = '';</w:t>
      </w:r>
    </w:p>
    <w:p>
      <w:pPr>
        <w:spacing w:line="240" w:lineRule="auto" w:before="0" w:after="0"/>
      </w:pPr>
      <w:r>
        <w:t xml:space="preserve">    document.getElementById('graph-qingchu').style.display = 'none';</w:t>
      </w:r>
    </w:p>
    <w:p>
      <w:pPr>
        <w:spacing w:line="240" w:lineRule="auto" w:before="0" w:after="0"/>
      </w:pPr>
      <w:r>
        <w:t xml:space="preserve">    document.getElementById('graph-center-input').focus();</w:t>
      </w:r>
    </w:p>
    <w:p>
      <w:pPr>
        <w:spacing w:line="240" w:lineRule="auto" w:before="0" w:after="0"/>
      </w:pPr>
      <w:r>
        <w:t>}</w:t>
      </w:r>
    </w:p>
    <w:p>
      <w:pPr>
        <w:spacing w:line="240" w:lineRule="auto" w:before="0" w:after="0"/>
      </w:pPr>
      <w:r>
        <w:t>function tupu_sousuo() {</w:t>
      </w:r>
    </w:p>
    <w:p>
      <w:pPr>
        <w:spacing w:line="240" w:lineRule="auto" w:before="0" w:after="0"/>
      </w:pPr>
      <w:r>
        <w:t xml:space="preserve">    var input = document.getElementById('graph-center-input');</w:t>
      </w:r>
    </w:p>
    <w:p>
      <w:pPr>
        <w:spacing w:line="240" w:lineRule="auto" w:before="0" w:after="0"/>
      </w:pPr>
      <w:r>
        <w:t xml:space="preserve">    var ping = document.getElementById('graph-center-ping');</w:t>
      </w:r>
    </w:p>
    <w:p>
      <w:pPr>
        <w:spacing w:line="240" w:lineRule="auto" w:before="0" w:after="0"/>
      </w:pPr>
      <w:r>
        <w:t xml:space="preserve">    var val = input.value.trim();</w:t>
      </w:r>
    </w:p>
    <w:p>
      <w:pPr>
        <w:spacing w:line="240" w:lineRule="auto" w:before="0" w:after="0"/>
      </w:pPr>
      <w:r>
        <w:t xml:space="preserve">    if (!val) {</w:t>
      </w:r>
    </w:p>
    <w:p>
      <w:pPr>
        <w:spacing w:line="240" w:lineRule="auto" w:before="0" w:after="0"/>
      </w:pPr>
      <w:r>
        <w:t xml:space="preserve">        ping.textContent = '请输入疾病名称';</w:t>
      </w:r>
    </w:p>
    <w:p>
      <w:pPr>
        <w:spacing w:line="240" w:lineRule="auto" w:before="0" w:after="0"/>
      </w:pPr>
      <w:r>
        <w:t xml:space="preserve">        ping.style.color = '#f44336';</w:t>
      </w:r>
    </w:p>
    <w:p>
      <w:pPr>
        <w:spacing w:line="240" w:lineRule="auto" w:before="0" w:after="0"/>
      </w:pPr>
      <w:r>
        <w:t xml:space="preserve">        return;</w:t>
      </w:r>
    </w:p>
    <w:p>
      <w:pPr>
        <w:spacing w:line="240" w:lineRule="auto" w:before="0" w:after="0"/>
      </w:pPr>
      <w:r>
        <w:t xml:space="preserve">    }</w:t>
      </w:r>
    </w:p>
    <w:p>
      <w:pPr>
        <w:spacing w:line="240" w:lineRule="auto" w:before="0" w:after="0"/>
      </w:pPr>
      <w:r>
        <w:t xml:space="preserve">    var dl = document.getElementById('graph-center-datalist');</w:t>
      </w:r>
    </w:p>
    <w:p>
      <w:pPr>
        <w:spacing w:line="240" w:lineRule="auto" w:before="0" w:after="0"/>
      </w:pPr>
      <w:r>
        <w:t xml:space="preserve">    var opts = dl.querySelectorAll('option');</w:t>
      </w:r>
    </w:p>
    <w:p>
      <w:pPr>
        <w:spacing w:line="240" w:lineRule="auto" w:before="0" w:after="0"/>
      </w:pPr>
      <w:r>
        <w:t xml:space="preserve">    var id = 0;</w:t>
      </w:r>
    </w:p>
    <w:p>
      <w:pPr>
        <w:spacing w:line="240" w:lineRule="auto" w:before="0" w:after="0"/>
      </w:pPr>
      <w:r>
        <w:t xml:space="preserve">    for (var i = 0; i &lt; opts.length; i++) {</w:t>
      </w:r>
    </w:p>
    <w:p>
      <w:pPr>
        <w:spacing w:line="240" w:lineRule="auto" w:before="0" w:after="0"/>
      </w:pPr>
      <w:r>
        <w:t xml:space="preserve">        if (opts[i].value === val) {</w:t>
      </w:r>
    </w:p>
    <w:p>
      <w:pPr>
        <w:spacing w:line="240" w:lineRule="auto" w:before="0" w:after="0"/>
      </w:pPr>
      <w:r>
        <w:t xml:space="preserve">            id = parseInt(opts[i].getAttribute('data-id') || '0', 10);</w:t>
      </w:r>
    </w:p>
    <w:p>
      <w:pPr>
        <w:spacing w:line="240" w:lineRule="auto" w:before="0" w:after="0"/>
      </w:pPr>
      <w:r>
        <w:t xml:space="preserve">            break;</w:t>
      </w:r>
    </w:p>
    <w:p>
      <w:pPr>
        <w:spacing w:line="240" w:lineRule="auto" w:before="0" w:after="0"/>
      </w:pPr>
      <w:r>
        <w:t xml:space="preserve">        }</w:t>
      </w:r>
    </w:p>
    <w:p>
      <w:pPr>
        <w:spacing w:line="240" w:lineRule="auto" w:before="0" w:after="0"/>
      </w:pPr>
      <w:r>
        <w:t xml:space="preserve">    }</w:t>
      </w:r>
    </w:p>
    <w:p>
      <w:pPr>
        <w:spacing w:line="240" w:lineRule="auto" w:before="0" w:after="0"/>
      </w:pPr>
      <w:r>
        <w:t xml:space="preserve">    if (!id) {</w:t>
      </w:r>
    </w:p>
    <w:p>
      <w:pPr>
        <w:spacing w:line="240" w:lineRule="auto" w:before="0" w:after="0"/>
      </w:pPr>
      <w:r>
        <w:t xml:space="preserve">        for (var j = 0; j &lt; opts.length; j++) {</w:t>
      </w:r>
    </w:p>
    <w:p>
      <w:pPr>
        <w:spacing w:line="240" w:lineRule="auto" w:before="0" w:after="0"/>
      </w:pPr>
      <w:r>
        <w:t xml:space="preserve">            if (opts[j].value.indexOf(val) &gt;= 0) {</w:t>
      </w:r>
    </w:p>
    <w:p>
      <w:pPr>
        <w:spacing w:line="240" w:lineRule="auto" w:before="0" w:after="0"/>
      </w:pPr>
      <w:r>
        <w:t xml:space="preserve">                id = parseInt(opts[j].getAttribute('data-id') || '0', 10);</w:t>
      </w:r>
    </w:p>
    <w:p>
      <w:pPr>
        <w:spacing w:line="240" w:lineRule="auto" w:before="0" w:after="0"/>
      </w:pPr>
      <w:r>
        <w:t xml:space="preserve">                input.value = opts[j].value;</w:t>
      </w:r>
    </w:p>
    <w:p>
      <w:pPr>
        <w:spacing w:line="240" w:lineRule="auto" w:before="0" w:after="0"/>
      </w:pPr>
      <w:r>
        <w:t xml:space="preserve">                break;</w:t>
      </w:r>
    </w:p>
    <w:p>
      <w:pPr>
        <w:spacing w:line="240" w:lineRule="auto" w:before="0" w:after="0"/>
      </w:pPr>
      <w:r>
        <w:t xml:space="preserve">            }</w:t>
      </w:r>
    </w:p>
    <w:p>
      <w:pPr>
        <w:spacing w:line="240" w:lineRule="auto" w:before="0" w:after="0"/>
      </w:pPr>
      <w:r>
        <w:t xml:space="preserve">        }</w:t>
      </w:r>
    </w:p>
    <w:p>
      <w:pPr>
        <w:spacing w:line="240" w:lineRule="auto" w:before="0" w:after="0"/>
      </w:pPr>
      <w:r>
        <w:t xml:space="preserve">    }</w:t>
      </w:r>
    </w:p>
    <w:p>
      <w:pPr>
        <w:spacing w:line="240" w:lineRule="auto" w:before="0" w:after="0"/>
      </w:pPr>
      <w:r>
        <w:t xml:space="preserve">    if (!id) {</w:t>
      </w:r>
    </w:p>
    <w:p>
      <w:pPr>
        <w:spacing w:line="240" w:lineRule="auto" w:before="0" w:after="0"/>
      </w:pPr>
      <w:r>
        <w:t xml:space="preserve">        ping.textContent = '未匹配到疾病';</w:t>
      </w:r>
    </w:p>
    <w:p>
      <w:pPr>
        <w:spacing w:line="240" w:lineRule="auto" w:before="0" w:after="0"/>
      </w:pPr>
      <w:r>
        <w:t xml:space="preserve">        ping.style.color = '#f44336';</w:t>
      </w:r>
    </w:p>
    <w:p>
      <w:pPr>
        <w:spacing w:line="240" w:lineRule="auto" w:before="0" w:after="0"/>
      </w:pPr>
      <w:r>
        <w:t xml:space="preserve">        return;</w:t>
      </w:r>
    </w:p>
    <w:p>
      <w:pPr>
        <w:spacing w:line="240" w:lineRule="auto" w:before="0" w:after="0"/>
      </w:pPr>
      <w:r>
        <w:t xml:space="preserve">    }</w:t>
      </w:r>
    </w:p>
    <w:p>
      <w:pPr>
        <w:spacing w:line="240" w:lineRule="auto" w:before="0" w:after="0"/>
      </w:pPr>
      <w:r>
        <w:t xml:space="preserve">    document.getElementById('graph-center-hidden').value = id;</w:t>
      </w:r>
    </w:p>
    <w:p>
      <w:pPr>
        <w:spacing w:line="240" w:lineRule="auto" w:before="0" w:after="0"/>
      </w:pPr>
      <w:r>
        <w:t xml:space="preserve">    ping.textContent = '已载入: ' + input.value;</w:t>
      </w:r>
    </w:p>
    <w:p>
      <w:pPr>
        <w:spacing w:line="240" w:lineRule="auto" w:before="0" w:after="0"/>
      </w:pPr>
      <w:r>
        <w:t xml:space="preserve">    ping.style.color = '#4caf50';</w:t>
      </w:r>
    </w:p>
    <w:p>
      <w:pPr>
        <w:spacing w:line="240" w:lineRule="auto" w:before="0" w:after="0"/>
      </w:pPr>
      <w:r>
        <w:t xml:space="preserve">    document.getElementById('graph-qingchu').style.display = 'block';</w:t>
      </w:r>
    </w:p>
    <w:p>
      <w:pPr>
        <w:spacing w:line="240" w:lineRule="auto" w:before="0" w:after="0"/>
      </w:pPr>
      <w:r>
        <w:t xml:space="preserve">    suo_xuan_link = null;</w:t>
      </w:r>
    </w:p>
    <w:p>
      <w:pPr>
        <w:spacing w:line="240" w:lineRule="auto" w:before="0" w:after="0"/>
      </w:pPr>
      <w:r>
        <w:t xml:space="preserve">    chuli_shuju('/api/graph/data?center=' + id);</w:t>
      </w:r>
    </w:p>
    <w:p>
      <w:pPr>
        <w:spacing w:line="240" w:lineRule="auto" w:before="0" w:after="0"/>
      </w:pPr>
      <w:r>
        <w:t>}</w:t>
      </w:r>
    </w:p>
    <w:p>
      <w:pPr>
        <w:spacing w:line="240" w:lineRule="auto" w:before="0" w:after="0"/>
      </w:pPr>
      <w:r>
        <w:t>function chuli_shuju(url) {</w:t>
      </w:r>
    </w:p>
    <w:p>
      <w:pPr>
        <w:spacing w:line="240" w:lineRule="auto" w:before="0" w:after="0"/>
      </w:pPr>
      <w:r>
        <w:t xml:space="preserve">    fetch(url)</w:t>
      </w:r>
    </w:p>
    <w:p>
      <w:pPr>
        <w:spacing w:line="240" w:lineRule="auto" w:before="0" w:after="0"/>
      </w:pPr>
      <w:r>
        <w:t xml:space="preserve">        .then(function (r) {</w:t>
      </w:r>
      <w:r>
        <w:br w:type="page"/>
      </w:r>
    </w:p>
    <w:p>
      <w:pPr>
        <w:spacing w:line="240" w:lineRule="auto" w:before="0" w:after="0"/>
      </w:pPr>
      <w:r>
        <w:t xml:space="preserve">            if (!r.ok) throw new Error('HTTP ' + r.status);</w:t>
      </w:r>
    </w:p>
    <w:p>
      <w:pPr>
        <w:spacing w:line="240" w:lineRule="auto" w:before="0" w:after="0"/>
      </w:pPr>
      <w:r>
        <w:t xml:space="preserve">            return r.json();</w:t>
      </w:r>
    </w:p>
    <w:p>
      <w:pPr>
        <w:spacing w:line="240" w:lineRule="auto" w:before="0" w:after="0"/>
      </w:pPr>
      <w:r>
        <w:t xml:space="preserve">        })</w:t>
      </w:r>
    </w:p>
    <w:p>
      <w:pPr>
        <w:spacing w:line="240" w:lineRule="auto" w:before="0" w:after="0"/>
      </w:pPr>
      <w:r>
        <w:t xml:space="preserve">        .then(function (ju) {</w:t>
      </w:r>
    </w:p>
    <w:p>
      <w:pPr>
        <w:spacing w:line="240" w:lineRule="auto" w:before="0" w:after="0"/>
      </w:pPr>
      <w:r>
        <w:t xml:space="preserve">            yuan_shu_ju = ju;</w:t>
      </w:r>
    </w:p>
    <w:p>
      <w:pPr>
        <w:spacing w:line="240" w:lineRule="auto" w:before="0" w:after="0"/>
      </w:pPr>
      <w:r>
        <w:t xml:space="preserve">            gou_jian_but();</w:t>
      </w:r>
    </w:p>
    <w:p>
      <w:pPr>
        <w:spacing w:line="240" w:lineRule="auto" w:before="0" w:after="0"/>
      </w:pPr>
      <w:r>
        <w:t xml:space="preserve">            gou_jian_tuxing(ju);</w:t>
      </w:r>
    </w:p>
    <w:p>
      <w:pPr>
        <w:spacing w:line="240" w:lineRule="auto" w:before="0" w:after="0"/>
      </w:pPr>
      <w:r>
        <w:t xml:space="preserve">        })</w:t>
      </w:r>
    </w:p>
    <w:p>
      <w:pPr>
        <w:spacing w:line="240" w:lineRule="auto" w:before="0" w:after="0"/>
      </w:pPr>
      <w:r>
        <w:t xml:space="preserve">        .catch(function (err) {</w:t>
      </w:r>
    </w:p>
    <w:p>
      <w:pPr>
        <w:spacing w:line="240" w:lineRule="auto" w:before="0" w:after="0"/>
      </w:pPr>
      <w:r>
        <w:t xml:space="preserve">            console.error('加载图谱失败:', err);</w:t>
      </w:r>
    </w:p>
    <w:p>
      <w:pPr>
        <w:spacing w:line="240" w:lineRule="auto" w:before="0" w:after="0"/>
      </w:pPr>
      <w:r>
        <w:t xml:space="preserve">        });</w:t>
      </w:r>
    </w:p>
    <w:p>
      <w:pPr>
        <w:spacing w:line="240" w:lineRule="auto" w:before="0" w:after="0"/>
      </w:pPr>
      <w:r>
        <w:t>}</w:t>
      </w:r>
    </w:p>
    <w:p>
      <w:pPr>
        <w:spacing w:line="240" w:lineRule="auto" w:before="0" w:after="0"/>
      </w:pPr>
      <w:r>
        <w:t>function gou_jian_but() {</w:t>
      </w:r>
    </w:p>
    <w:p>
      <w:pPr>
        <w:spacing w:line="240" w:lineRule="auto" w:before="0" w:after="0"/>
      </w:pPr>
      <w:r>
        <w:t xml:space="preserve">    if (!yuan_shu_ju) return;</w:t>
      </w:r>
    </w:p>
    <w:p>
      <w:pPr>
        <w:spacing w:line="240" w:lineRule="auto" w:before="0" w:after="0"/>
      </w:pPr>
      <w:r>
        <w:t xml:space="preserve">    var link_div = document.getElementById('filter-links');</w:t>
      </w:r>
    </w:p>
    <w:p>
      <w:pPr>
        <w:spacing w:line="240" w:lineRule="auto" w:before="0" w:after="0"/>
      </w:pPr>
      <w:r>
        <w:t xml:space="preserve">    link_div.innerHTML = '';</w:t>
      </w:r>
    </w:p>
    <w:p>
      <w:pPr>
        <w:spacing w:line="240" w:lineRule="auto" w:before="0" w:after="0"/>
      </w:pPr>
      <w:r>
        <w:t xml:space="preserve">    var xing_set = {};</w:t>
      </w:r>
    </w:p>
    <w:p>
      <w:pPr>
        <w:spacing w:line="240" w:lineRule="auto" w:before="0" w:after="0"/>
      </w:pPr>
      <w:r>
        <w:t xml:space="preserve">    yuan_shu_ju.links.forEach(function (lk) {</w:t>
      </w:r>
    </w:p>
    <w:p>
      <w:pPr>
        <w:spacing w:line="240" w:lineRule="auto" w:before="0" w:after="0"/>
      </w:pPr>
      <w:r>
        <w:t xml:space="preserve">        var x = (lk.label &amp;&amp; lk.label.formatter) || '关联';</w:t>
      </w:r>
    </w:p>
    <w:p>
      <w:pPr>
        <w:spacing w:line="240" w:lineRule="auto" w:before="0" w:after="0"/>
      </w:pPr>
      <w:r>
        <w:t xml:space="preserve">        xing_set[x] = (xing_set[x] || 0) + 1;</w:t>
      </w:r>
    </w:p>
    <w:p>
      <w:pPr>
        <w:spacing w:line="240" w:lineRule="auto" w:before="0" w:after="0"/>
      </w:pPr>
      <w:r>
        <w:t xml:space="preserve">    });</w:t>
      </w:r>
    </w:p>
    <w:p>
      <w:pPr>
        <w:spacing w:line="240" w:lineRule="auto" w:before="0" w:after="0"/>
      </w:pPr>
      <w:r>
        <w:t xml:space="preserve">    var quan = document.createElement('button');</w:t>
      </w:r>
    </w:p>
    <w:p>
      <w:pPr>
        <w:spacing w:line="240" w:lineRule="auto" w:before="0" w:after="0"/>
      </w:pPr>
      <w:r>
        <w:t xml:space="preserve">    quan.className = 'btn btn-default btn-sm'; quan.style.fontSize = '11px';</w:t>
      </w:r>
    </w:p>
    <w:p>
      <w:pPr>
        <w:spacing w:line="240" w:lineRule="auto" w:before="0" w:after="0"/>
      </w:pPr>
      <w:r>
        <w:t xml:space="preserve">    quan.textContent = '全部';</w:t>
      </w:r>
    </w:p>
    <w:p>
      <w:pPr>
        <w:spacing w:line="240" w:lineRule="auto" w:before="0" w:after="0"/>
      </w:pPr>
      <w:r>
        <w:t xml:space="preserve">    quan.onclick = function () { suo_xuan_link = null; gou_jian_tuxing(yuan_shu_ju); };</w:t>
      </w:r>
    </w:p>
    <w:p>
      <w:pPr>
        <w:spacing w:line="240" w:lineRule="auto" w:before="0" w:after="0"/>
      </w:pPr>
      <w:r>
        <w:t xml:space="preserve">    link_div.appendChild(quan);</w:t>
      </w:r>
    </w:p>
    <w:p>
      <w:pPr>
        <w:spacing w:line="240" w:lineRule="auto" w:before="0" w:after="0"/>
      </w:pPr>
      <w:r>
        <w:t xml:space="preserve">    Object.keys(xing_set).sort().forEach(function (x) {</w:t>
      </w:r>
    </w:p>
    <w:p>
      <w:pPr>
        <w:spacing w:line="240" w:lineRule="auto" w:before="0" w:after="0"/>
      </w:pPr>
      <w:r>
        <w:t xml:space="preserve">        var b = document.createElement('button');</w:t>
      </w:r>
    </w:p>
    <w:p>
      <w:pPr>
        <w:spacing w:line="240" w:lineRule="auto" w:before="0" w:after="0"/>
      </w:pPr>
      <w:r>
        <w:t xml:space="preserve">        b.className = 'btn btn-default btn-sm'; b.style.fontSize = '11px';</w:t>
      </w:r>
    </w:p>
    <w:p>
      <w:pPr>
        <w:spacing w:line="240" w:lineRule="auto" w:before="0" w:after="0"/>
      </w:pPr>
      <w:r>
        <w:t xml:space="preserve">        b.textContent = x + '(' + xing_set[x] + ')';</w:t>
      </w:r>
    </w:p>
    <w:p>
      <w:pPr>
        <w:spacing w:line="240" w:lineRule="auto" w:before="0" w:after="0"/>
      </w:pPr>
      <w:r>
        <w:t xml:space="preserve">        b.onclick = function () {</w:t>
      </w:r>
    </w:p>
    <w:p>
      <w:pPr>
        <w:spacing w:line="240" w:lineRule="auto" w:before="0" w:after="0"/>
      </w:pPr>
      <w:r>
        <w:t xml:space="preserve">            suo_xuan_link = (suo_xuan_link === x) ? null : x;</w:t>
      </w:r>
    </w:p>
    <w:p>
      <w:pPr>
        <w:spacing w:line="240" w:lineRule="auto" w:before="0" w:after="0"/>
      </w:pPr>
      <w:r>
        <w:t xml:space="preserve">            gou_jian_tuxing(yuan_shu_ju);</w:t>
      </w:r>
    </w:p>
    <w:p>
      <w:pPr>
        <w:spacing w:line="240" w:lineRule="auto" w:before="0" w:after="0"/>
      </w:pPr>
      <w:r>
        <w:t xml:space="preserve">        };</w:t>
      </w:r>
    </w:p>
    <w:p>
      <w:pPr>
        <w:spacing w:line="240" w:lineRule="auto" w:before="0" w:after="0"/>
      </w:pPr>
      <w:r>
        <w:t xml:space="preserve">        link_div.appendChild(b);</w:t>
      </w:r>
    </w:p>
    <w:p>
      <w:pPr>
        <w:spacing w:line="240" w:lineRule="auto" w:before="0" w:after="0"/>
      </w:pPr>
      <w:r>
        <w:t xml:space="preserve">    });</w:t>
      </w:r>
    </w:p>
    <w:p>
      <w:pPr>
        <w:spacing w:line="240" w:lineRule="auto" w:before="0" w:after="0"/>
      </w:pPr>
      <w:r>
        <w:t xml:space="preserve">    var legend_div = document.getElementById('legend-box');</w:t>
      </w:r>
    </w:p>
    <w:p>
      <w:pPr>
        <w:spacing w:line="240" w:lineRule="auto" w:before="0" w:after="0"/>
      </w:pPr>
      <w:r>
        <w:t xml:space="preserve">    legend_div.innerHTML = '';</w:t>
      </w:r>
    </w:p>
    <w:p>
      <w:pPr>
        <w:spacing w:line="240" w:lineRule="auto" w:before="0" w:after="0"/>
      </w:pPr>
      <w:r>
        <w:t xml:space="preserve">    if (yuan_shu_ju.categories) {</w:t>
      </w:r>
    </w:p>
    <w:p>
      <w:pPr>
        <w:spacing w:line="240" w:lineRule="auto" w:before="0" w:after="0"/>
      </w:pPr>
      <w:r>
        <w:t xml:space="preserve">        yuan_shu_ju.categories.forEach(function (c) {</w:t>
      </w:r>
    </w:p>
    <w:p>
      <w:pPr>
        <w:spacing w:line="240" w:lineRule="auto" w:before="0" w:after="0"/>
      </w:pPr>
      <w:r>
        <w:t xml:space="preserve">            var lg = document.createElement('div');</w:t>
      </w:r>
    </w:p>
    <w:p>
      <w:pPr>
        <w:spacing w:line="240" w:lineRule="auto" w:before="0" w:after="0"/>
      </w:pPr>
      <w:r>
        <w:t xml:space="preserve">            lg.style.cssText = 'display:flex;align-items:center;gap:6px;font-size:11px;margin:3px 0;color:#555;';</w:t>
      </w:r>
    </w:p>
    <w:p>
      <w:pPr>
        <w:spacing w:line="240" w:lineRule="auto" w:before="0" w:after="0"/>
      </w:pPr>
      <w:r>
        <w:t xml:space="preserve">            lg.innerHTML = '&lt;span style="display:inline-block;width:12px;height:12px;border-radius:50%;background:' + c.itemStyle.color + ';border:1px solid rgba(0,0,0,0.1);"&gt;&lt;/span&gt;' + c.name;</w:t>
      </w:r>
    </w:p>
    <w:p>
      <w:pPr>
        <w:spacing w:line="240" w:lineRule="auto" w:before="0" w:after="0"/>
      </w:pPr>
      <w:r>
        <w:t xml:space="preserve">            legend_div.appendChild(lg);</w:t>
      </w:r>
    </w:p>
    <w:p>
      <w:pPr>
        <w:spacing w:line="240" w:lineRule="auto" w:before="0" w:after="0"/>
      </w:pPr>
      <w:r>
        <w:t xml:space="preserve">        });</w:t>
      </w:r>
    </w:p>
    <w:p>
      <w:pPr>
        <w:spacing w:line="240" w:lineRule="auto" w:before="0" w:after="0"/>
      </w:pPr>
      <w:r>
        <w:t xml:space="preserve">    }</w:t>
      </w:r>
    </w:p>
    <w:p>
      <w:pPr>
        <w:spacing w:line="240" w:lineRule="auto" w:before="0" w:after="0"/>
      </w:pPr>
      <w:r>
        <w:t>}</w:t>
      </w:r>
    </w:p>
    <w:p>
      <w:pPr>
        <w:spacing w:line="240" w:lineRule="auto" w:before="0" w:after="0"/>
      </w:pPr>
      <w:r>
        <w:t>function gou_jian_tuxing(ju) {</w:t>
      </w:r>
    </w:p>
    <w:p>
      <w:pPr>
        <w:spacing w:line="240" w:lineRule="auto" w:before="0" w:after="0"/>
      </w:pPr>
      <w:r>
        <w:t xml:space="preserve">    if (!ju || !ju.nodes || ju.nodes.length === 0) {</w:t>
      </w:r>
    </w:p>
    <w:p>
      <w:pPr>
        <w:spacing w:line="240" w:lineRule="auto" w:before="0" w:after="0"/>
      </w:pPr>
      <w:r>
        <w:t xml:space="preserve">        tu.setOption({ series: [{ type: 'graph', data: [], links: [] }] }, true);</w:t>
      </w:r>
      <w:r>
        <w:br w:type="page"/>
      </w:r>
    </w:p>
    <w:p>
      <w:pPr>
        <w:spacing w:line="240" w:lineRule="auto" w:before="0" w:after="0"/>
      </w:pPr>
      <w:r>
        <w:t xml:space="preserve">        document.getElementById('graph-hot').innerHTML = '';</w:t>
      </w:r>
    </w:p>
    <w:p>
      <w:pPr>
        <w:spacing w:line="240" w:lineRule="auto" w:before="0" w:after="0"/>
      </w:pPr>
      <w:r>
        <w:t xml:space="preserve">        return;</w:t>
      </w:r>
    </w:p>
    <w:p>
      <w:pPr>
        <w:spacing w:line="240" w:lineRule="auto" w:before="0" w:after="0"/>
      </w:pPr>
      <w:r>
        <w:t xml:space="preserve">    }</w:t>
      </w:r>
    </w:p>
    <w:p>
      <w:pPr>
        <w:spacing w:line="240" w:lineRule="auto" w:before="0" w:after="0"/>
      </w:pPr>
      <w:r>
        <w:t xml:space="preserve">    var nodes = ju.nodes.map(function (n) {</w:t>
      </w:r>
    </w:p>
    <w:p>
      <w:pPr>
        <w:spacing w:line="240" w:lineRule="auto" w:before="0" w:after="0"/>
      </w:pPr>
      <w:r>
        <w:t xml:space="preserve">        var copy = {};</w:t>
      </w:r>
    </w:p>
    <w:p>
      <w:pPr>
        <w:spacing w:line="240" w:lineRule="auto" w:before="0" w:after="0"/>
      </w:pPr>
      <w:r>
        <w:t xml:space="preserve">        for (var k in n) copy[k] = n[k];</w:t>
      </w:r>
    </w:p>
    <w:p>
      <w:pPr>
        <w:spacing w:line="240" w:lineRule="auto" w:before="0" w:after="0"/>
      </w:pPr>
      <w:r>
        <w:t xml:space="preserve">        return copy;</w:t>
      </w:r>
    </w:p>
    <w:p>
      <w:pPr>
        <w:spacing w:line="240" w:lineRule="auto" w:before="0" w:after="0"/>
      </w:pPr>
      <w:r>
        <w:t xml:space="preserve">    });</w:t>
      </w:r>
    </w:p>
    <w:p>
      <w:pPr>
        <w:spacing w:line="240" w:lineRule="auto" w:before="0" w:after="0"/>
      </w:pPr>
      <w:r>
        <w:t xml:space="preserve">    var links = ju.links.map(function (l) {</w:t>
      </w:r>
    </w:p>
    <w:p>
      <w:pPr>
        <w:spacing w:line="240" w:lineRule="auto" w:before="0" w:after="0"/>
      </w:pPr>
      <w:r>
        <w:t xml:space="preserve">        var copy = {};</w:t>
      </w:r>
    </w:p>
    <w:p>
      <w:pPr>
        <w:spacing w:line="240" w:lineRule="auto" w:before="0" w:after="0"/>
      </w:pPr>
      <w:r>
        <w:t xml:space="preserve">        for (var k in l) copy[k] = l[k];</w:t>
      </w:r>
    </w:p>
    <w:p>
      <w:pPr>
        <w:spacing w:line="240" w:lineRule="auto" w:before="0" w:after="0"/>
      </w:pPr>
      <w:r>
        <w:t xml:space="preserve">        return copy;</w:t>
      </w:r>
    </w:p>
    <w:p>
      <w:pPr>
        <w:spacing w:line="240" w:lineRule="auto" w:before="0" w:after="0"/>
      </w:pPr>
      <w:r>
        <w:t xml:space="preserve">    });</w:t>
      </w:r>
    </w:p>
    <w:p>
      <w:pPr>
        <w:spacing w:line="240" w:lineRule="auto" w:before="0" w:after="0"/>
      </w:pPr>
      <w:r>
        <w:t xml:space="preserve">    if (suo_xuan_link) {</w:t>
      </w:r>
    </w:p>
    <w:p>
      <w:pPr>
        <w:spacing w:line="240" w:lineRule="auto" w:before="0" w:after="0"/>
      </w:pPr>
      <w:r>
        <w:t xml:space="preserve">        links = links.filter(function (l) { return (l.label &amp;&amp; l.label.formatter) === suo_xuan_link; });</w:t>
      </w:r>
    </w:p>
    <w:p>
      <w:pPr>
        <w:spacing w:line="240" w:lineRule="auto" w:before="0" w:after="0"/>
      </w:pPr>
      <w:r>
        <w:t xml:space="preserve">        var set_node = {};</w:t>
      </w:r>
    </w:p>
    <w:p>
      <w:pPr>
        <w:spacing w:line="240" w:lineRule="auto" w:before="0" w:after="0"/>
      </w:pPr>
      <w:r>
        <w:t xml:space="preserve">        links.forEach(function (l) { set_node[l.source] = 1; set_node[l.target] = 1; });</w:t>
      </w:r>
    </w:p>
    <w:p>
      <w:pPr>
        <w:spacing w:line="240" w:lineRule="auto" w:before="0" w:after="0"/>
      </w:pPr>
      <w:r>
        <w:t xml:space="preserve">        nodes = nodes.filter(function (n) { return set_node[n.id]; });</w:t>
      </w:r>
    </w:p>
    <w:p>
      <w:pPr>
        <w:spacing w:line="240" w:lineRule="auto" w:before="0" w:after="0"/>
      </w:pPr>
      <w:r>
        <w:t xml:space="preserve">    }</w:t>
      </w:r>
    </w:p>
    <w:p>
      <w:pPr>
        <w:spacing w:line="240" w:lineRule="auto" w:before="0" w:after="0"/>
      </w:pPr>
      <w:r>
        <w:t xml:space="preserve">    var zhongxin_id = ju.center || 0;</w:t>
      </w:r>
    </w:p>
    <w:p>
      <w:pPr>
        <w:spacing w:line="240" w:lineRule="auto" w:before="0" w:after="0"/>
      </w:pPr>
      <w:r>
        <w:t xml:space="preserve">    var xb_map = {};</w:t>
      </w:r>
    </w:p>
    <w:p>
      <w:pPr>
        <w:spacing w:line="240" w:lineRule="auto" w:before="0" w:after="0"/>
      </w:pPr>
      <w:r>
        <w:t xml:space="preserve">    nodes.forEach(function (n, i) { xb_map[n.id] = i; });</w:t>
      </w:r>
    </w:p>
    <w:p>
      <w:pPr>
        <w:spacing w:line="240" w:lineRule="auto" w:before="0" w:after="0"/>
      </w:pPr>
      <w:r>
        <w:t xml:space="preserve">    var lin_qiang = {};</w:t>
      </w:r>
    </w:p>
    <w:p>
      <w:pPr>
        <w:spacing w:line="240" w:lineRule="auto" w:before="0" w:after="0"/>
      </w:pPr>
      <w:r>
        <w:t xml:space="preserve">    links.forEach(function (lk) {</w:t>
      </w:r>
    </w:p>
    <w:p>
      <w:pPr>
        <w:spacing w:line="240" w:lineRule="auto" w:before="0" w:after="0"/>
      </w:pPr>
      <w:r>
        <w:t xml:space="preserve">        var wai = (lk.source == zhongxin_id) ? lk.target : (lk.target == zhongxin_id) ? lk.source : null;</w:t>
      </w:r>
    </w:p>
    <w:p>
      <w:pPr>
        <w:spacing w:line="240" w:lineRule="auto" w:before="0" w:after="0"/>
      </w:pPr>
      <w:r>
        <w:t xml:space="preserve">        if (wai === null) return;</w:t>
      </w:r>
    </w:p>
    <w:p>
      <w:pPr>
        <w:spacing w:line="240" w:lineRule="auto" w:before="0" w:after="0"/>
      </w:pPr>
      <w:r>
        <w:t xml:space="preserve">        var q = lk.value || 0.3;</w:t>
      </w:r>
    </w:p>
    <w:p>
      <w:pPr>
        <w:spacing w:line="240" w:lineRule="auto" w:before="0" w:after="0"/>
      </w:pPr>
      <w:r>
        <w:t xml:space="preserve">        if (!lin_qiang[wai] || q &gt; lin_qiang[wai]) lin_qiang[wai] = q;</w:t>
      </w:r>
    </w:p>
    <w:p>
      <w:pPr>
        <w:spacing w:line="240" w:lineRule="auto" w:before="0" w:after="0"/>
      </w:pPr>
      <w:r>
        <w:t xml:space="preserve">    });</w:t>
      </w:r>
    </w:p>
    <w:p>
      <w:pPr>
        <w:spacing w:line="240" w:lineRule="auto" w:before="0" w:after="0"/>
      </w:pPr>
      <w:r>
        <w:t xml:space="preserve">    var fei_zhong = nodes.filter(function (n) { return n.id != zhongxin_id; });</w:t>
      </w:r>
    </w:p>
    <w:p>
      <w:pPr>
        <w:spacing w:line="240" w:lineRule="auto" w:before="0" w:after="0"/>
      </w:pPr>
      <w:r>
        <w:t xml:space="preserve">    fei_zhong.sort(function (a, b) {</w:t>
      </w:r>
    </w:p>
    <w:p>
      <w:pPr>
        <w:spacing w:line="240" w:lineRule="auto" w:before="0" w:after="0"/>
      </w:pPr>
      <w:r>
        <w:t xml:space="preserve">        return (lin_qiang[b.id] || 0) - (lin_qiang[a.id] || 0);</w:t>
      </w:r>
    </w:p>
    <w:p>
      <w:pPr>
        <w:spacing w:line="240" w:lineRule="auto" w:before="0" w:after="0"/>
      </w:pPr>
      <w:r>
        <w:t xml:space="preserve">    });</w:t>
      </w:r>
    </w:p>
    <w:p>
      <w:pPr>
        <w:spacing w:line="240" w:lineRule="auto" w:before="0" w:after="0"/>
      </w:pPr>
      <w:r>
        <w:t xml:space="preserve">    fei_zhong.forEach(function (n, i) {</w:t>
      </w:r>
    </w:p>
    <w:p>
      <w:pPr>
        <w:spacing w:line="240" w:lineRule="auto" w:before="0" w:after="0"/>
      </w:pPr>
      <w:r>
        <w:t xml:space="preserve">        var q = lin_qiang[n.id] || 0.3;</w:t>
      </w:r>
    </w:p>
    <w:p>
      <w:pPr>
        <w:spacing w:line="240" w:lineRule="auto" w:before="0" w:after="0"/>
      </w:pPr>
      <w:r>
        <w:t xml:space="preserve">        var r = 180 + (1 - q) * 150;</w:t>
      </w:r>
    </w:p>
    <w:p>
      <w:pPr>
        <w:spacing w:line="240" w:lineRule="auto" w:before="0" w:after="0"/>
      </w:pPr>
      <w:r>
        <w:t xml:space="preserve">        var jd = (i / Math.max(fei_zhong.length, 1)) * Math.PI * 2 - Math.PI / 2;</w:t>
      </w:r>
    </w:p>
    <w:p>
      <w:pPr>
        <w:spacing w:line="240" w:lineRule="auto" w:before="0" w:after="0"/>
      </w:pPr>
      <w:r>
        <w:t xml:space="preserve">        n.x = r * Math.cos(jd);</w:t>
      </w:r>
    </w:p>
    <w:p>
      <w:pPr>
        <w:spacing w:line="240" w:lineRule="auto" w:before="0" w:after="0"/>
      </w:pPr>
      <w:r>
        <w:t xml:space="preserve">        n.y = r * Math.sin(jd);</w:t>
      </w:r>
    </w:p>
    <w:p>
      <w:pPr>
        <w:spacing w:line="240" w:lineRule="auto" w:before="0" w:after="0"/>
      </w:pPr>
      <w:r>
        <w:t xml:space="preserve">    });</w:t>
      </w:r>
    </w:p>
    <w:p>
      <w:pPr>
        <w:spacing w:line="240" w:lineRule="auto" w:before="0" w:after="0"/>
      </w:pPr>
      <w:r>
        <w:t xml:space="preserve">    nodes.forEach(function (n) {</w:t>
      </w:r>
    </w:p>
    <w:p>
      <w:pPr>
        <w:spacing w:line="240" w:lineRule="auto" w:before="0" w:after="0"/>
      </w:pPr>
      <w:r>
        <w:t xml:space="preserve">        if (n.id == zhongxin_id) { n.x = 0; n.y = 0; n.is_center = true; }</w:t>
      </w:r>
    </w:p>
    <w:p>
      <w:pPr>
        <w:spacing w:line="240" w:lineRule="auto" w:before="0" w:after="0"/>
      </w:pPr>
      <w:r>
        <w:t xml:space="preserve">    });</w:t>
      </w:r>
    </w:p>
    <w:p>
      <w:pPr>
        <w:spacing w:line="240" w:lineRule="auto" w:before="0" w:after="0"/>
      </w:pPr>
      <w:r>
        <w:t xml:space="preserve">    var _links = [];</w:t>
      </w:r>
    </w:p>
    <w:p>
      <w:pPr>
        <w:spacing w:line="240" w:lineRule="auto" w:before="0" w:after="0"/>
      </w:pPr>
      <w:r>
        <w:t xml:space="preserve">    links.forEach(function (lk) {</w:t>
      </w:r>
    </w:p>
    <w:p>
      <w:pPr>
        <w:spacing w:line="240" w:lineRule="auto" w:before="0" w:after="0"/>
      </w:pPr>
      <w:r>
        <w:t xml:space="preserve">        if (!(lk.source in xb_map) || !(lk.target in xb_map)) return;</w:t>
      </w:r>
    </w:p>
    <w:p>
      <w:pPr>
        <w:spacing w:line="240" w:lineRule="auto" w:before="0" w:after="0"/>
      </w:pPr>
      <w:r>
        <w:t xml:space="preserve">        var src_is_center = (lk.source == zhongxin_id);</w:t>
      </w:r>
    </w:p>
    <w:p>
      <w:pPr>
        <w:spacing w:line="240" w:lineRule="auto" w:before="0" w:after="0"/>
      </w:pPr>
      <w:r>
        <w:t xml:space="preserve">        var sha = src_is_center ? lk.source : lk.target;</w:t>
      </w:r>
    </w:p>
    <w:p>
      <w:pPr>
        <w:spacing w:line="240" w:lineRule="auto" w:before="0" w:after="0"/>
      </w:pPr>
      <w:r>
        <w:t xml:space="preserve">        var mu = src_is_center ? lk.target : lk.source;</w:t>
      </w:r>
    </w:p>
    <w:p>
      <w:pPr>
        <w:spacing w:line="240" w:lineRule="auto" w:before="0" w:after="0"/>
      </w:pPr>
      <w:r>
        <w:t xml:space="preserve">        var q = lk.value || 0.3;</w:t>
      </w:r>
      <w:r>
        <w:br w:type="page"/>
      </w:r>
    </w:p>
    <w:p>
      <w:pPr>
        <w:spacing w:line="240" w:lineRule="auto" w:before="0" w:after="0"/>
      </w:pPr>
      <w:r>
        <w:t xml:space="preserve">        var mu_node = nodes[xb_map[mu]];</w:t>
      </w:r>
    </w:p>
    <w:p>
      <w:pPr>
        <w:spacing w:line="240" w:lineRule="auto" w:before="0" w:after="0"/>
      </w:pPr>
      <w:r>
        <w:t xml:space="preserve">        var yan = (mu_node &amp;&amp; mu_node.itemStyle &amp;&amp; mu_node.itemStyle.color) ? mu_node.itemStyle.color : '#90a4ae';</w:t>
      </w:r>
    </w:p>
    <w:p>
      <w:pPr>
        <w:spacing w:line="240" w:lineRule="auto" w:before="0" w:after="0"/>
      </w:pPr>
      <w:r>
        <w:t xml:space="preserve">        _links.push({</w:t>
      </w:r>
    </w:p>
    <w:p>
      <w:pPr>
        <w:spacing w:line="240" w:lineRule="auto" w:before="0" w:after="0"/>
      </w:pPr>
      <w:r>
        <w:t xml:space="preserve">            source: xb_map[sha],</w:t>
      </w:r>
    </w:p>
    <w:p>
      <w:pPr>
        <w:spacing w:line="240" w:lineRule="auto" w:before="0" w:after="0"/>
      </w:pPr>
      <w:r>
        <w:t xml:space="preserve">            target: xb_map[mu],</w:t>
      </w:r>
    </w:p>
    <w:p>
      <w:pPr>
        <w:spacing w:line="240" w:lineRule="auto" w:before="0" w:after="0"/>
      </w:pPr>
      <w:r>
        <w:t xml:space="preserve">            value: q,</w:t>
      </w:r>
    </w:p>
    <w:p>
      <w:pPr>
        <w:spacing w:line="240" w:lineRule="auto" w:before="0" w:after="0"/>
      </w:pPr>
      <w:r>
        <w:t xml:space="preserve">            _xing: (lk.label &amp;&amp; lk.label.formatter) || '关联',</w:t>
      </w:r>
    </w:p>
    <w:p>
      <w:pPr>
        <w:spacing w:line="240" w:lineRule="auto" w:before="0" w:after="0"/>
      </w:pPr>
      <w:r>
        <w:t xml:space="preserve">            lineStyle: {</w:t>
      </w:r>
    </w:p>
    <w:p>
      <w:pPr>
        <w:spacing w:line="240" w:lineRule="auto" w:before="0" w:after="0"/>
      </w:pPr>
      <w:r>
        <w:t xml:space="preserve">                width: 1.4 + q * 1.6,</w:t>
      </w:r>
    </w:p>
    <w:p>
      <w:pPr>
        <w:spacing w:line="240" w:lineRule="auto" w:before="0" w:after="0"/>
      </w:pPr>
      <w:r>
        <w:t xml:space="preserve">                color: yan,</w:t>
      </w:r>
    </w:p>
    <w:p>
      <w:pPr>
        <w:spacing w:line="240" w:lineRule="auto" w:before="0" w:after="0"/>
      </w:pPr>
      <w:r>
        <w:t xml:space="preserve">                opacity: 0.8,</w:t>
      </w:r>
    </w:p>
    <w:p>
      <w:pPr>
        <w:spacing w:line="240" w:lineRule="auto" w:before="0" w:after="0"/>
      </w:pPr>
      <w:r>
        <w:t xml:space="preserve">            },</w:t>
      </w:r>
    </w:p>
    <w:p>
      <w:pPr>
        <w:spacing w:line="240" w:lineRule="auto" w:before="0" w:after="0"/>
      </w:pPr>
      <w:r>
        <w:t xml:space="preserve">        });</w:t>
      </w:r>
    </w:p>
    <w:p>
      <w:pPr>
        <w:spacing w:line="240" w:lineRule="auto" w:before="0" w:after="0"/>
      </w:pPr>
      <w:r>
        <w:t xml:space="preserve">    });</w:t>
      </w:r>
    </w:p>
    <w:p>
      <w:pPr>
        <w:spacing w:line="240" w:lineRule="auto" w:before="0" w:after="0"/>
      </w:pPr>
      <w:r>
        <w:t xml:space="preserve">    tu.setOption({</w:t>
      </w:r>
    </w:p>
    <w:p>
      <w:pPr>
        <w:spacing w:line="240" w:lineRule="auto" w:before="0" w:after="0"/>
      </w:pPr>
      <w:r>
        <w:t xml:space="preserve">        tooltip: {</w:t>
      </w:r>
    </w:p>
    <w:p>
      <w:pPr>
        <w:spacing w:line="240" w:lineRule="auto" w:before="0" w:after="0"/>
      </w:pPr>
      <w:r>
        <w:t xml:space="preserve">            confine: true,</w:t>
      </w:r>
    </w:p>
    <w:p>
      <w:pPr>
        <w:spacing w:line="240" w:lineRule="auto" w:before="0" w:after="0"/>
      </w:pPr>
      <w:r>
        <w:t xml:space="preserve">            formatter: function (p) {</w:t>
      </w:r>
    </w:p>
    <w:p>
      <w:pPr>
        <w:spacing w:line="240" w:lineRule="auto" w:before="0" w:after="0"/>
      </w:pPr>
      <w:r>
        <w:t xml:space="preserve">                if (p.dataType === 'edge') {</w:t>
      </w:r>
    </w:p>
    <w:p>
      <w:pPr>
        <w:spacing w:line="240" w:lineRule="auto" w:before="0" w:after="0"/>
      </w:pPr>
      <w:r>
        <w:t xml:space="preserve">                    return '&lt;b&gt;' + ((p.data._xing) || '关联') + '&lt;/b&gt;&lt;br&gt;关系强度：' + p.data.value;</w:t>
      </w:r>
    </w:p>
    <w:p>
      <w:pPr>
        <w:spacing w:line="240" w:lineRule="auto" w:before="0" w:after="0"/>
      </w:pPr>
      <w:r>
        <w:t xml:space="preserve">                }</w:t>
      </w:r>
    </w:p>
    <w:p>
      <w:pPr>
        <w:spacing w:line="240" w:lineRule="auto" w:before="0" w:after="0"/>
      </w:pPr>
      <w:r>
        <w:t xml:space="preserve">                var d = p.data;</w:t>
      </w:r>
    </w:p>
    <w:p>
      <w:pPr>
        <w:spacing w:line="240" w:lineRule="auto" w:before="0" w:after="0"/>
      </w:pPr>
      <w:r>
        <w:t xml:space="preserve">                return '&lt;b style="color:#1565c0;font-size:14px;"&gt;' + d.name + '&lt;/b&gt;&lt;br&gt;分类：' + d.category;</w:t>
      </w:r>
    </w:p>
    <w:p>
      <w:pPr>
        <w:spacing w:line="240" w:lineRule="auto" w:before="0" w:after="0"/>
      </w:pPr>
      <w:r>
        <w:t xml:space="preserve">            }</w:t>
      </w:r>
    </w:p>
    <w:p>
      <w:pPr>
        <w:spacing w:line="240" w:lineRule="auto" w:before="0" w:after="0"/>
      </w:pPr>
      <w:r>
        <w:t xml:space="preserve">        },</w:t>
      </w:r>
    </w:p>
    <w:p>
      <w:pPr>
        <w:spacing w:line="240" w:lineRule="auto" w:before="0" w:after="0"/>
      </w:pPr>
      <w:r>
        <w:t xml:space="preserve">        legend: { show: false },</w:t>
      </w:r>
    </w:p>
    <w:p>
      <w:pPr>
        <w:spacing w:line="240" w:lineRule="auto" w:before="0" w:after="0"/>
      </w:pPr>
      <w:r>
        <w:t xml:space="preserve">        animation: false,</w:t>
      </w:r>
    </w:p>
    <w:p>
      <w:pPr>
        <w:spacing w:line="240" w:lineRule="auto" w:before="0" w:after="0"/>
      </w:pPr>
      <w:r>
        <w:t xml:space="preserve">        series: [{</w:t>
      </w:r>
    </w:p>
    <w:p>
      <w:pPr>
        <w:spacing w:line="240" w:lineRule="auto" w:before="0" w:after="0"/>
      </w:pPr>
      <w:r>
        <w:t xml:space="preserve">            type: 'graph',</w:t>
      </w:r>
    </w:p>
    <w:p>
      <w:pPr>
        <w:spacing w:line="240" w:lineRule="auto" w:before="0" w:after="0"/>
      </w:pPr>
      <w:r>
        <w:t xml:space="preserve">            layout: 'none',</w:t>
      </w:r>
    </w:p>
    <w:p>
      <w:pPr>
        <w:spacing w:line="240" w:lineRule="auto" w:before="0" w:after="0"/>
      </w:pPr>
      <w:r>
        <w:t xml:space="preserve">            roam: true,</w:t>
      </w:r>
    </w:p>
    <w:p>
      <w:pPr>
        <w:spacing w:line="240" w:lineRule="auto" w:before="0" w:after="0"/>
      </w:pPr>
      <w:r>
        <w:t xml:space="preserve">            draggable: true,</w:t>
      </w:r>
    </w:p>
    <w:p>
      <w:pPr>
        <w:spacing w:line="240" w:lineRule="auto" w:before="0" w:after="0"/>
      </w:pPr>
      <w:r>
        <w:t xml:space="preserve">            categories: ju.categories || [],</w:t>
      </w:r>
    </w:p>
    <w:p>
      <w:pPr>
        <w:spacing w:line="240" w:lineRule="auto" w:before="0" w:after="0"/>
      </w:pPr>
      <w:r>
        <w:t xml:space="preserve">            data: nodes,</w:t>
      </w:r>
    </w:p>
    <w:p>
      <w:pPr>
        <w:spacing w:line="240" w:lineRule="auto" w:before="0" w:after="0"/>
      </w:pPr>
      <w:r>
        <w:t xml:space="preserve">            links: _links,</w:t>
      </w:r>
    </w:p>
    <w:p>
      <w:pPr>
        <w:spacing w:line="240" w:lineRule="auto" w:before="0" w:after="0"/>
      </w:pPr>
      <w:r>
        <w:t xml:space="preserve">            label: {</w:t>
      </w:r>
    </w:p>
    <w:p>
      <w:pPr>
        <w:spacing w:line="240" w:lineRule="auto" w:before="0" w:after="0"/>
      </w:pPr>
      <w:r>
        <w:t xml:space="preserve">                show: true,</w:t>
      </w:r>
    </w:p>
    <w:p>
      <w:pPr>
        <w:spacing w:line="240" w:lineRule="auto" w:before="0" w:after="0"/>
      </w:pPr>
      <w:r>
        <w:t xml:space="preserve">                position: 'bottom',</w:t>
      </w:r>
    </w:p>
    <w:p>
      <w:pPr>
        <w:spacing w:line="240" w:lineRule="auto" w:before="0" w:after="0"/>
      </w:pPr>
      <w:r>
        <w:t xml:space="preserve">                fontSize: 12,</w:t>
      </w:r>
    </w:p>
    <w:p>
      <w:pPr>
        <w:spacing w:line="240" w:lineRule="auto" w:before="0" w:after="0"/>
      </w:pPr>
      <w:r>
        <w:t xml:space="preserve">                color: '#333',</w:t>
      </w:r>
    </w:p>
    <w:p>
      <w:pPr>
        <w:spacing w:line="240" w:lineRule="auto" w:before="0" w:after="0"/>
      </w:pPr>
      <w:r>
        <w:t xml:space="preserve">                distance: 6,</w:t>
      </w:r>
    </w:p>
    <w:p>
      <w:pPr>
        <w:spacing w:line="240" w:lineRule="auto" w:before="0" w:after="0"/>
      </w:pPr>
      <w:r>
        <w:t xml:space="preserve">                formatter: function (p) {</w:t>
      </w:r>
    </w:p>
    <w:p>
      <w:pPr>
        <w:spacing w:line="240" w:lineRule="auto" w:before="0" w:after="0"/>
      </w:pPr>
      <w:r>
        <w:t xml:space="preserve">                    if (p.data.is_center) {</w:t>
      </w:r>
    </w:p>
    <w:p>
      <w:pPr>
        <w:spacing w:line="240" w:lineRule="auto" w:before="0" w:after="0"/>
      </w:pPr>
      <w:r>
        <w:t xml:space="preserve">                        return '{c|' + (p.data.name || '').slice(0, 6) + '}';</w:t>
      </w:r>
    </w:p>
    <w:p>
      <w:pPr>
        <w:spacing w:line="240" w:lineRule="auto" w:before="0" w:after="0"/>
      </w:pPr>
      <w:r>
        <w:t xml:space="preserve">                    }</w:t>
      </w:r>
    </w:p>
    <w:p>
      <w:pPr>
        <w:spacing w:line="240" w:lineRule="auto" w:before="0" w:after="0"/>
      </w:pPr>
      <w:r>
        <w:t xml:space="preserve">                    return (p.data.name || '').slice(0, 8);</w:t>
      </w:r>
    </w:p>
    <w:p>
      <w:pPr>
        <w:spacing w:line="240" w:lineRule="auto" w:before="0" w:after="0"/>
      </w:pPr>
      <w:r>
        <w:t xml:space="preserve">                },</w:t>
      </w:r>
    </w:p>
    <w:p>
      <w:pPr>
        <w:spacing w:line="240" w:lineRule="auto" w:before="0" w:after="0"/>
      </w:pPr>
      <w:r>
        <w:t xml:space="preserve">                rich: {</w:t>
      </w:r>
    </w:p>
    <w:p>
      <w:pPr>
        <w:spacing w:line="240" w:lineRule="auto" w:before="0" w:after="0"/>
      </w:pPr>
      <w:r>
        <w:t xml:space="preserve">                    c: {</w:t>
      </w:r>
    </w:p>
    <w:p>
      <w:pPr>
        <w:spacing w:line="240" w:lineRule="auto" w:before="0" w:after="0"/>
      </w:pPr>
      <w:r>
        <w:t xml:space="preserve">                        color: '#fff', fontSize: 14, fontWeight: 'bold',</w:t>
      </w:r>
      <w:r>
        <w:br w:type="page"/>
      </w:r>
    </w:p>
    <w:p>
      <w:pPr>
        <w:spacing w:line="240" w:lineRule="auto" w:before="0" w:after="0"/>
      </w:pPr>
      <w:r>
        <w:t xml:space="preserve">                        backgroundColor: '#1565c0', padding: [3, 8], borderRadius: 4,</w:t>
      </w:r>
    </w:p>
    <w:p>
      <w:pPr>
        <w:spacing w:line="240" w:lineRule="auto" w:before="0" w:after="0"/>
      </w:pPr>
      <w:r>
        <w:t xml:space="preserve">                    }</w:t>
      </w:r>
    </w:p>
    <w:p>
      <w:pPr>
        <w:spacing w:line="240" w:lineRule="auto" w:before="0" w:after="0"/>
      </w:pPr>
      <w:r>
        <w:t xml:space="preserve">                },</w:t>
      </w:r>
    </w:p>
    <w:p>
      <w:pPr>
        <w:spacing w:line="240" w:lineRule="auto" w:before="0" w:after="0"/>
      </w:pPr>
      <w:r>
        <w:t xml:space="preserve">            },</w:t>
      </w:r>
    </w:p>
    <w:p>
      <w:pPr>
        <w:spacing w:line="240" w:lineRule="auto" w:before="0" w:after="0"/>
      </w:pPr>
      <w:r>
        <w:t xml:space="preserve">            edgeSymbol: ['none', 'arrow'],</w:t>
      </w:r>
    </w:p>
    <w:p>
      <w:pPr>
        <w:spacing w:line="240" w:lineRule="auto" w:before="0" w:after="0"/>
      </w:pPr>
      <w:r>
        <w:t xml:space="preserve">            edgeSymbolSize: 10,</w:t>
      </w:r>
    </w:p>
    <w:p>
      <w:pPr>
        <w:spacing w:line="240" w:lineRule="auto" w:before="0" w:after="0"/>
      </w:pPr>
      <w:r>
        <w:t xml:space="preserve">            edgeLabel: { show: false },</w:t>
      </w:r>
    </w:p>
    <w:p>
      <w:pPr>
        <w:spacing w:line="240" w:lineRule="auto" w:before="0" w:after="0"/>
      </w:pPr>
      <w:r>
        <w:t xml:space="preserve">            emphasis: {</w:t>
      </w:r>
    </w:p>
    <w:p>
      <w:pPr>
        <w:spacing w:line="240" w:lineRule="auto" w:before="0" w:after="0"/>
      </w:pPr>
      <w:r>
        <w:t xml:space="preserve">                focus: 'adjacency',</w:t>
      </w:r>
    </w:p>
    <w:p>
      <w:pPr>
        <w:spacing w:line="240" w:lineRule="auto" w:before="0" w:after="0"/>
      </w:pPr>
      <w:r>
        <w:t xml:space="preserve">                scale: 1.12,</w:t>
      </w:r>
    </w:p>
    <w:p>
      <w:pPr>
        <w:spacing w:line="240" w:lineRule="auto" w:before="0" w:after="0"/>
      </w:pPr>
      <w:r>
        <w:t xml:space="preserve">                label: { fontWeight: 'bold' },</w:t>
      </w:r>
    </w:p>
    <w:p>
      <w:pPr>
        <w:spacing w:line="240" w:lineRule="auto" w:before="0" w:after="0"/>
      </w:pPr>
      <w:r>
        <w:t xml:space="preserve">                lineStyle: { width: 3.2 },</w:t>
      </w:r>
    </w:p>
    <w:p>
      <w:pPr>
        <w:spacing w:line="240" w:lineRule="auto" w:before="0" w:after="0"/>
      </w:pPr>
      <w:r>
        <w:t xml:space="preserve">            },</w:t>
      </w:r>
    </w:p>
    <w:p>
      <w:pPr>
        <w:spacing w:line="240" w:lineRule="auto" w:before="0" w:after="0"/>
      </w:pPr>
      <w:r>
        <w:t xml:space="preserve">            cursor: 'pointer',</w:t>
      </w:r>
    </w:p>
    <w:p>
      <w:pPr>
        <w:spacing w:line="240" w:lineRule="auto" w:before="0" w:after="0"/>
      </w:pPr>
      <w:r>
        <w:t xml:space="preserve">        }],</w:t>
      </w:r>
    </w:p>
    <w:p>
      <w:pPr>
        <w:spacing w:line="240" w:lineRule="auto" w:before="0" w:after="0"/>
      </w:pPr>
      <w:r>
        <w:t xml:space="preserve">    }, true);</w:t>
      </w:r>
    </w:p>
    <w:p>
      <w:pPr>
        <w:spacing w:line="240" w:lineRule="auto" w:before="0" w:after="0"/>
      </w:pPr>
      <w:r>
        <w:t xml:space="preserve">    clearInterval(window.__req_dingshi);</w:t>
      </w:r>
    </w:p>
    <w:p>
      <w:pPr>
        <w:spacing w:line="240" w:lineRule="auto" w:before="0" w:after="0"/>
      </w:pPr>
      <w:r>
        <w:t xml:space="preserve">    setTimeout(tongbu_requ, 60);</w:t>
      </w:r>
    </w:p>
    <w:p>
      <w:pPr>
        <w:spacing w:line="240" w:lineRule="auto" w:before="0" w:after="0"/>
      </w:pPr>
      <w:r>
        <w:t xml:space="preserve">    setTimeout(tongbu_requ, 300);</w:t>
      </w:r>
    </w:p>
    <w:p>
      <w:pPr>
        <w:spacing w:line="240" w:lineRule="auto" w:before="0" w:after="0"/>
      </w:pPr>
      <w:r>
        <w:t xml:space="preserve">    var ci = 0;</w:t>
      </w:r>
    </w:p>
    <w:p>
      <w:pPr>
        <w:spacing w:line="240" w:lineRule="auto" w:before="0" w:after="0"/>
      </w:pPr>
      <w:r>
        <w:t xml:space="preserve">    window.__req_dingshi = setInterval(function () {</w:t>
      </w:r>
    </w:p>
    <w:p>
      <w:pPr>
        <w:spacing w:line="240" w:lineRule="auto" w:before="0" w:after="0"/>
      </w:pPr>
      <w:r>
        <w:t xml:space="preserve">        tongbu_requ();</w:t>
      </w:r>
    </w:p>
    <w:p>
      <w:pPr>
        <w:spacing w:line="240" w:lineRule="auto" w:before="0" w:after="0"/>
      </w:pPr>
      <w:r>
        <w:t xml:space="preserve">        if (++ci &gt; 8) clearInterval(window.__req_dingshi);</w:t>
      </w:r>
    </w:p>
    <w:p>
      <w:pPr>
        <w:spacing w:line="240" w:lineRule="auto" w:before="0" w:after="0"/>
      </w:pPr>
      <w:r>
        <w:t xml:space="preserve">    }, 250);</w:t>
      </w:r>
    </w:p>
    <w:p>
      <w:pPr>
        <w:spacing w:line="240" w:lineRule="auto" w:before="0" w:after="0"/>
      </w:pPr>
      <w:r>
        <w:t>}</w:t>
      </w:r>
    </w:p>
    <w:p>
      <w:pPr>
        <w:spacing w:line="240" w:lineRule="auto" w:before="0" w:after="0"/>
      </w:pPr>
      <w:r>
        <w:t>function tongbu_requ() {</w:t>
      </w:r>
    </w:p>
    <w:p>
      <w:pPr>
        <w:spacing w:line="240" w:lineRule="auto" w:before="0" w:after="0"/>
      </w:pPr>
      <w:r>
        <w:t xml:space="preserve">    if (!tu) return;</w:t>
      </w:r>
    </w:p>
    <w:p>
      <w:pPr>
        <w:spacing w:line="240" w:lineRule="auto" w:before="0" w:after="0"/>
      </w:pPr>
      <w:r>
        <w:t xml:space="preserve">    try {</w:t>
      </w:r>
    </w:p>
    <w:p>
      <w:pPr>
        <w:spacing w:line="240" w:lineRule="auto" w:before="0" w:after="0"/>
      </w:pPr>
      <w:r>
        <w:t xml:space="preserve">        var opt = tu.getOption();</w:t>
      </w:r>
    </w:p>
    <w:p>
      <w:pPr>
        <w:spacing w:line="240" w:lineRule="auto" w:before="0" w:after="0"/>
      </w:pPr>
      <w:r>
        <w:t xml:space="preserve">        if (!opt || !opt.series || !opt.series[0] || !opt.series[0].data) return;</w:t>
      </w:r>
    </w:p>
    <w:p>
      <w:pPr>
        <w:spacing w:line="240" w:lineRule="auto" w:before="0" w:after="0"/>
      </w:pPr>
      <w:r>
        <w:t xml:space="preserve">        var nodes = opt.series[0].data || [];</w:t>
      </w:r>
    </w:p>
    <w:p>
      <w:pPr>
        <w:spacing w:line="240" w:lineRule="auto" w:before="0" w:after="0"/>
      </w:pPr>
      <w:r>
        <w:t xml:space="preserve">        var el = document.getElementById('graph-hot');</w:t>
      </w:r>
    </w:p>
    <w:p>
      <w:pPr>
        <w:spacing w:line="240" w:lineRule="auto" w:before="0" w:after="0"/>
      </w:pPr>
      <w:r>
        <w:t xml:space="preserve">        var html = '';</w:t>
      </w:r>
    </w:p>
    <w:p>
      <w:pPr>
        <w:spacing w:line="240" w:lineRule="auto" w:before="0" w:after="0"/>
      </w:pPr>
      <w:r>
        <w:t xml:space="preserve">        for (var i = 0; i &lt; nodes.length; i++) {</w:t>
      </w:r>
    </w:p>
    <w:p>
      <w:pPr>
        <w:spacing w:line="240" w:lineRule="auto" w:before="0" w:after="0"/>
      </w:pPr>
      <w:r>
        <w:t xml:space="preserve">            var n = nodes[i];</w:t>
      </w:r>
    </w:p>
    <w:p>
      <w:pPr>
        <w:spacing w:line="240" w:lineRule="auto" w:before="0" w:after="0"/>
      </w:pPr>
      <w:r>
        <w:t xml:space="preserve">            if (!isFinite(n.x) || !isFinite(n.y)) continue;</w:t>
      </w:r>
    </w:p>
    <w:p>
      <w:pPr>
        <w:spacing w:line="240" w:lineRule="auto" w:before="0" w:after="0"/>
      </w:pPr>
      <w:r>
        <w:t xml:space="preserve">            var xy = tu.convertToPixel({seriesIndex: 0}, [n.x, n.y]);</w:t>
      </w:r>
    </w:p>
    <w:p>
      <w:pPr>
        <w:spacing w:line="240" w:lineRule="auto" w:before="0" w:after="0"/>
      </w:pPr>
      <w:r>
        <w:t xml:space="preserve">            if (!xy || !isFinite(xy[0]) || !isFinite(xy[1])) continue;</w:t>
      </w:r>
    </w:p>
    <w:p>
      <w:pPr>
        <w:spacing w:line="240" w:lineRule="auto" w:before="0" w:after="0"/>
      </w:pPr>
      <w:r>
        <w:t xml:space="preserve">            var diameter = Math.round(n.symbolSize || 36);</w:t>
      </w:r>
    </w:p>
    <w:p>
      <w:pPr>
        <w:spacing w:line="240" w:lineRule="auto" w:before="0" w:after="0"/>
      </w:pPr>
      <w:r>
        <w:t xml:space="preserve">            var half = diameter / 2;</w:t>
      </w:r>
    </w:p>
    <w:p>
      <w:pPr>
        <w:spacing w:line="240" w:lineRule="auto" w:before="0" w:after="0"/>
      </w:pPr>
      <w:r>
        <w:t xml:space="preserve">            var l = Math.round(xy[0] - half);</w:t>
      </w:r>
    </w:p>
    <w:p>
      <w:pPr>
        <w:spacing w:line="240" w:lineRule="auto" w:before="0" w:after="0"/>
      </w:pPr>
      <w:r>
        <w:t xml:space="preserve">            var t = Math.round(xy[1] - half);</w:t>
      </w:r>
    </w:p>
    <w:p>
      <w:pPr>
        <w:spacing w:line="240" w:lineRule="auto" w:before="0" w:after="0"/>
      </w:pPr>
      <w:r>
        <w:t xml:space="preserve">            html += '&lt;a class="gnode" href="' + (n.url || '#') + '" style="'</w:t>
      </w:r>
    </w:p>
    <w:p>
      <w:pPr>
        <w:spacing w:line="240" w:lineRule="auto" w:before="0" w:after="0"/>
      </w:pPr>
      <w:r>
        <w:t xml:space="preserve">                + 'left:' + l + 'px;top:' + t + 'px;width:' + diameter + 'px;height:' + diameter + 'px;"'</w:t>
      </w:r>
    </w:p>
    <w:p>
      <w:pPr>
        <w:spacing w:line="240" w:lineRule="auto" w:before="0" w:after="0"/>
      </w:pPr>
      <w:r>
        <w:t xml:space="preserve">                + ' title="' + (n.name || '') + '"&gt;&lt;/a&gt;';</w:t>
      </w:r>
    </w:p>
    <w:p>
      <w:pPr>
        <w:spacing w:line="240" w:lineRule="auto" w:before="0" w:after="0"/>
      </w:pPr>
      <w:r>
        <w:t xml:space="preserve">        }</w:t>
      </w:r>
    </w:p>
    <w:p>
      <w:pPr>
        <w:spacing w:line="240" w:lineRule="auto" w:before="0" w:after="0"/>
      </w:pPr>
      <w:r>
        <w:t xml:space="preserve">        el.innerHTML = html;</w:t>
      </w:r>
    </w:p>
    <w:p>
      <w:pPr>
        <w:spacing w:line="240" w:lineRule="auto" w:before="0" w:after="0"/>
      </w:pPr>
      <w:r>
        <w:t xml:space="preserve">    } catch (e) {}</w:t>
      </w:r>
    </w:p>
    <w:p>
      <w:pPr>
        <w:spacing w:line="240" w:lineRule="auto" w:before="0" w:after="0"/>
      </w:pPr>
      <w:r>
        <w:t>}</w:t>
      </w:r>
    </w:p>
    <w:p>
      <w:pPr>
        <w:spacing w:line="240" w:lineRule="auto" w:before="0" w:after="0"/>
      </w:pPr>
      <w:r>
        <w:t># 【人工构建图谱前端】</w:t>
      </w:r>
      <w:r>
        <w:br w:type="page"/>
      </w:r>
    </w:p>
    <w:p>
      <w:pPr>
        <w:spacing w:line="240" w:lineRule="auto" w:before="0" w:after="0"/>
      </w:pPr>
      <w:r>
        <w:t>document.querySelectorAll('.strength-bar').forEach(function(bar) {</w:t>
      </w:r>
    </w:p>
    <w:p>
      <w:pPr>
        <w:spacing w:line="240" w:lineRule="auto" w:before="0" w:after="0"/>
      </w:pPr>
      <w:r>
        <w:t xml:space="preserve">    var s = parseFloat(bar.dataset.strength) || 0;</w:t>
      </w:r>
    </w:p>
    <w:p>
      <w:pPr>
        <w:spacing w:line="240" w:lineRule="auto" w:before="0" w:after="0"/>
      </w:pPr>
      <w:r>
        <w:t xml:space="preserve">    bar.style.width = (s * 100) + '%';</w:t>
      </w:r>
    </w:p>
    <w:p>
      <w:pPr>
        <w:spacing w:line="240" w:lineRule="auto" w:before="0" w:after="0"/>
      </w:pPr>
      <w:r>
        <w:t xml:space="preserve">    if (s &gt;= 0.8) bar.style.background = '#f44336';</w:t>
      </w:r>
    </w:p>
    <w:p>
      <w:pPr>
        <w:spacing w:line="240" w:lineRule="auto" w:before="0" w:after="0"/>
      </w:pPr>
      <w:r>
        <w:t xml:space="preserve">    else if (s &gt;= 0.5) bar.style.background = '#ff9800';</w:t>
      </w:r>
    </w:p>
    <w:p>
      <w:pPr>
        <w:spacing w:line="240" w:lineRule="auto" w:before="0" w:after="0"/>
      </w:pPr>
      <w:r>
        <w:t xml:space="preserve">    else bar.style.background = '#4caf50';</w:t>
      </w:r>
    </w:p>
    <w:p>
      <w:pPr>
        <w:spacing w:line="240" w:lineRule="auto" w:before="0" w:after="0"/>
      </w:pPr>
      <w:r>
        <w:t>});</w:t>
      </w:r>
    </w:p>
    <w:p>
      <w:pPr>
        <w:spacing w:line="240" w:lineRule="auto" w:before="0" w:after="0"/>
      </w:pPr>
      <w:r>
        <w:t>function _qu_ddl_id(datalistId, val) {</w:t>
      </w:r>
    </w:p>
    <w:p>
      <w:pPr>
        <w:spacing w:line="240" w:lineRule="auto" w:before="0" w:after="0"/>
      </w:pPr>
      <w:r>
        <w:t xml:space="preserve">    var dl = document.getElementById(datalistId);</w:t>
      </w:r>
    </w:p>
    <w:p>
      <w:pPr>
        <w:spacing w:line="240" w:lineRule="auto" w:before="0" w:after="0"/>
      </w:pPr>
      <w:r>
        <w:t xml:space="preserve">    if (!dl) return 0;</w:t>
      </w:r>
    </w:p>
    <w:p>
      <w:pPr>
        <w:spacing w:line="240" w:lineRule="auto" w:before="0" w:after="0"/>
      </w:pPr>
      <w:r>
        <w:t xml:space="preserve">    var opts = dl.querySelectorAll('option');</w:t>
      </w:r>
    </w:p>
    <w:p>
      <w:pPr>
        <w:spacing w:line="240" w:lineRule="auto" w:before="0" w:after="0"/>
      </w:pPr>
      <w:r>
        <w:t xml:space="preserve">    for (var i = 0; i &lt; opts.length; i++) {</w:t>
      </w:r>
    </w:p>
    <w:p>
      <w:pPr>
        <w:spacing w:line="240" w:lineRule="auto" w:before="0" w:after="0"/>
      </w:pPr>
      <w:r>
        <w:t xml:space="preserve">        if (opts[i].value === val) {</w:t>
      </w:r>
    </w:p>
    <w:p>
      <w:pPr>
        <w:spacing w:line="240" w:lineRule="auto" w:before="0" w:after="0"/>
      </w:pPr>
      <w:r>
        <w:t xml:space="preserve">            var id = parseInt(opts[i].getAttribute('data-id') || '0', 10);</w:t>
      </w:r>
    </w:p>
    <w:p>
      <w:pPr>
        <w:spacing w:line="240" w:lineRule="auto" w:before="0" w:after="0"/>
      </w:pPr>
      <w:r>
        <w:t xml:space="preserve">            return id;</w:t>
      </w:r>
    </w:p>
    <w:p>
      <w:pPr>
        <w:spacing w:line="240" w:lineRule="auto" w:before="0" w:after="0"/>
      </w:pPr>
      <w:r>
        <w:t xml:space="preserve">        }</w:t>
      </w:r>
    </w:p>
    <w:p>
      <w:pPr>
        <w:spacing w:line="240" w:lineRule="auto" w:before="0" w:after="0"/>
      </w:pPr>
      <w:r>
        <w:t xml:space="preserve">    }</w:t>
      </w:r>
    </w:p>
    <w:p>
      <w:pPr>
        <w:spacing w:line="240" w:lineRule="auto" w:before="0" w:after="0"/>
      </w:pPr>
      <w:r>
        <w:t xml:space="preserve">    return 0;</w:t>
      </w:r>
    </w:p>
    <w:p>
      <w:pPr>
        <w:spacing w:line="240" w:lineRule="auto" w:before="0" w:after="0"/>
      </w:pPr>
      <w:r>
        <w:t>}</w:t>
      </w:r>
    </w:p>
    <w:p>
      <w:pPr>
        <w:spacing w:line="240" w:lineRule="auto" w:before="0" w:after="0"/>
      </w:pPr>
      <w:r>
        <w:t>function xiangzhong_yuan() {</w:t>
      </w:r>
    </w:p>
    <w:p>
      <w:pPr>
        <w:spacing w:line="240" w:lineRule="auto" w:before="0" w:after="0"/>
      </w:pPr>
      <w:r>
        <w:t xml:space="preserve">    var input = document.getElementById('source-input');</w:t>
      </w:r>
    </w:p>
    <w:p>
      <w:pPr>
        <w:spacing w:line="240" w:lineRule="auto" w:before="0" w:after="0"/>
      </w:pPr>
      <w:r>
        <w:t xml:space="preserve">    var hidden = document.getElementById('source-id-hidden');</w:t>
      </w:r>
    </w:p>
    <w:p>
      <w:pPr>
        <w:spacing w:line="240" w:lineRule="auto" w:before="0" w:after="0"/>
      </w:pPr>
      <w:r>
        <w:t xml:space="preserve">    var ping = document.getElementById('source-ping');</w:t>
      </w:r>
    </w:p>
    <w:p>
      <w:pPr>
        <w:spacing w:line="240" w:lineRule="auto" w:before="0" w:after="0"/>
      </w:pPr>
      <w:r>
        <w:t xml:space="preserve">    var id = _qu_ddl_id('source-datalist', input.value);</w:t>
      </w:r>
    </w:p>
    <w:p>
      <w:pPr>
        <w:spacing w:line="240" w:lineRule="auto" w:before="0" w:after="0"/>
      </w:pPr>
      <w:r>
        <w:t xml:space="preserve">    if (id) {</w:t>
      </w:r>
    </w:p>
    <w:p>
      <w:pPr>
        <w:spacing w:line="240" w:lineRule="auto" w:before="0" w:after="0"/>
      </w:pPr>
      <w:r>
        <w:t xml:space="preserve">        hidden.value = id;</w:t>
      </w:r>
    </w:p>
    <w:p>
      <w:pPr>
        <w:spacing w:line="240" w:lineRule="auto" w:before="0" w:after="0"/>
      </w:pPr>
      <w:r>
        <w:t xml:space="preserve">        ping.textContent = '✓ 已选中: ' + input.value + ' (ID:' + id + ')';</w:t>
      </w:r>
    </w:p>
    <w:p>
      <w:pPr>
        <w:spacing w:line="240" w:lineRule="auto" w:before="0" w:after="0"/>
      </w:pPr>
      <w:r>
        <w:t xml:space="preserve">        ping.style.color = '#4caf50';</w:t>
      </w:r>
    </w:p>
    <w:p>
      <w:pPr>
        <w:spacing w:line="240" w:lineRule="auto" w:before="0" w:after="0"/>
      </w:pPr>
      <w:r>
        <w:t xml:space="preserve">    } else {</w:t>
      </w:r>
    </w:p>
    <w:p>
      <w:pPr>
        <w:spacing w:line="240" w:lineRule="auto" w:before="0" w:after="0"/>
      </w:pPr>
      <w:r>
        <w:t xml:space="preserve">        hidden.value = '';</w:t>
      </w:r>
    </w:p>
    <w:p>
      <w:pPr>
        <w:spacing w:line="240" w:lineRule="auto" w:before="0" w:after="0"/>
      </w:pPr>
      <w:r>
        <w:t xml:space="preserve">        ping.textContent = '⚠ 输入内容未匹配到任何疾病';</w:t>
      </w:r>
    </w:p>
    <w:p>
      <w:pPr>
        <w:spacing w:line="240" w:lineRule="auto" w:before="0" w:after="0"/>
      </w:pPr>
      <w:r>
        <w:t xml:space="preserve">        ping.style.color = '#f44336';</w:t>
      </w:r>
    </w:p>
    <w:p>
      <w:pPr>
        <w:spacing w:line="240" w:lineRule="auto" w:before="0" w:after="0"/>
      </w:pPr>
      <w:r>
        <w:t xml:space="preserve">    }</w:t>
      </w:r>
    </w:p>
    <w:p>
      <w:pPr>
        <w:spacing w:line="240" w:lineRule="auto" w:before="0" w:after="0"/>
      </w:pPr>
      <w:r>
        <w:t>}</w:t>
      </w:r>
    </w:p>
    <w:p>
      <w:pPr>
        <w:spacing w:line="240" w:lineRule="auto" w:before="0" w:after="0"/>
      </w:pPr>
      <w:r>
        <w:t>function xiangzhong_mubiao(input) {</w:t>
      </w:r>
    </w:p>
    <w:p>
      <w:pPr>
        <w:spacing w:line="240" w:lineRule="auto" w:before="0" w:after="0"/>
      </w:pPr>
      <w:r>
        <w:t xml:space="preserve">    var hang = input.closest('.target-row');</w:t>
      </w:r>
    </w:p>
    <w:p>
      <w:pPr>
        <w:spacing w:line="240" w:lineRule="auto" w:before="0" w:after="0"/>
      </w:pPr>
      <w:r>
        <w:t xml:space="preserve">    var hidden = hang.querySelector('.target-hidden');</w:t>
      </w:r>
    </w:p>
    <w:p>
      <w:pPr>
        <w:spacing w:line="240" w:lineRule="auto" w:before="0" w:after="0"/>
      </w:pPr>
      <w:r>
        <w:t xml:space="preserve">    var id = _qu_ddl_id('target-datalist', input.value);</w:t>
      </w:r>
    </w:p>
    <w:p>
      <w:pPr>
        <w:spacing w:line="240" w:lineRule="auto" w:before="0" w:after="0"/>
      </w:pPr>
      <w:r>
        <w:t xml:space="preserve">    if (id) {</w:t>
      </w:r>
    </w:p>
    <w:p>
      <w:pPr>
        <w:spacing w:line="240" w:lineRule="auto" w:before="0" w:after="0"/>
      </w:pPr>
      <w:r>
        <w:t xml:space="preserve">        hidden.value = id;</w:t>
      </w:r>
    </w:p>
    <w:p>
      <w:pPr>
        <w:spacing w:line="240" w:lineRule="auto" w:before="0" w:after="0"/>
      </w:pPr>
      <w:r>
        <w:t xml:space="preserve">        input.style.borderColor = '#4caf50';</w:t>
      </w:r>
    </w:p>
    <w:p>
      <w:pPr>
        <w:spacing w:line="240" w:lineRule="auto" w:before="0" w:after="0"/>
      </w:pPr>
      <w:r>
        <w:t xml:space="preserve">    } else {</w:t>
      </w:r>
    </w:p>
    <w:p>
      <w:pPr>
        <w:spacing w:line="240" w:lineRule="auto" w:before="0" w:after="0"/>
      </w:pPr>
      <w:r>
        <w:t xml:space="preserve">        hidden.value = '';</w:t>
      </w:r>
    </w:p>
    <w:p>
      <w:pPr>
        <w:spacing w:line="240" w:lineRule="auto" w:before="0" w:after="0"/>
      </w:pPr>
      <w:r>
        <w:t xml:space="preserve">        input.style.borderColor = '';</w:t>
      </w:r>
    </w:p>
    <w:p>
      <w:pPr>
        <w:spacing w:line="240" w:lineRule="auto" w:before="0" w:after="0"/>
      </w:pPr>
      <w:r>
        <w:t xml:space="preserve">    }</w:t>
      </w:r>
    </w:p>
    <w:p>
      <w:pPr>
        <w:spacing w:line="240" w:lineRule="auto" w:before="0" w:after="0"/>
      </w:pPr>
      <w:r>
        <w:t>}</w:t>
      </w:r>
    </w:p>
    <w:p>
      <w:pPr>
        <w:spacing w:line="240" w:lineRule="auto" w:before="0" w:after="0"/>
      </w:pPr>
      <w:r>
        <w:t>function jia_hang() {</w:t>
      </w:r>
    </w:p>
    <w:p>
      <w:pPr>
        <w:spacing w:line="240" w:lineRule="auto" w:before="0" w:after="0"/>
      </w:pPr>
      <w:r>
        <w:t xml:space="preserve">    var mo_ban = document.querySelector('.target-row');</w:t>
      </w:r>
    </w:p>
    <w:p>
      <w:pPr>
        <w:spacing w:line="240" w:lineRule="auto" w:before="0" w:after="0"/>
      </w:pPr>
      <w:r>
        <w:t xml:space="preserve">    var xin = mo_ban.cloneNode(true);</w:t>
      </w:r>
    </w:p>
    <w:p>
      <w:pPr>
        <w:spacing w:line="240" w:lineRule="auto" w:before="0" w:after="0"/>
      </w:pPr>
      <w:r>
        <w:t xml:space="preserve">    xin.querySelector('.strength-input').value = '0.90';</w:t>
      </w:r>
      <w:r>
        <w:br w:type="page"/>
      </w:r>
    </w:p>
    <w:p>
      <w:pPr>
        <w:spacing w:line="240" w:lineRule="auto" w:before="0" w:after="0"/>
      </w:pPr>
      <w:r>
        <w:t xml:space="preserve">    var ti = xin.querySelector('.target-input');</w:t>
      </w:r>
    </w:p>
    <w:p>
      <w:pPr>
        <w:spacing w:line="240" w:lineRule="auto" w:before="0" w:after="0"/>
      </w:pPr>
      <w:r>
        <w:t xml:space="preserve">    ti.value = '';</w:t>
      </w:r>
    </w:p>
    <w:p>
      <w:pPr>
        <w:spacing w:line="240" w:lineRule="auto" w:before="0" w:after="0"/>
      </w:pPr>
      <w:r>
        <w:t xml:space="preserve">    ti.style.borderColor = '';</w:t>
      </w:r>
    </w:p>
    <w:p>
      <w:pPr>
        <w:spacing w:line="240" w:lineRule="auto" w:before="0" w:after="0"/>
      </w:pPr>
      <w:r>
        <w:t xml:space="preserve">    xin.querySelector('.target-hidden').value = '';</w:t>
      </w:r>
    </w:p>
    <w:p>
      <w:pPr>
        <w:spacing w:line="240" w:lineRule="auto" w:before="0" w:after="0"/>
      </w:pPr>
      <w:r>
        <w:t xml:space="preserve">    document.getElementById('target-rows').appendChild(xin);</w:t>
      </w:r>
    </w:p>
    <w:p>
      <w:pPr>
        <w:spacing w:line="240" w:lineRule="auto" w:before="0" w:after="0"/>
      </w:pPr>
      <w:r>
        <w:t>}</w:t>
      </w:r>
    </w:p>
    <w:p>
      <w:pPr>
        <w:spacing w:line="240" w:lineRule="auto" w:before="0" w:after="0"/>
      </w:pPr>
      <w:r>
        <w:t>function shan_chu_hang(btn) {</w:t>
      </w:r>
    </w:p>
    <w:p>
      <w:pPr>
        <w:spacing w:line="240" w:lineRule="auto" w:before="0" w:after="0"/>
      </w:pPr>
      <w:r>
        <w:t xml:space="preserve">    var hang = btn.parentNode;</w:t>
      </w:r>
    </w:p>
    <w:p>
      <w:pPr>
        <w:spacing w:line="240" w:lineRule="auto" w:before="0" w:after="0"/>
      </w:pPr>
      <w:r>
        <w:t xml:space="preserve">    var suo_you_hang = document.querySelectorAll('.target-row');</w:t>
      </w:r>
    </w:p>
    <w:p>
      <w:pPr>
        <w:spacing w:line="240" w:lineRule="auto" w:before="0" w:after="0"/>
      </w:pPr>
      <w:r>
        <w:t xml:space="preserve">    if (suo_you_hang.length &lt;= 1) {</w:t>
      </w:r>
    </w:p>
    <w:p>
      <w:pPr>
        <w:spacing w:line="240" w:lineRule="auto" w:before="0" w:after="0"/>
      </w:pPr>
      <w:r>
        <w:t xml:space="preserve">        alert('至少保留一行');</w:t>
      </w:r>
    </w:p>
    <w:p>
      <w:pPr>
        <w:spacing w:line="240" w:lineRule="auto" w:before="0" w:after="0"/>
      </w:pPr>
      <w:r>
        <w:t xml:space="preserve">        return;</w:t>
      </w:r>
    </w:p>
    <w:p>
      <w:pPr>
        <w:spacing w:line="240" w:lineRule="auto" w:before="0" w:after="0"/>
      </w:pPr>
      <w:r>
        <w:t xml:space="preserve">    }</w:t>
      </w:r>
    </w:p>
    <w:p>
      <w:pPr>
        <w:spacing w:line="240" w:lineRule="auto" w:before="0" w:after="0"/>
      </w:pPr>
      <w:r>
        <w:t xml:space="preserve">    hang.remove();</w:t>
      </w:r>
    </w:p>
    <w:p>
      <w:pPr>
        <w:spacing w:line="240" w:lineRule="auto" w:before="0" w:after="0"/>
      </w:pPr>
      <w:r>
        <w:t>}</w:t>
      </w:r>
    </w:p>
    <w:p>
      <w:pPr>
        <w:spacing w:line="240" w:lineRule="auto" w:before="0" w:after="0"/>
      </w:pPr>
      <w:r>
        <w:t>function jiancha_biao() {</w:t>
      </w:r>
    </w:p>
    <w:p>
      <w:pPr>
        <w:spacing w:line="240" w:lineRule="auto" w:before="0" w:after="0"/>
      </w:pPr>
      <w:r>
        <w:t xml:space="preserve">    var src = document.getElementById('source-id-hidden').value;</w:t>
      </w:r>
    </w:p>
    <w:p>
      <w:pPr>
        <w:spacing w:line="240" w:lineRule="auto" w:before="0" w:after="0"/>
      </w:pPr>
      <w:r>
        <w:t xml:space="preserve">    if (!src) { alert('请先选中源知识（从搜索建议中点选）'); return false; }</w:t>
      </w:r>
    </w:p>
    <w:p>
      <w:pPr>
        <w:spacing w:line="240" w:lineRule="auto" w:before="0" w:after="0"/>
      </w:pPr>
      <w:r>
        <w:t xml:space="preserve">    var you_xiao = 0;</w:t>
      </w:r>
    </w:p>
    <w:p>
      <w:pPr>
        <w:spacing w:line="240" w:lineRule="auto" w:before="0" w:after="0"/>
      </w:pPr>
      <w:r>
        <w:t xml:space="preserve">    document.querySelectorAll('.target-hidden').forEach(function(h) {</w:t>
      </w:r>
    </w:p>
    <w:p>
      <w:pPr>
        <w:spacing w:line="240" w:lineRule="auto" w:before="0" w:after="0"/>
      </w:pPr>
      <w:r>
        <w:t xml:space="preserve">        if (h.value &amp;&amp; h.value !== src) you_xiao++;</w:t>
      </w:r>
    </w:p>
    <w:p>
      <w:pPr>
        <w:spacing w:line="240" w:lineRule="auto" w:before="0" w:after="0"/>
      </w:pPr>
      <w:r>
        <w:t xml:space="preserve">    });</w:t>
      </w:r>
    </w:p>
    <w:p>
      <w:pPr>
        <w:spacing w:line="240" w:lineRule="auto" w:before="0" w:after="0"/>
      </w:pPr>
      <w:r>
        <w:t xml:space="preserve">    if (you_xiao === 0) {</w:t>
      </w:r>
    </w:p>
    <w:p>
      <w:pPr>
        <w:spacing w:line="240" w:lineRule="auto" w:before="0" w:after="0"/>
      </w:pPr>
      <w:r>
        <w:t xml:space="preserve">        alert('至少添加一条有效的目标关联');</w:t>
      </w:r>
    </w:p>
    <w:p>
      <w:pPr>
        <w:spacing w:line="240" w:lineRule="auto" w:before="0" w:after="0"/>
      </w:pPr>
      <w:r>
        <w:t xml:space="preserve">        return false;</w:t>
      </w:r>
    </w:p>
    <w:p>
      <w:pPr>
        <w:spacing w:line="240" w:lineRule="auto" w:before="0" w:after="0"/>
      </w:pPr>
      <w:r>
        <w:t xml:space="preserve">    }</w:t>
      </w:r>
    </w:p>
    <w:p>
      <w:pPr>
        <w:spacing w:line="240" w:lineRule="auto" w:before="0" w:after="0"/>
      </w:pPr>
      <w:r>
        <w:t xml:space="preserve">    return true;</w:t>
      </w:r>
    </w:p>
    <w:p>
      <w:pPr>
        <w:spacing w:line="240" w:lineRule="auto" w:before="0" w:after="0"/>
      </w:pPr>
      <w:r>
        <w:t>}</w:t>
      </w:r>
    </w:p>
    <w:p>
      <w:pPr>
        <w:spacing w:line="240" w:lineRule="auto" w:before="0" w:after="0"/>
      </w:pPr>
      <w:r>
        <w:t>var _zidong_yema = 1;</w:t>
      </w:r>
    </w:p>
    <w:p>
      <w:pPr>
        <w:spacing w:line="240" w:lineRule="auto" w:before="0" w:after="0"/>
      </w:pPr>
      <w:r>
        <w:t>function fenye_zidong() {</w:t>
      </w:r>
    </w:p>
    <w:p>
      <w:pPr>
        <w:spacing w:line="240" w:lineRule="auto" w:before="0" w:after="0"/>
      </w:pPr>
      <w:r>
        <w:t xml:space="preserve">    var kw = document.getElementById('zidong-sousuo').value.trim().toLowerCase();</w:t>
      </w:r>
    </w:p>
    <w:p>
      <w:pPr>
        <w:spacing w:line="240" w:lineRule="auto" w:before="0" w:after="0"/>
      </w:pPr>
      <w:r>
        <w:t xml:space="preserve">    var meiyiye = parseInt(document.getElementById('zidong-meiyiye').value, 10);</w:t>
      </w:r>
    </w:p>
    <w:p>
      <w:pPr>
        <w:spacing w:line="240" w:lineRule="auto" w:before="0" w:after="0"/>
      </w:pPr>
      <w:r>
        <w:t xml:space="preserve">    var hang = document.querySelectorAll('.zidong-hang');</w:t>
      </w:r>
    </w:p>
    <w:p>
      <w:pPr>
        <w:spacing w:line="240" w:lineRule="auto" w:before="0" w:after="0"/>
      </w:pPr>
      <w:r>
        <w:t xml:space="preserve">    var bianji_hang = document.querySelectorAll('.zidong-bianji');</w:t>
      </w:r>
    </w:p>
    <w:p>
      <w:pPr>
        <w:spacing w:line="240" w:lineRule="auto" w:before="0" w:after="0"/>
      </w:pPr>
      <w:r>
        <w:t xml:space="preserve">    bianji_hang.forEach(function(r) { r.style.display = 'none'; });</w:t>
      </w:r>
    </w:p>
    <w:p>
      <w:pPr>
        <w:spacing w:line="240" w:lineRule="auto" w:before="0" w:after="0"/>
      </w:pPr>
      <w:r>
        <w:t xml:space="preserve">    var pipei_hang = [];</w:t>
      </w:r>
    </w:p>
    <w:p>
      <w:pPr>
        <w:spacing w:line="240" w:lineRule="auto" w:before="0" w:after="0"/>
      </w:pPr>
      <w:r>
        <w:t xml:space="preserve">    hang.forEach(function(h) {</w:t>
      </w:r>
    </w:p>
    <w:p>
      <w:pPr>
        <w:spacing w:line="240" w:lineRule="auto" w:before="0" w:after="0"/>
      </w:pPr>
      <w:r>
        <w:t xml:space="preserve">        var pipei = !kw || h.dataset.s.indexOf(kw) &gt;= 0 || h.dataset.t.indexOf(kw) &gt;= 0;</w:t>
      </w:r>
    </w:p>
    <w:p>
      <w:pPr>
        <w:spacing w:line="240" w:lineRule="auto" w:before="0" w:after="0"/>
      </w:pPr>
      <w:r>
        <w:t xml:space="preserve">        if (pipei) pipei_hang.push(h);</w:t>
      </w:r>
    </w:p>
    <w:p>
      <w:pPr>
        <w:spacing w:line="240" w:lineRule="auto" w:before="0" w:after="0"/>
      </w:pPr>
      <w:r>
        <w:t xml:space="preserve">    });</w:t>
      </w:r>
    </w:p>
    <w:p>
      <w:pPr>
        <w:spacing w:line="240" w:lineRule="auto" w:before="0" w:after="0"/>
      </w:pPr>
      <w:r>
        <w:t xml:space="preserve">    var zongshu = pipei_hang.length;</w:t>
      </w:r>
    </w:p>
    <w:p>
      <w:pPr>
        <w:spacing w:line="240" w:lineRule="auto" w:before="0" w:after="0"/>
      </w:pPr>
      <w:r>
        <w:t xml:space="preserve">    var zong_ye = Math.max(1, Math.ceil(zongshu / meiyiye));</w:t>
      </w:r>
    </w:p>
    <w:p>
      <w:pPr>
        <w:spacing w:line="240" w:lineRule="auto" w:before="0" w:after="0"/>
      </w:pPr>
      <w:r>
        <w:t xml:space="preserve">    if (_zidong_yema &gt; zong_ye) _zidong_yema = zong_ye;</w:t>
      </w:r>
    </w:p>
    <w:p>
      <w:pPr>
        <w:spacing w:line="240" w:lineRule="auto" w:before="0" w:after="0"/>
      </w:pPr>
      <w:r>
        <w:t xml:space="preserve">    if (_zidong_yema &lt; 1) _zidong_yema = 1;</w:t>
      </w:r>
    </w:p>
    <w:p>
      <w:pPr>
        <w:spacing w:line="240" w:lineRule="auto" w:before="0" w:after="0"/>
      </w:pPr>
      <w:r>
        <w:t xml:space="preserve">    var kaishi = (_zidong_yema - 1) * meiyiye;</w:t>
      </w:r>
    </w:p>
    <w:p>
      <w:pPr>
        <w:spacing w:line="240" w:lineRule="auto" w:before="0" w:after="0"/>
      </w:pPr>
      <w:r>
        <w:t xml:space="preserve">    var jieshu = Math.min(kaishi + meiyiye, zongshu);</w:t>
      </w:r>
    </w:p>
    <w:p>
      <w:pPr>
        <w:spacing w:line="240" w:lineRule="auto" w:before="0" w:after="0"/>
      </w:pPr>
      <w:r>
        <w:t xml:space="preserve">    hang.forEach(function(h) { h.style.display = 'none'; });</w:t>
      </w:r>
    </w:p>
    <w:p>
      <w:pPr>
        <w:spacing w:line="240" w:lineRule="auto" w:before="0" w:after="0"/>
      </w:pPr>
      <w:r>
        <w:t xml:space="preserve">    for (var i = kaishi; i &lt; jieshu; i++) {</w:t>
      </w:r>
    </w:p>
    <w:p>
      <w:pPr>
        <w:spacing w:line="240" w:lineRule="auto" w:before="0" w:after="0"/>
      </w:pPr>
      <w:r>
        <w:t xml:space="preserve">        pipei_hang[i].style.display = '';</w:t>
      </w:r>
    </w:p>
    <w:p>
      <w:pPr>
        <w:spacing w:line="240" w:lineRule="auto" w:before="0" w:after="0"/>
      </w:pPr>
      <w:r>
        <w:t xml:space="preserve">        var lid = pipei_hang[i].querySelector('td').textContent.trim();</w:t>
      </w:r>
      <w:r>
        <w:br w:type="page"/>
      </w:r>
    </w:p>
    <w:p>
      <w:pPr>
        <w:spacing w:line="240" w:lineRule="auto" w:before="0" w:after="0"/>
      </w:pPr>
      <w:r>
        <w:t xml:space="preserve">        var bj = document.getElementById('bianji-' + lid);</w:t>
      </w:r>
    </w:p>
    <w:p>
      <w:pPr>
        <w:spacing w:line="240" w:lineRule="auto" w:before="0" w:after="0"/>
      </w:pPr>
      <w:r>
        <w:t xml:space="preserve">    }</w:t>
      </w:r>
    </w:p>
    <w:p>
      <w:pPr>
        <w:spacing w:line="240" w:lineRule="auto" w:before="0" w:after="0"/>
      </w:pPr>
      <w:r>
        <w:t xml:space="preserve">    document.getElementById('zidong-tongji').textContent = '共 ' + zongshu + ' 条';</w:t>
      </w:r>
    </w:p>
    <w:p>
      <w:pPr>
        <w:spacing w:line="240" w:lineRule="auto" w:before="0" w:after="0"/>
      </w:pPr>
      <w:r>
        <w:t xml:space="preserve">    document.getElementById('zidong-yeinfo').textContent =</w:t>
      </w:r>
    </w:p>
    <w:p>
      <w:pPr>
        <w:spacing w:line="240" w:lineRule="auto" w:before="0" w:after="0"/>
      </w:pPr>
      <w:r>
        <w:t xml:space="preserve">        '第 ' + _zidong_yema + ' / ' + zong_ye + ' 页（' + (kaishi + 1) + '-' + jieshu + ' 条）';</w:t>
      </w:r>
    </w:p>
    <w:p>
      <w:pPr>
        <w:spacing w:line="240" w:lineRule="auto" w:before="0" w:after="0"/>
      </w:pPr>
      <w:r>
        <w:t xml:space="preserve">    var anniu = document.getElementById('zidong-yeanniu');</w:t>
      </w:r>
    </w:p>
    <w:p>
      <w:pPr>
        <w:spacing w:line="240" w:lineRule="auto" w:before="0" w:after="0"/>
      </w:pPr>
      <w:r>
        <w:t xml:space="preserve">    anniu.innerHTML = '';</w:t>
      </w:r>
    </w:p>
    <w:p>
      <w:pPr>
        <w:spacing w:line="240" w:lineRule="auto" w:before="0" w:after="0"/>
      </w:pPr>
      <w:r>
        <w:t xml:space="preserve">    function _jia_an(wen, ye, jin) {</w:t>
      </w:r>
    </w:p>
    <w:p>
      <w:pPr>
        <w:spacing w:line="240" w:lineRule="auto" w:before="0" w:after="0"/>
      </w:pPr>
      <w:r>
        <w:t xml:space="preserve">        var b = document.createElement('button');</w:t>
      </w:r>
    </w:p>
    <w:p>
      <w:pPr>
        <w:spacing w:line="240" w:lineRule="auto" w:before="0" w:after="0"/>
      </w:pPr>
      <w:r>
        <w:t xml:space="preserve">        b.className = 'btn btn-default btn-sm';</w:t>
      </w:r>
    </w:p>
    <w:p>
      <w:pPr>
        <w:spacing w:line="240" w:lineRule="auto" w:before="0" w:after="0"/>
      </w:pPr>
      <w:r>
        <w:t xml:space="preserve">        b.style.cssText = 'font-size:11px;padding:2px 8px;min-width:30px;';</w:t>
      </w:r>
    </w:p>
    <w:p>
      <w:pPr>
        <w:spacing w:line="240" w:lineRule="auto" w:before="0" w:after="0"/>
      </w:pPr>
      <w:r>
        <w:t xml:space="preserve">        b.textContent = wen;</w:t>
      </w:r>
    </w:p>
    <w:p>
      <w:pPr>
        <w:spacing w:line="240" w:lineRule="auto" w:before="0" w:after="0"/>
      </w:pPr>
      <w:r>
        <w:t xml:space="preserve">        if (jin || ye === _zidong_yema) {</w:t>
      </w:r>
    </w:p>
    <w:p>
      <w:pPr>
        <w:spacing w:line="240" w:lineRule="auto" w:before="0" w:after="0"/>
      </w:pPr>
      <w:r>
        <w:t xml:space="preserve">            b.style.opacity = '0.5';</w:t>
      </w:r>
    </w:p>
    <w:p>
      <w:pPr>
        <w:spacing w:line="240" w:lineRule="auto" w:before="0" w:after="0"/>
      </w:pPr>
      <w:r>
        <w:t xml:space="preserve">            b.style.cursor = 'default';</w:t>
      </w:r>
    </w:p>
    <w:p>
      <w:pPr>
        <w:spacing w:line="240" w:lineRule="auto" w:before="0" w:after="0"/>
      </w:pPr>
      <w:r>
        <w:t xml:space="preserve">        } else {</w:t>
      </w:r>
    </w:p>
    <w:p>
      <w:pPr>
        <w:spacing w:line="240" w:lineRule="auto" w:before="0" w:after="0"/>
      </w:pPr>
      <w:r>
        <w:t xml:space="preserve">            b.onclick = function() { _zidong_yema = ye; fenye_zidong(); };</w:t>
      </w:r>
    </w:p>
    <w:p>
      <w:pPr>
        <w:spacing w:line="240" w:lineRule="auto" w:before="0" w:after="0"/>
      </w:pPr>
      <w:r>
        <w:t xml:space="preserve">        }</w:t>
      </w:r>
    </w:p>
    <w:p>
      <w:pPr>
        <w:spacing w:line="240" w:lineRule="auto" w:before="0" w:after="0"/>
      </w:pPr>
      <w:r>
        <w:t xml:space="preserve">        anniu.appendChild(b);</w:t>
      </w:r>
    </w:p>
    <w:p>
      <w:pPr>
        <w:spacing w:line="240" w:lineRule="auto" w:before="0" w:after="0"/>
      </w:pPr>
      <w:r>
        <w:t xml:space="preserve">    }</w:t>
      </w:r>
    </w:p>
    <w:p>
      <w:pPr>
        <w:spacing w:line="240" w:lineRule="auto" w:before="0" w:after="0"/>
      </w:pPr>
      <w:r>
        <w:t xml:space="preserve">    _jia_an('«', 1, _zidong_yema === 1);</w:t>
      </w:r>
    </w:p>
    <w:p>
      <w:pPr>
        <w:spacing w:line="240" w:lineRule="auto" w:before="0" w:after="0"/>
      </w:pPr>
      <w:r>
        <w:t xml:space="preserve">    _jia_an('‹', _zidong_yema - 1, _zidong_yema === 1);</w:t>
      </w:r>
    </w:p>
    <w:p>
      <w:pPr>
        <w:spacing w:line="240" w:lineRule="auto" w:before="0" w:after="0"/>
      </w:pPr>
      <w:r>
        <w:t xml:space="preserve">    var kaishi_ye = Math.max(1, _zidong_yema - 2);</w:t>
      </w:r>
    </w:p>
    <w:p>
      <w:pPr>
        <w:spacing w:line="240" w:lineRule="auto" w:before="0" w:after="0"/>
      </w:pPr>
      <w:r>
        <w:t xml:space="preserve">    var jieshu_ye = Math.min(zong_ye, _zidong_yema + 2);</w:t>
      </w:r>
    </w:p>
    <w:p>
      <w:pPr>
        <w:spacing w:line="240" w:lineRule="auto" w:before="0" w:after="0"/>
      </w:pPr>
      <w:r>
        <w:t xml:space="preserve">    for (var y = kaishi_ye; y &lt;= jieshu_ye; y++) {</w:t>
      </w:r>
    </w:p>
    <w:p>
      <w:pPr>
        <w:spacing w:line="240" w:lineRule="auto" w:before="0" w:after="0"/>
      </w:pPr>
      <w:r>
        <w:t xml:space="preserve">        _jia_an(String(y), y, false);</w:t>
      </w:r>
    </w:p>
    <w:p>
      <w:pPr>
        <w:spacing w:line="240" w:lineRule="auto" w:before="0" w:after="0"/>
      </w:pPr>
      <w:r>
        <w:t xml:space="preserve">        if (y === _zidong_yema) {</w:t>
      </w:r>
    </w:p>
    <w:p>
      <w:pPr>
        <w:spacing w:line="240" w:lineRule="auto" w:before="0" w:after="0"/>
      </w:pPr>
      <w:r>
        <w:t xml:space="preserve">            var last = anniu.lastChild;</w:t>
      </w:r>
    </w:p>
    <w:p>
      <w:pPr>
        <w:spacing w:line="240" w:lineRule="auto" w:before="0" w:after="0"/>
      </w:pPr>
      <w:r>
        <w:t xml:space="preserve">            last.style.background = '#1565c0';</w:t>
      </w:r>
    </w:p>
    <w:p>
      <w:pPr>
        <w:spacing w:line="240" w:lineRule="auto" w:before="0" w:after="0"/>
      </w:pPr>
      <w:r>
        <w:t xml:space="preserve">            last.style.color = '#fff';</w:t>
      </w:r>
    </w:p>
    <w:p>
      <w:pPr>
        <w:spacing w:line="240" w:lineRule="auto" w:before="0" w:after="0"/>
      </w:pPr>
      <w:r>
        <w:t xml:space="preserve">            last.style.borderColor = '#1565c0';</w:t>
      </w:r>
    </w:p>
    <w:p>
      <w:pPr>
        <w:spacing w:line="240" w:lineRule="auto" w:before="0" w:after="0"/>
      </w:pPr>
      <w:r>
        <w:t xml:space="preserve">        }</w:t>
      </w:r>
    </w:p>
    <w:p>
      <w:pPr>
        <w:spacing w:line="240" w:lineRule="auto" w:before="0" w:after="0"/>
      </w:pPr>
      <w:r>
        <w:t xml:space="preserve">    }</w:t>
      </w:r>
    </w:p>
    <w:p>
      <w:pPr>
        <w:spacing w:line="240" w:lineRule="auto" w:before="0" w:after="0"/>
      </w:pPr>
      <w:r>
        <w:t xml:space="preserve">    _jia_an('›', _zidong_yema + 1, _zidong_yema === zong_ye);</w:t>
      </w:r>
    </w:p>
    <w:p>
      <w:pPr>
        <w:spacing w:line="240" w:lineRule="auto" w:before="0" w:after="0"/>
      </w:pPr>
      <w:r>
        <w:t xml:space="preserve">    _jia_an('»', zong_ye, _zidong_yema === zong_ye);</w:t>
      </w:r>
    </w:p>
    <w:p>
      <w:pPr>
        <w:spacing w:line="240" w:lineRule="auto" w:before="0" w:after="0"/>
      </w:pPr>
      <w:r>
        <w:t>}</w:t>
      </w:r>
    </w:p>
    <w:p>
      <w:pPr>
        <w:spacing w:line="240" w:lineRule="auto" w:before="0" w:after="0"/>
      </w:pPr>
      <w:r>
        <w:t>function zhankai_bianji(lid, btn) {</w:t>
      </w:r>
    </w:p>
    <w:p>
      <w:pPr>
        <w:spacing w:line="240" w:lineRule="auto" w:before="0" w:after="0"/>
      </w:pPr>
      <w:r>
        <w:t xml:space="preserve">    document.querySelectorAll('.zidong-bianji').forEach(function(r) {</w:t>
      </w:r>
    </w:p>
    <w:p>
      <w:pPr>
        <w:spacing w:line="240" w:lineRule="auto" w:before="0" w:after="0"/>
      </w:pPr>
      <w:r>
        <w:t xml:space="preserve">        r.style.display = 'none';</w:t>
      </w:r>
    </w:p>
    <w:p>
      <w:pPr>
        <w:spacing w:line="240" w:lineRule="auto" w:before="0" w:after="0"/>
      </w:pPr>
      <w:r>
        <w:t xml:space="preserve">    });</w:t>
      </w:r>
    </w:p>
    <w:p>
      <w:pPr>
        <w:spacing w:line="240" w:lineRule="auto" w:before="0" w:after="0"/>
      </w:pPr>
      <w:r>
        <w:t xml:space="preserve">    var bj = document.getElementById('bianji-' + lid);</w:t>
      </w:r>
    </w:p>
    <w:p>
      <w:pPr>
        <w:spacing w:line="240" w:lineRule="auto" w:before="0" w:after="0"/>
      </w:pPr>
      <w:r>
        <w:t xml:space="preserve">    if (bj) bj.style.display = '';</w:t>
      </w:r>
    </w:p>
    <w:p>
      <w:pPr>
        <w:spacing w:line="240" w:lineRule="auto" w:before="0" w:after="0"/>
      </w:pPr>
      <w:r>
        <w:t>}</w:t>
      </w:r>
    </w:p>
    <w:p>
      <w:pPr>
        <w:spacing w:line="240" w:lineRule="auto" w:before="0" w:after="0"/>
      </w:pPr>
      <w:r>
        <w:t>function shouqi_bianji(lid) {</w:t>
      </w:r>
    </w:p>
    <w:p>
      <w:pPr>
        <w:spacing w:line="240" w:lineRule="auto" w:before="0" w:after="0"/>
      </w:pPr>
      <w:r>
        <w:t xml:space="preserve">    var bj = document.getElementById('bianji-' + lid);</w:t>
      </w:r>
    </w:p>
    <w:p>
      <w:pPr>
        <w:spacing w:line="240" w:lineRule="auto" w:before="0" w:after="0"/>
      </w:pPr>
      <w:r>
        <w:t xml:space="preserve">    if (bj) bj.style.display = 'none';</w:t>
      </w:r>
    </w:p>
    <w:p>
      <w:pPr>
        <w:spacing w:line="240" w:lineRule="auto" w:before="0" w:after="0"/>
      </w:pPr>
      <w:r>
        <w:t>}</w:t>
      </w:r>
    </w:p>
    <w:p>
      <w:pPr>
        <w:spacing w:line="240" w:lineRule="auto" w:before="0" w:after="0"/>
      </w:pPr>
      <w:r>
        <w:t>document.addEventListener('DOMContentLoaded', function() {</w:t>
      </w:r>
    </w:p>
    <w:p>
      <w:pPr>
        <w:spacing w:line="240" w:lineRule="auto" w:before="0" w:after="0"/>
      </w:pPr>
      <w:r>
        <w:t xml:space="preserve">    if (document.querySelectorAll('.zidong-hang').length &gt; 0) {</w:t>
      </w:r>
    </w:p>
    <w:p>
      <w:pPr>
        <w:spacing w:line="240" w:lineRule="auto" w:before="0" w:after="0"/>
      </w:pPr>
      <w:r>
        <w:t xml:space="preserve">        _zidong_yema = 1;</w:t>
      </w:r>
      <w:r>
        <w:br w:type="page"/>
      </w:r>
    </w:p>
    <w:p>
      <w:pPr>
        <w:spacing w:line="240" w:lineRule="auto" w:before="0" w:after="0"/>
      </w:pPr>
      <w:r>
        <w:t xml:space="preserve">        fenye_zidong();</w:t>
      </w:r>
    </w:p>
    <w:p>
      <w:pPr>
        <w:spacing w:line="240" w:lineRule="auto" w:before="0" w:after="0"/>
      </w:pPr>
      <w:r>
        <w:t xml:space="preserve">    }</w:t>
      </w:r>
    </w:p>
    <w:p>
      <w:pPr>
        <w:spacing w:line="240" w:lineRule="auto" w:before="0" w:after="0"/>
      </w:pPr>
      <w:r>
        <w:t>});</w:t>
      </w:r>
    </w:p>
    <w:p>
      <w:pPr>
        <w:spacing w:line="240" w:lineRule="auto" w:before="0" w:after="0"/>
      </w:pPr>
      <w:r>
        <w:t># 【知识编辑前端】</w:t>
      </w:r>
    </w:p>
    <w:p>
      <w:pPr>
        <w:spacing w:line="240" w:lineRule="auto" w:before="0" w:after="0"/>
      </w:pPr>
      <w:r>
        <w:t>var dangqianLai = {{ request.args.get('lai', '')|tojson }};</w:t>
      </w:r>
    </w:p>
    <w:p>
      <w:pPr>
        <w:spacing w:line="240" w:lineRule="auto" w:before="0" w:after="0"/>
      </w:pPr>
      <w:r>
        <w:t>function dongtaiPost(dizhi, ziduan) {</w:t>
      </w:r>
    </w:p>
    <w:p>
      <w:pPr>
        <w:spacing w:line="240" w:lineRule="auto" w:before="0" w:after="0"/>
      </w:pPr>
      <w:r>
        <w:t xml:space="preserve">    var csrf = document.querySelector('#zhushi-biaodan input[name="csrf_token"]');</w:t>
      </w:r>
    </w:p>
    <w:p>
      <w:pPr>
        <w:spacing w:line="240" w:lineRule="auto" w:before="0" w:after="0"/>
      </w:pPr>
      <w:r>
        <w:t xml:space="preserve">    var f = document.createElement('form');</w:t>
      </w:r>
    </w:p>
    <w:p>
      <w:pPr>
        <w:spacing w:line="240" w:lineRule="auto" w:before="0" w:after="0"/>
      </w:pPr>
      <w:r>
        <w:t xml:space="preserve">    f.method = 'POST';</w:t>
      </w:r>
    </w:p>
    <w:p>
      <w:pPr>
        <w:spacing w:line="240" w:lineRule="auto" w:before="0" w:after="0"/>
      </w:pPr>
      <w:r>
        <w:t xml:space="preserve">    f.action = dizhi;</w:t>
      </w:r>
    </w:p>
    <w:p>
      <w:pPr>
        <w:spacing w:line="240" w:lineRule="auto" w:before="0" w:after="0"/>
      </w:pPr>
      <w:r>
        <w:t xml:space="preserve">    function jiaHidden(ming, zhi) {</w:t>
      </w:r>
    </w:p>
    <w:p>
      <w:pPr>
        <w:spacing w:line="240" w:lineRule="auto" w:before="0" w:after="0"/>
      </w:pPr>
      <w:r>
        <w:t xml:space="preserve">        var i = document.createElement('input');</w:t>
      </w:r>
    </w:p>
    <w:p>
      <w:pPr>
        <w:spacing w:line="240" w:lineRule="auto" w:before="0" w:after="0"/>
      </w:pPr>
      <w:r>
        <w:t xml:space="preserve">        i.type = 'hidden';</w:t>
      </w:r>
    </w:p>
    <w:p>
      <w:pPr>
        <w:spacing w:line="240" w:lineRule="auto" w:before="0" w:after="0"/>
      </w:pPr>
      <w:r>
        <w:t xml:space="preserve">        i.name = ming;</w:t>
      </w:r>
    </w:p>
    <w:p>
      <w:pPr>
        <w:spacing w:line="240" w:lineRule="auto" w:before="0" w:after="0"/>
      </w:pPr>
      <w:r>
        <w:t xml:space="preserve">        i.value = zhi;</w:t>
      </w:r>
    </w:p>
    <w:p>
      <w:pPr>
        <w:spacing w:line="240" w:lineRule="auto" w:before="0" w:after="0"/>
      </w:pPr>
      <w:r>
        <w:t xml:space="preserve">        f.appendChild(i);</w:t>
      </w:r>
    </w:p>
    <w:p>
      <w:pPr>
        <w:spacing w:line="240" w:lineRule="auto" w:before="0" w:after="0"/>
      </w:pPr>
      <w:r>
        <w:t xml:space="preserve">    }</w:t>
      </w:r>
    </w:p>
    <w:p>
      <w:pPr>
        <w:spacing w:line="240" w:lineRule="auto" w:before="0" w:after="0"/>
      </w:pPr>
      <w:r>
        <w:t xml:space="preserve">    jiaHidden('csrf_token', csrf ? csrf.value : '');</w:t>
      </w:r>
    </w:p>
    <w:p>
      <w:pPr>
        <w:spacing w:line="240" w:lineRule="auto" w:before="0" w:after="0"/>
      </w:pPr>
      <w:r>
        <w:t xml:space="preserve">    jiaHidden('lai', dangqianLai);</w:t>
      </w:r>
    </w:p>
    <w:p>
      <w:pPr>
        <w:spacing w:line="240" w:lineRule="auto" w:before="0" w:after="0"/>
      </w:pPr>
      <w:r>
        <w:t xml:space="preserve">    for (var k in ziduan) { jiaHidden(k, ziduan[k]); }</w:t>
      </w:r>
    </w:p>
    <w:p>
      <w:pPr>
        <w:spacing w:line="240" w:lineRule="auto" w:before="0" w:after="0"/>
      </w:pPr>
      <w:r>
        <w:t xml:space="preserve">    document.body.appendChild(f);</w:t>
      </w:r>
    </w:p>
    <w:p>
      <w:pPr>
        <w:spacing w:line="240" w:lineRule="auto" w:before="0" w:after="0"/>
      </w:pPr>
      <w:r>
        <w:t xml:space="preserve">    f.submit();</w:t>
      </w:r>
    </w:p>
    <w:p>
      <w:pPr>
        <w:spacing w:line="240" w:lineRule="auto" w:before="0" w:after="0"/>
      </w:pPr>
      <w:r>
        <w:t>}</w:t>
      </w:r>
    </w:p>
    <w:p>
      <w:pPr>
        <w:spacing w:line="240" w:lineRule="auto" w:before="0" w:after="0"/>
      </w:pPr>
      <w:r>
        <w:t>function shanChubieming(dizhi) {</w:t>
      </w:r>
    </w:p>
    <w:p>
      <w:pPr>
        <w:spacing w:line="240" w:lineRule="auto" w:before="0" w:after="0"/>
      </w:pPr>
      <w:r>
        <w:t xml:space="preserve">    if (!confirm('确认删除该别名？')) return;</w:t>
      </w:r>
    </w:p>
    <w:p>
      <w:pPr>
        <w:spacing w:line="240" w:lineRule="auto" w:before="0" w:after="0"/>
      </w:pPr>
      <w:r>
        <w:t xml:space="preserve">    dongtaiPost(dizhi, {});</w:t>
      </w:r>
    </w:p>
    <w:p>
      <w:pPr>
        <w:spacing w:line="240" w:lineRule="auto" w:before="0" w:after="0"/>
      </w:pPr>
      <w:r>
        <w:t>}</w:t>
      </w:r>
    </w:p>
    <w:p>
      <w:pPr>
        <w:spacing w:line="240" w:lineRule="auto" w:before="0" w:after="0"/>
      </w:pPr>
      <w:r>
        <w:t>function tianjiabieming(dizhi) {</w:t>
      </w:r>
    </w:p>
    <w:p>
      <w:pPr>
        <w:spacing w:line="240" w:lineRule="auto" w:before="0" w:after="0"/>
      </w:pPr>
      <w:r>
        <w:t xml:space="preserve">    var ming = document.getElementById('bieming-shuru').value.trim();</w:t>
      </w:r>
    </w:p>
    <w:p>
      <w:pPr>
        <w:spacing w:line="240" w:lineRule="auto" w:before="0" w:after="0"/>
      </w:pPr>
      <w:r>
        <w:t xml:space="preserve">    if (!ming) { alert('请输入别名'); return; }</w:t>
      </w:r>
    </w:p>
    <w:p>
      <w:pPr>
        <w:spacing w:line="240" w:lineRule="auto" w:before="0" w:after="0"/>
      </w:pPr>
      <w:r>
        <w:t xml:space="preserve">    dongtaiPost(dizhi, {alias_name: ming});</w:t>
      </w:r>
    </w:p>
    <w:p>
      <w:pPr>
        <w:spacing w:line="240" w:lineRule="auto" w:before="0" w:after="0"/>
      </w:pPr>
      <w:r>
        <w:t>}</w:t>
      </w:r>
    </w:p>
    <w:p>
      <w:pPr>
        <w:spacing w:line="240" w:lineRule="auto" w:before="0" w:after="0"/>
      </w:pPr>
      <w:r>
        <w:t>function shanchuguanlian(dizhi) {</w:t>
      </w:r>
    </w:p>
    <w:p>
      <w:pPr>
        <w:spacing w:line="240" w:lineRule="auto" w:before="0" w:after="0"/>
      </w:pPr>
      <w:r>
        <w:t xml:space="preserve">    if (!confirm('确认删除该关联关系？')) return;</w:t>
      </w:r>
    </w:p>
    <w:p>
      <w:pPr>
        <w:spacing w:line="240" w:lineRule="auto" w:before="0" w:after="0"/>
      </w:pPr>
      <w:r>
        <w:t xml:space="preserve">    dongtaiPost(dizhi, {});</w:t>
      </w:r>
    </w:p>
    <w:p>
      <w:pPr>
        <w:spacing w:line="240" w:lineRule="auto" w:before="0" w:after="0"/>
      </w:pPr>
      <w:r>
        <w:t>}</w:t>
      </w:r>
    </w:p>
    <w:p>
      <w:pPr>
        <w:spacing w:line="240" w:lineRule="auto" w:before="0" w:after="0"/>
      </w:pPr>
      <w:r>
        <w:t>function jianliguanlian(dizhi) {</w:t>
      </w:r>
    </w:p>
    <w:p>
      <w:pPr>
        <w:spacing w:line="240" w:lineRule="auto" w:before="0" w:after="0"/>
      </w:pPr>
      <w:r>
        <w:t xml:space="preserve">    var mb = document.getElementById('guanlian-mubiao').value.trim();</w:t>
      </w:r>
    </w:p>
    <w:p>
      <w:pPr>
        <w:spacing w:line="240" w:lineRule="auto" w:before="0" w:after="0"/>
      </w:pPr>
      <w:r>
        <w:t xml:space="preserve">    if (!mb) { alert('请输入目标知识标题关键词'); return; }</w:t>
      </w:r>
    </w:p>
    <w:p>
      <w:pPr>
        <w:spacing w:line="240" w:lineRule="auto" w:before="0" w:after="0"/>
      </w:pPr>
      <w:r>
        <w:t xml:space="preserve">    var qd = document.getElementById('guanlian-qiangdu').value;</w:t>
      </w:r>
    </w:p>
    <w:p>
      <w:pPr>
        <w:spacing w:line="240" w:lineRule="auto" w:before="0" w:after="0"/>
      </w:pPr>
      <w:r>
        <w:t xml:space="preserve">    dongtaiPost(dizhi, {</w:t>
      </w:r>
    </w:p>
    <w:p>
      <w:pPr>
        <w:spacing w:line="240" w:lineRule="auto" w:before="0" w:after="0"/>
      </w:pPr>
      <w:r>
        <w:t xml:space="preserve">        target_title: mb,</w:t>
      </w:r>
    </w:p>
    <w:p>
      <w:pPr>
        <w:spacing w:line="240" w:lineRule="auto" w:before="0" w:after="0"/>
      </w:pPr>
      <w:r>
        <w:t xml:space="preserve">        link_type: document.getElementById('guanlian-leixing').value,</w:t>
      </w:r>
    </w:p>
    <w:p>
      <w:pPr>
        <w:spacing w:line="240" w:lineRule="auto" w:before="0" w:after="0"/>
      </w:pPr>
      <w:r>
        <w:t xml:space="preserve">        strength: qd</w:t>
      </w:r>
    </w:p>
    <w:p>
      <w:pPr>
        <w:spacing w:line="240" w:lineRule="auto" w:before="0" w:after="0"/>
      </w:pPr>
      <w:r>
        <w:t xml:space="preserve">    });</w:t>
      </w:r>
    </w:p>
    <w:p>
      <w:pPr>
        <w:spacing w:line="240" w:lineRule="auto" w:before="0" w:after="0"/>
      </w:pPr>
      <w:r>
        <w:t>}</w:t>
      </w:r>
    </w:p>
    <w:p>
      <w:pPr>
        <w:spacing w:line="240" w:lineRule="auto" w:before="0" w:after="0"/>
      </w:pPr>
      <w:r>
        <w:t># 【知识审核前端】</w:t>
      </w:r>
    </w:p>
    <w:p>
      <w:pPr>
        <w:spacing w:line="240" w:lineRule="auto" w:before="0" w:after="0"/>
      </w:pPr>
      <w:r>
        <w:t>(function () {</w:t>
      </w:r>
    </w:p>
    <w:p>
      <w:pPr>
        <w:spacing w:line="240" w:lineRule="auto" w:before="0" w:after="0"/>
      </w:pPr>
      <w:r>
        <w:t xml:space="preserve">    var an = document.getElementById('bohui-an');</w:t>
      </w:r>
    </w:p>
    <w:p>
      <w:pPr>
        <w:spacing w:line="240" w:lineRule="auto" w:before="0" w:after="0"/>
      </w:pPr>
      <w:r>
        <w:t xml:space="preserve">    var mo = document.getElementById('bohui-modal');</w:t>
      </w:r>
      <w:r>
        <w:br w:type="page"/>
      </w:r>
    </w:p>
    <w:p>
      <w:pPr>
        <w:spacing w:line="240" w:lineRule="auto" w:before="0" w:after="0"/>
      </w:pPr>
      <w:r>
        <w:t xml:space="preserve">    var wen = document.getElementById('bohui-wen');</w:t>
      </w:r>
    </w:p>
    <w:p>
      <w:pPr>
        <w:spacing w:line="240" w:lineRule="auto" w:before="0" w:after="0"/>
      </w:pPr>
      <w:r>
        <w:t xml:space="preserve">    var biao = document.querySelector('form');</w:t>
      </w:r>
    </w:p>
    <w:p>
      <w:pPr>
        <w:spacing w:line="240" w:lineRule="auto" w:before="0" w:after="0"/>
      </w:pPr>
      <w:r>
        <w:t xml:space="preserve">    var kuang = document.getElementById('bohui_liyou');</w:t>
      </w:r>
    </w:p>
    <w:p>
      <w:pPr>
        <w:spacing w:line="240" w:lineRule="auto" w:before="0" w:after="0"/>
      </w:pPr>
      <w:r>
        <w:t xml:space="preserve">    if (!an || !mo || !biao || !kuang) { return; }</w:t>
      </w:r>
    </w:p>
    <w:p>
      <w:pPr>
        <w:spacing w:line="240" w:lineRule="auto" w:before="0" w:after="0"/>
      </w:pPr>
      <w:r>
        <w:t xml:space="preserve">    function dakai(wen_zi, shi_cuowu) {</w:t>
      </w:r>
    </w:p>
    <w:p>
      <w:pPr>
        <w:spacing w:line="240" w:lineRule="auto" w:before="0" w:after="0"/>
      </w:pPr>
      <w:r>
        <w:t xml:space="preserve">        wen.textContent = wen_zi;</w:t>
      </w:r>
    </w:p>
    <w:p>
      <w:pPr>
        <w:spacing w:line="240" w:lineRule="auto" w:before="0" w:after="0"/>
      </w:pPr>
      <w:r>
        <w:t xml:space="preserve">        document.getElementById('bohui-quxiao').style.display = shi_cuowu ? 'none' : '';</w:t>
      </w:r>
    </w:p>
    <w:p>
      <w:pPr>
        <w:spacing w:line="240" w:lineRule="auto" w:before="0" w:after="0"/>
      </w:pPr>
      <w:r>
        <w:t xml:space="preserve">        document.getElementById('bohui-queren').textContent = shi_cuowu ? '知道了' : '确定驳回';</w:t>
      </w:r>
    </w:p>
    <w:p>
      <w:pPr>
        <w:spacing w:line="240" w:lineRule="auto" w:before="0" w:after="0"/>
      </w:pPr>
      <w:r>
        <w:t xml:space="preserve">        mo.style.display = 'flex';</w:t>
      </w:r>
    </w:p>
    <w:p>
      <w:pPr>
        <w:spacing w:line="240" w:lineRule="auto" w:before="0" w:after="0"/>
      </w:pPr>
      <w:r>
        <w:t xml:space="preserve">    }</w:t>
      </w:r>
    </w:p>
    <w:p>
      <w:pPr>
        <w:spacing w:line="240" w:lineRule="auto" w:before="0" w:after="0"/>
      </w:pPr>
      <w:r>
        <w:t xml:space="preserve">    function guanbi() { mo.style.display = 'none'; }</w:t>
      </w:r>
    </w:p>
    <w:p>
      <w:pPr>
        <w:spacing w:line="240" w:lineRule="auto" w:before="0" w:after="0"/>
      </w:pPr>
      <w:r>
        <w:t xml:space="preserve">    an.addEventListener('click', function () {</w:t>
      </w:r>
    </w:p>
    <w:p>
      <w:pPr>
        <w:spacing w:line="240" w:lineRule="auto" w:before="0" w:after="0"/>
      </w:pPr>
      <w:r>
        <w:t xml:space="preserve">        var ly = kuang.value.trim();</w:t>
      </w:r>
    </w:p>
    <w:p>
      <w:pPr>
        <w:spacing w:line="240" w:lineRule="auto" w:before="0" w:after="0"/>
      </w:pPr>
      <w:r>
        <w:t xml:space="preserve">        if (!ly) {</w:t>
      </w:r>
    </w:p>
    <w:p>
      <w:pPr>
        <w:spacing w:line="240" w:lineRule="auto" w:before="0" w:after="0"/>
      </w:pPr>
      <w:r>
        <w:t xml:space="preserve">            dakai('驳回必须填写驳回理由，请先在页面底部填写后再点「驳回」。', true);</w:t>
      </w:r>
    </w:p>
    <w:p>
      <w:pPr>
        <w:spacing w:line="240" w:lineRule="auto" w:before="0" w:after="0"/>
      </w:pPr>
      <w:r>
        <w:t xml:space="preserve">            return;</w:t>
      </w:r>
    </w:p>
    <w:p>
      <w:pPr>
        <w:spacing w:line="240" w:lineRule="auto" w:before="0" w:after="0"/>
      </w:pPr>
      <w:r>
        <w:t xml:space="preserve">        }</w:t>
      </w:r>
    </w:p>
    <w:p>
      <w:pPr>
        <w:spacing w:line="240" w:lineRule="auto" w:before="0" w:after="0"/>
      </w:pPr>
      <w:r>
        <w:t xml:space="preserve">        dakai('确定驳回该知识？驳回理由将退回给录入人，录入人修改后可重新提交审核。', false);</w:t>
      </w:r>
    </w:p>
    <w:p>
      <w:pPr>
        <w:spacing w:line="240" w:lineRule="auto" w:before="0" w:after="0"/>
      </w:pPr>
      <w:r>
        <w:t xml:space="preserve">    });</w:t>
      </w:r>
    </w:p>
    <w:p>
      <w:pPr>
        <w:spacing w:line="240" w:lineRule="auto" w:before="0" w:after="0"/>
      </w:pPr>
      <w:r>
        <w:t xml:space="preserve">    document.getElementById('bohui-quxiao').addEventListener('click', guanbi);</w:t>
      </w:r>
    </w:p>
    <w:p>
      <w:pPr>
        <w:spacing w:line="240" w:lineRule="auto" w:before="0" w:after="0"/>
      </w:pPr>
      <w:r>
        <w:t xml:space="preserve">    document.getElementById('bohui-guan').addEventListener('click', guanbi);</w:t>
      </w:r>
    </w:p>
    <w:p>
      <w:pPr>
        <w:spacing w:line="240" w:lineRule="auto" w:before="0" w:after="0"/>
      </w:pPr>
      <w:r>
        <w:t xml:space="preserve">    document.getElementById('bohui-queren').addEventListener('click', function () {</w:t>
      </w:r>
    </w:p>
    <w:p>
      <w:pPr>
        <w:spacing w:line="240" w:lineRule="auto" w:before="0" w:after="0"/>
      </w:pPr>
      <w:r>
        <w:t xml:space="preserve">        if (document.getElementById('bohui-quxiao').style.display === 'none') {</w:t>
      </w:r>
    </w:p>
    <w:p>
      <w:pPr>
        <w:spacing w:line="240" w:lineRule="auto" w:before="0" w:after="0"/>
      </w:pPr>
      <w:r>
        <w:t xml:space="preserve">            guanbi();</w:t>
      </w:r>
    </w:p>
    <w:p>
      <w:pPr>
        <w:spacing w:line="240" w:lineRule="auto" w:before="0" w:after="0"/>
      </w:pPr>
      <w:r>
        <w:t xml:space="preserve">            kuang.focus();</w:t>
      </w:r>
    </w:p>
    <w:p>
      <w:pPr>
        <w:spacing w:line="240" w:lineRule="auto" w:before="0" w:after="0"/>
      </w:pPr>
      <w:r>
        <w:t xml:space="preserve">            kuang.style.borderColor = 'var(--danger)';</w:t>
      </w:r>
    </w:p>
    <w:p>
      <w:pPr>
        <w:spacing w:line="240" w:lineRule="auto" w:before="0" w:after="0"/>
      </w:pPr>
      <w:r>
        <w:t xml:space="preserve">            setTimeout(function () { kuang.style.borderColor = ''; }, 2500);</w:t>
      </w:r>
    </w:p>
    <w:p>
      <w:pPr>
        <w:spacing w:line="240" w:lineRule="auto" w:before="0" w:after="0"/>
      </w:pPr>
      <w:r>
        <w:t xml:space="preserve">            return;</w:t>
      </w:r>
    </w:p>
    <w:p>
      <w:pPr>
        <w:spacing w:line="240" w:lineRule="auto" w:before="0" w:after="0"/>
      </w:pPr>
      <w:r>
        <w:t xml:space="preserve">        }</w:t>
      </w:r>
    </w:p>
    <w:p>
      <w:pPr>
        <w:spacing w:line="240" w:lineRule="auto" w:before="0" w:after="0"/>
      </w:pPr>
      <w:r>
        <w:t xml:space="preserve">        var yin = document.createElement('input');</w:t>
      </w:r>
    </w:p>
    <w:p>
      <w:pPr>
        <w:spacing w:line="240" w:lineRule="auto" w:before="0" w:after="0"/>
      </w:pPr>
      <w:r>
        <w:t xml:space="preserve">        yin.type = 'hidden'; yin.name = 'action'; yin.value = 'reject';</w:t>
      </w:r>
    </w:p>
    <w:p>
      <w:pPr>
        <w:spacing w:line="240" w:lineRule="auto" w:before="0" w:after="0"/>
      </w:pPr>
      <w:r>
        <w:t xml:space="preserve">        biao.appendChild(yin);</w:t>
      </w:r>
    </w:p>
    <w:p>
      <w:pPr>
        <w:spacing w:line="240" w:lineRule="auto" w:before="0" w:after="0"/>
      </w:pPr>
      <w:r>
        <w:t xml:space="preserve">        biao.submit();</w:t>
      </w:r>
    </w:p>
    <w:p>
      <w:pPr>
        <w:spacing w:line="240" w:lineRule="auto" w:before="0" w:after="0"/>
      </w:pPr>
      <w:r>
        <w:t xml:space="preserve">    });</w:t>
      </w:r>
    </w:p>
    <w:p>
      <w:pPr>
        <w:spacing w:line="240" w:lineRule="auto" w:before="0" w:after="0"/>
      </w:pPr>
      <w:r>
        <w:t xml:space="preserve">    kuang.addEventListener('input', function () { kuang.style.borderColor = ''; });</w:t>
      </w:r>
    </w:p>
    <w:p>
      <w:pPr>
        <w:spacing w:line="240" w:lineRule="auto" w:before="0" w:after="0"/>
      </w:pPr>
      <w:r>
        <w:t>})();</w:t>
      </w:r>
    </w:p>
    <w:p>
      <w:pPr>
        <w:spacing w:line="240" w:lineRule="auto" w:before="0" w:after="0"/>
      </w:pPr>
      <w:r>
        <w:t># 【附件上传前端】</w:t>
      </w:r>
    </w:p>
    <w:p>
      <w:pPr>
        <w:spacing w:line="240" w:lineRule="auto" w:before="0" w:after="0"/>
      </w:pPr>
      <w:r>
        <w:t>(function () {</w:t>
      </w:r>
    </w:p>
    <w:p>
      <w:pPr>
        <w:spacing w:line="240" w:lineRule="auto" w:before="0" w:after="0"/>
      </w:pPr>
      <w:r>
        <w:t xml:space="preserve">    var shurukuang = document.getElementById('wenjian-input');</w:t>
      </w:r>
    </w:p>
    <w:p>
      <w:pPr>
        <w:spacing w:line="240" w:lineRule="auto" w:before="0" w:after="0"/>
      </w:pPr>
      <w:r>
        <w:t xml:space="preserve">    var liebiao = document.getElementById('wenjian-liebiao');</w:t>
      </w:r>
    </w:p>
    <w:p>
      <w:pPr>
        <w:spacing w:line="240" w:lineRule="auto" w:before="0" w:after="0"/>
      </w:pPr>
      <w:r>
        <w:t xml:space="preserve">    var idJihe = document.getElementById('wenjian-id-jihe');</w:t>
      </w:r>
    </w:p>
    <w:p>
      <w:pPr>
        <w:spacing w:line="240" w:lineRule="auto" w:before="0" w:after="0"/>
      </w:pPr>
      <w:r>
        <w:t xml:space="preserve">    if (!shurukuang || !liebiao || !idJihe) { return; }</w:t>
      </w:r>
    </w:p>
    <w:p>
      <w:pPr>
        <w:spacing w:line="240" w:lineRule="auto" w:before="0" w:after="0"/>
      </w:pPr>
      <w:r>
        <w:t xml:space="preserve">    var yiShangChuan = [];</w:t>
      </w:r>
    </w:p>
    <w:p>
      <w:pPr>
        <w:spacing w:line="240" w:lineRule="auto" w:before="0" w:after="0"/>
      </w:pPr>
      <w:r>
        <w:t xml:space="preserve">    function naoCsrf() {</w:t>
      </w:r>
    </w:p>
    <w:p>
      <w:pPr>
        <w:spacing w:line="240" w:lineRule="auto" w:before="0" w:after="0"/>
      </w:pPr>
      <w:r>
        <w:t xml:space="preserve">        var i = document.querySelector('input[name="csrf_token"]');</w:t>
      </w:r>
    </w:p>
    <w:p>
      <w:pPr>
        <w:spacing w:line="240" w:lineRule="auto" w:before="0" w:after="0"/>
      </w:pPr>
      <w:r>
        <w:t xml:space="preserve">        return i ? i.value : '';</w:t>
      </w:r>
    </w:p>
    <w:p>
      <w:pPr>
        <w:spacing w:line="240" w:lineRule="auto" w:before="0" w:after="0"/>
      </w:pPr>
      <w:r>
        <w:t xml:space="preserve">    }</w:t>
      </w:r>
    </w:p>
    <w:p>
      <w:pPr>
        <w:spacing w:line="240" w:lineRule="auto" w:before="0" w:after="0"/>
      </w:pPr>
      <w:r>
        <w:t xml:space="preserve">    function genXinIdJihe() { idJihe.value = yiShangChuan.join(','); }</w:t>
      </w:r>
    </w:p>
    <w:p>
      <w:pPr>
        <w:spacing w:line="240" w:lineRule="auto" w:before="0" w:after="0"/>
      </w:pPr>
      <w:r>
        <w:t xml:space="preserve">    function wenjianLeixing(ming) {</w:t>
      </w:r>
    </w:p>
    <w:p>
      <w:pPr>
        <w:spacing w:line="240" w:lineRule="auto" w:before="0" w:after="0"/>
      </w:pPr>
      <w:r>
        <w:t xml:space="preserve">        var m = (ming || '').toLowerCase();</w:t>
      </w:r>
      <w:r>
        <w:br w:type="page"/>
      </w:r>
    </w:p>
    <w:p>
      <w:pPr>
        <w:spacing w:line="240" w:lineRule="auto" w:before="0" w:after="0"/>
      </w:pPr>
      <w:r>
        <w:t xml:space="preserve">        if (/\.(png|jpe?g|gif|bmp|webp|svg)$/.test(m)) return 'image';</w:t>
      </w:r>
    </w:p>
    <w:p>
      <w:pPr>
        <w:spacing w:line="240" w:lineRule="auto" w:before="0" w:after="0"/>
      </w:pPr>
      <w:r>
        <w:t xml:space="preserve">        if (m.endsWith('.pdf')) return 'pdf';</w:t>
      </w:r>
    </w:p>
    <w:p>
      <w:pPr>
        <w:spacing w:line="240" w:lineRule="auto" w:before="0" w:after="0"/>
      </w:pPr>
      <w:r>
        <w:t xml:space="preserve">        if (/\.(docx?|wps)$/.test(m)) return 'word';</w:t>
      </w:r>
    </w:p>
    <w:p>
      <w:pPr>
        <w:spacing w:line="240" w:lineRule="auto" w:before="0" w:after="0"/>
      </w:pPr>
      <w:r>
        <w:t xml:space="preserve">        return 'other';</w:t>
      </w:r>
    </w:p>
    <w:p>
      <w:pPr>
        <w:spacing w:line="240" w:lineRule="auto" w:before="0" w:after="0"/>
      </w:pPr>
      <w:r>
        <w:t xml:space="preserve">    }</w:t>
      </w:r>
    </w:p>
    <w:p>
      <w:pPr>
        <w:spacing w:line="240" w:lineRule="auto" w:before="0" w:after="0"/>
      </w:pPr>
      <w:r>
        <w:t xml:space="preserve">    function xianshiTupianYulan(url, li) {</w:t>
      </w:r>
    </w:p>
    <w:p>
      <w:pPr>
        <w:spacing w:line="240" w:lineRule="auto" w:before="0" w:after="0"/>
      </w:pPr>
      <w:r>
        <w:t xml:space="preserve">        var fu = document.getElementById('tupian-yulan-fu');</w:t>
      </w:r>
    </w:p>
    <w:p>
      <w:pPr>
        <w:spacing w:line="240" w:lineRule="auto" w:before="0" w:after="0"/>
      </w:pPr>
      <w:r>
        <w:t xml:space="preserve">        var tu = document.getElementById('tupian-yulan-tu');</w:t>
      </w:r>
    </w:p>
    <w:p>
      <w:pPr>
        <w:spacing w:line="240" w:lineRule="auto" w:before="0" w:after="0"/>
      </w:pPr>
      <w:r>
        <w:t xml:space="preserve">        tu.src = url;</w:t>
      </w:r>
    </w:p>
    <w:p>
      <w:pPr>
        <w:spacing w:line="240" w:lineRule="auto" w:before="0" w:after="0"/>
      </w:pPr>
      <w:r>
        <w:t xml:space="preserve">        var rect = li.getBoundingClientRect();</w:t>
      </w:r>
    </w:p>
    <w:p>
      <w:pPr>
        <w:spacing w:line="240" w:lineRule="auto" w:before="0" w:after="0"/>
      </w:pPr>
      <w:r>
        <w:t xml:space="preserve">        fu.style.left = (rect.right + 12) + 'px';</w:t>
      </w:r>
    </w:p>
    <w:p>
      <w:pPr>
        <w:spacing w:line="240" w:lineRule="auto" w:before="0" w:after="0"/>
      </w:pPr>
      <w:r>
        <w:t xml:space="preserve">        fu.style.top = rect.top + 'px';</w:t>
      </w:r>
    </w:p>
    <w:p>
      <w:pPr>
        <w:spacing w:line="240" w:lineRule="auto" w:before="0" w:after="0"/>
      </w:pPr>
      <w:r>
        <w:t xml:space="preserve">        fu.style.display = 'block';</w:t>
      </w:r>
    </w:p>
    <w:p>
      <w:pPr>
        <w:spacing w:line="240" w:lineRule="auto" w:before="0" w:after="0"/>
      </w:pPr>
      <w:r>
        <w:t xml:space="preserve">    }</w:t>
      </w:r>
    </w:p>
    <w:p>
      <w:pPr>
        <w:spacing w:line="240" w:lineRule="auto" w:before="0" w:after="0"/>
      </w:pPr>
      <w:r>
        <w:t xml:space="preserve">    function yincangTupianYulan() {</w:t>
      </w:r>
    </w:p>
    <w:p>
      <w:pPr>
        <w:spacing w:line="240" w:lineRule="auto" w:before="0" w:after="0"/>
      </w:pPr>
      <w:r>
        <w:t xml:space="preserve">        document.getElementById('tupian-yulan-fu').style.display = 'none';</w:t>
      </w:r>
    </w:p>
    <w:p>
      <w:pPr>
        <w:spacing w:line="240" w:lineRule="auto" w:before="0" w:after="0"/>
      </w:pPr>
      <w:r>
        <w:t xml:space="preserve">    }</w:t>
      </w:r>
    </w:p>
    <w:p>
      <w:pPr>
        <w:spacing w:line="240" w:lineRule="auto" w:before="0" w:after="0"/>
      </w:pPr>
      <w:r>
        <w:t xml:space="preserve">    function shanchuWenjian(fid, deleteUrl, li) {</w:t>
      </w:r>
    </w:p>
    <w:p>
      <w:pPr>
        <w:spacing w:line="240" w:lineRule="auto" w:before="0" w:after="0"/>
      </w:pPr>
      <w:r>
        <w:t xml:space="preserve">        if (!confirm('确认删除该文件？')) return;</w:t>
      </w:r>
    </w:p>
    <w:p>
      <w:pPr>
        <w:spacing w:line="240" w:lineRule="auto" w:before="0" w:after="0"/>
      </w:pPr>
      <w:r>
        <w:t xml:space="preserve">        fetch(deleteUrl, {</w:t>
      </w:r>
    </w:p>
    <w:p>
      <w:pPr>
        <w:spacing w:line="240" w:lineRule="auto" w:before="0" w:after="0"/>
      </w:pPr>
      <w:r>
        <w:t xml:space="preserve">            method: 'POST',</w:t>
      </w:r>
    </w:p>
    <w:p>
      <w:pPr>
        <w:spacing w:line="240" w:lineRule="auto" w:before="0" w:after="0"/>
      </w:pPr>
      <w:r>
        <w:t xml:space="preserve">            headers: { 'X-CSRFToken': naoCsrf() },</w:t>
      </w:r>
    </w:p>
    <w:p>
      <w:pPr>
        <w:spacing w:line="240" w:lineRule="auto" w:before="0" w:after="0"/>
      </w:pPr>
      <w:r>
        <w:t xml:space="preserve">        }).then(function (r) { return r.json(); }).then(function (d) {</w:t>
      </w:r>
    </w:p>
    <w:p>
      <w:pPr>
        <w:spacing w:line="240" w:lineRule="auto" w:before="0" w:after="0"/>
      </w:pPr>
      <w:r>
        <w:t xml:space="preserve">            if (d.success) {</w:t>
      </w:r>
    </w:p>
    <w:p>
      <w:pPr>
        <w:spacing w:line="240" w:lineRule="auto" w:before="0" w:after="0"/>
      </w:pPr>
      <w:r>
        <w:t xml:space="preserve">                li.remove();</w:t>
      </w:r>
    </w:p>
    <w:p>
      <w:pPr>
        <w:spacing w:line="240" w:lineRule="auto" w:before="0" w:after="0"/>
      </w:pPr>
      <w:r>
        <w:t xml:space="preserve">                yiShangChuan = yiShangChuan.filter(function (x) { return x !== fid; });</w:t>
      </w:r>
    </w:p>
    <w:p>
      <w:pPr>
        <w:spacing w:line="240" w:lineRule="auto" w:before="0" w:after="0"/>
      </w:pPr>
      <w:r>
        <w:t xml:space="preserve">                genXinIdJihe();</w:t>
      </w:r>
    </w:p>
    <w:p>
      <w:pPr>
        <w:spacing w:line="240" w:lineRule="auto" w:before="0" w:after="0"/>
      </w:pPr>
      <w:r>
        <w:t xml:space="preserve">            } else {</w:t>
      </w:r>
    </w:p>
    <w:p>
      <w:pPr>
        <w:spacing w:line="240" w:lineRule="auto" w:before="0" w:after="0"/>
      </w:pPr>
      <w:r>
        <w:t xml:space="preserve">                alert('删除失败：' + (d.msg || '未知错误'));</w:t>
      </w:r>
    </w:p>
    <w:p>
      <w:pPr>
        <w:spacing w:line="240" w:lineRule="auto" w:before="0" w:after="0"/>
      </w:pPr>
      <w:r>
        <w:t xml:space="preserve">            }</w:t>
      </w:r>
    </w:p>
    <w:p>
      <w:pPr>
        <w:spacing w:line="240" w:lineRule="auto" w:before="0" w:after="0"/>
      </w:pPr>
      <w:r>
        <w:t xml:space="preserve">        }).catch(function () { alert('网络错误，删除失败'); });</w:t>
      </w:r>
    </w:p>
    <w:p>
      <w:pPr>
        <w:spacing w:line="240" w:lineRule="auto" w:before="0" w:after="0"/>
      </w:pPr>
      <w:r>
        <w:t xml:space="preserve">    }</w:t>
      </w:r>
    </w:p>
    <w:p>
      <w:pPr>
        <w:spacing w:line="240" w:lineRule="auto" w:before="0" w:after="0"/>
      </w:pPr>
      <w:r>
        <w:t xml:space="preserve">    function tianjiaHang(wj) {</w:t>
      </w:r>
    </w:p>
    <w:p>
      <w:pPr>
        <w:spacing w:line="240" w:lineRule="auto" w:before="0" w:after="0"/>
      </w:pPr>
      <w:r>
        <w:t xml:space="preserve">        var li = document.createElement('li');</w:t>
      </w:r>
    </w:p>
    <w:p>
      <w:pPr>
        <w:spacing w:line="240" w:lineRule="auto" w:before="0" w:after="0"/>
      </w:pPr>
      <w:r>
        <w:t xml:space="preserve">        li.className = 'file-item';</w:t>
      </w:r>
    </w:p>
    <w:p>
      <w:pPr>
        <w:spacing w:line="240" w:lineRule="auto" w:before="0" w:after="0"/>
      </w:pPr>
      <w:r>
        <w:t xml:space="preserve">        li.dataset.fid = wj.id;</w:t>
      </w:r>
    </w:p>
    <w:p>
      <w:pPr>
        <w:spacing w:line="240" w:lineRule="auto" w:before="0" w:after="0"/>
      </w:pPr>
      <w:r>
        <w:t xml:space="preserve">        var zuo = document.createElement('div');</w:t>
      </w:r>
    </w:p>
    <w:p>
      <w:pPr>
        <w:spacing w:line="240" w:lineRule="auto" w:before="0" w:after="0"/>
      </w:pPr>
      <w:r>
        <w:t xml:space="preserve">        zuo.className = 'file-info';</w:t>
      </w:r>
    </w:p>
    <w:p>
      <w:pPr>
        <w:spacing w:line="240" w:lineRule="auto" w:before="0" w:after="0"/>
      </w:pPr>
      <w:r>
        <w:t xml:space="preserve">        var biaoqian = '';</w:t>
      </w:r>
    </w:p>
    <w:p>
      <w:pPr>
        <w:spacing w:line="240" w:lineRule="auto" w:before="0" w:after="0"/>
      </w:pPr>
      <w:r>
        <w:t xml:space="preserve">        var lx = wenjianLeixing(wj.name);</w:t>
      </w:r>
    </w:p>
    <w:p>
      <w:pPr>
        <w:spacing w:line="240" w:lineRule="auto" w:before="0" w:after="0"/>
      </w:pPr>
      <w:r>
        <w:t xml:space="preserve">        if (lx === 'image') biaoqian = '🖼 图片';</w:t>
      </w:r>
    </w:p>
    <w:p>
      <w:pPr>
        <w:spacing w:line="240" w:lineRule="auto" w:before="0" w:after="0"/>
      </w:pPr>
      <w:r>
        <w:t xml:space="preserve">        else if (lx === 'pdf') biaoqian = '📕 PDF';</w:t>
      </w:r>
    </w:p>
    <w:p>
      <w:pPr>
        <w:spacing w:line="240" w:lineRule="auto" w:before="0" w:after="0"/>
      </w:pPr>
      <w:r>
        <w:t xml:space="preserve">        else if (lx === 'word') biaoqian = '📝 Word';</w:t>
      </w:r>
    </w:p>
    <w:p>
      <w:pPr>
        <w:spacing w:line="240" w:lineRule="auto" w:before="0" w:after="0"/>
      </w:pPr>
      <w:r>
        <w:t xml:space="preserve">        else biaoqian = '📄 文件';</w:t>
      </w:r>
    </w:p>
    <w:p>
      <w:pPr>
        <w:spacing w:line="240" w:lineRule="auto" w:before="0" w:after="0"/>
      </w:pPr>
      <w:r>
        <w:t xml:space="preserve">        var ming = document.createElement('span');</w:t>
      </w:r>
    </w:p>
    <w:p>
      <w:pPr>
        <w:spacing w:line="240" w:lineRule="auto" w:before="0" w:after="0"/>
      </w:pPr>
      <w:r>
        <w:t xml:space="preserve">        ming.className = 'file-name';</w:t>
      </w:r>
    </w:p>
    <w:p>
      <w:pPr>
        <w:spacing w:line="240" w:lineRule="auto" w:before="0" w:after="0"/>
      </w:pPr>
      <w:r>
        <w:t xml:space="preserve">        ming.textContent = biaoqian + '  ' + wj.name;</w:t>
      </w:r>
    </w:p>
    <w:p>
      <w:pPr>
        <w:spacing w:line="240" w:lineRule="auto" w:before="0" w:after="0"/>
      </w:pPr>
      <w:r>
        <w:t xml:space="preserve">        zuo.appendChild(ming);</w:t>
      </w:r>
    </w:p>
    <w:p>
      <w:pPr>
        <w:spacing w:line="240" w:lineRule="auto" w:before="0" w:after="0"/>
      </w:pPr>
      <w:r>
        <w:t xml:space="preserve">        var yulan = document.createElement('a');</w:t>
      </w:r>
    </w:p>
    <w:p>
      <w:pPr>
        <w:spacing w:line="240" w:lineRule="auto" w:before="0" w:after="0"/>
      </w:pPr>
      <w:r>
        <w:t xml:space="preserve">        yulan.className = 'file-preview-link';</w:t>
      </w:r>
      <w:r>
        <w:br w:type="page"/>
      </w:r>
    </w:p>
    <w:p>
      <w:pPr>
        <w:spacing w:line="240" w:lineRule="auto" w:before="0" w:after="0"/>
      </w:pPr>
      <w:r>
        <w:t xml:space="preserve">        yulan.href = wj.preview_url;</w:t>
      </w:r>
    </w:p>
    <w:p>
      <w:pPr>
        <w:spacing w:line="240" w:lineRule="auto" w:before="0" w:after="0"/>
      </w:pPr>
      <w:r>
        <w:t xml:space="preserve">        yulan.target = '_blank';</w:t>
      </w:r>
    </w:p>
    <w:p>
      <w:pPr>
        <w:spacing w:line="240" w:lineRule="auto" w:before="0" w:after="0"/>
      </w:pPr>
      <w:r>
        <w:t xml:space="preserve">        yulan.textContent = '预览';</w:t>
      </w:r>
    </w:p>
    <w:p>
      <w:pPr>
        <w:spacing w:line="240" w:lineRule="auto" w:before="0" w:after="0"/>
      </w:pPr>
      <w:r>
        <w:t xml:space="preserve">        if (lx === 'image') {</w:t>
      </w:r>
    </w:p>
    <w:p>
      <w:pPr>
        <w:spacing w:line="240" w:lineRule="auto" w:before="0" w:after="0"/>
      </w:pPr>
      <w:r>
        <w:t xml:space="preserve">            li.addEventListener('mouseenter', function () { xianshiTupianYulan(wj.preview_url, li); });</w:t>
      </w:r>
    </w:p>
    <w:p>
      <w:pPr>
        <w:spacing w:line="240" w:lineRule="auto" w:before="0" w:after="0"/>
      </w:pPr>
      <w:r>
        <w:t xml:space="preserve">            li.addEventListener('mouseleave', yincangTupianYulan);</w:t>
      </w:r>
    </w:p>
    <w:p>
      <w:pPr>
        <w:spacing w:line="240" w:lineRule="auto" w:before="0" w:after="0"/>
      </w:pPr>
      <w:r>
        <w:t xml:space="preserve">        }</w:t>
      </w:r>
    </w:p>
    <w:p>
      <w:pPr>
        <w:spacing w:line="240" w:lineRule="auto" w:before="0" w:after="0"/>
      </w:pPr>
      <w:r>
        <w:t xml:space="preserve">        zuo.appendChild(yulan);</w:t>
      </w:r>
    </w:p>
    <w:p>
      <w:pPr>
        <w:spacing w:line="240" w:lineRule="auto" w:before="0" w:after="0"/>
      </w:pPr>
      <w:r>
        <w:t xml:space="preserve">        var xiazai = document.createElement('a');</w:t>
      </w:r>
    </w:p>
    <w:p>
      <w:pPr>
        <w:spacing w:line="240" w:lineRule="auto" w:before="0" w:after="0"/>
      </w:pPr>
      <w:r>
        <w:t xml:space="preserve">        xiazai.className = 'file-download-link';</w:t>
      </w:r>
    </w:p>
    <w:p>
      <w:pPr>
        <w:spacing w:line="240" w:lineRule="auto" w:before="0" w:after="0"/>
      </w:pPr>
      <w:r>
        <w:t xml:space="preserve">        xiazai.href = wj.preview_url.replace('/preview', '/download');</w:t>
      </w:r>
    </w:p>
    <w:p>
      <w:pPr>
        <w:spacing w:line="240" w:lineRule="auto" w:before="0" w:after="0"/>
      </w:pPr>
      <w:r>
        <w:t xml:space="preserve">        xiazai.textContent = '下载';</w:t>
      </w:r>
    </w:p>
    <w:p>
      <w:pPr>
        <w:spacing w:line="240" w:lineRule="auto" w:before="0" w:after="0"/>
      </w:pPr>
      <w:r>
        <w:t xml:space="preserve">        xiazai.target = '_blank';</w:t>
      </w:r>
    </w:p>
    <w:p>
      <w:pPr>
        <w:spacing w:line="240" w:lineRule="auto" w:before="0" w:after="0"/>
      </w:pPr>
      <w:r>
        <w:t xml:space="preserve">        zuo.appendChild(xiazai);</w:t>
      </w:r>
    </w:p>
    <w:p>
      <w:pPr>
        <w:spacing w:line="240" w:lineRule="auto" w:before="0" w:after="0"/>
      </w:pPr>
      <w:r>
        <w:t xml:space="preserve">        var shanchu = document.createElement('button');</w:t>
      </w:r>
    </w:p>
    <w:p>
      <w:pPr>
        <w:spacing w:line="240" w:lineRule="auto" w:before="0" w:after="0"/>
      </w:pPr>
      <w:r>
        <w:t xml:space="preserve">        shanchu.type = 'button';</w:t>
      </w:r>
    </w:p>
    <w:p>
      <w:pPr>
        <w:spacing w:line="240" w:lineRule="auto" w:before="0" w:after="0"/>
      </w:pPr>
      <w:r>
        <w:t xml:space="preserve">        shanchu.className = 'btn btn-danger btn-sm file-delete-btn';</w:t>
      </w:r>
    </w:p>
    <w:p>
      <w:pPr>
        <w:spacing w:line="240" w:lineRule="auto" w:before="0" w:after="0"/>
      </w:pPr>
      <w:r>
        <w:t xml:space="preserve">        shanchu.textContent = '删除';</w:t>
      </w:r>
    </w:p>
    <w:p>
      <w:pPr>
        <w:spacing w:line="240" w:lineRule="auto" w:before="0" w:after="0"/>
      </w:pPr>
      <w:r>
        <w:t xml:space="preserve">        shanchu.onclick = function () { shanchuWenjian(wj.id, wj.delete_url, li); };</w:t>
      </w:r>
    </w:p>
    <w:p>
      <w:pPr>
        <w:spacing w:line="240" w:lineRule="auto" w:before="0" w:after="0"/>
      </w:pPr>
      <w:r>
        <w:t xml:space="preserve">        zuo.appendChild(shanchu);</w:t>
      </w:r>
    </w:p>
    <w:p>
      <w:pPr>
        <w:spacing w:line="240" w:lineRule="auto" w:before="0" w:after="0"/>
      </w:pPr>
      <w:r>
        <w:t xml:space="preserve">        li.appendChild(zuo);</w:t>
      </w:r>
    </w:p>
    <w:p>
      <w:pPr>
        <w:spacing w:line="240" w:lineRule="auto" w:before="0" w:after="0"/>
      </w:pPr>
      <w:r>
        <w:t xml:space="preserve">        liebiao.appendChild(li);</w:t>
      </w:r>
    </w:p>
    <w:p>
      <w:pPr>
        <w:spacing w:line="240" w:lineRule="auto" w:before="0" w:after="0"/>
      </w:pPr>
      <w:r>
        <w:t xml:space="preserve">        yiShangChuan.push(wj.id);</w:t>
      </w:r>
    </w:p>
    <w:p>
      <w:pPr>
        <w:spacing w:line="240" w:lineRule="auto" w:before="0" w:after="0"/>
      </w:pPr>
      <w:r>
        <w:t xml:space="preserve">        genXinIdJihe();</w:t>
      </w:r>
    </w:p>
    <w:p>
      <w:pPr>
        <w:spacing w:line="240" w:lineRule="auto" w:before="0" w:after="0"/>
      </w:pPr>
      <w:r>
        <w:t xml:space="preserve">    }</w:t>
      </w:r>
    </w:p>
    <w:p>
      <w:pPr>
        <w:spacing w:line="240" w:lineRule="auto" w:before="0" w:after="0"/>
      </w:pPr>
      <w:r>
        <w:t xml:space="preserve">    function shangChuanYiGe(file) {</w:t>
      </w:r>
    </w:p>
    <w:p>
      <w:pPr>
        <w:spacing w:line="240" w:lineRule="auto" w:before="0" w:after="0"/>
      </w:pPr>
      <w:r>
        <w:t xml:space="preserve">        var fd = new FormData();</w:t>
      </w:r>
    </w:p>
    <w:p>
      <w:pPr>
        <w:spacing w:line="240" w:lineRule="auto" w:before="0" w:after="0"/>
      </w:pPr>
      <w:r>
        <w:t xml:space="preserve">        fd.append('file', file);</w:t>
      </w:r>
    </w:p>
    <w:p>
      <w:pPr>
        <w:spacing w:line="240" w:lineRule="auto" w:before="0" w:after="0"/>
      </w:pPr>
      <w:r>
        <w:t xml:space="preserve">        fd.append('entry_id', '{{ entry.id if entry else 0 }}');</w:t>
      </w:r>
    </w:p>
    <w:p>
      <w:pPr>
        <w:spacing w:line="240" w:lineRule="auto" w:before="0" w:after="0"/>
      </w:pPr>
      <w:r>
        <w:t xml:space="preserve">        fd.append('category_id', (document.querySelector('select[name="category_id"]') || {}).value || '0');</w:t>
      </w:r>
    </w:p>
    <w:p>
      <w:pPr>
        <w:spacing w:line="240" w:lineRule="auto" w:before="0" w:after="0"/>
      </w:pPr>
      <w:r>
        <w:t xml:space="preserve">        fd.append('title', (document.querySelector('input[name="title"]') || {}).value || '未命名知识');</w:t>
      </w:r>
    </w:p>
    <w:p>
      <w:pPr>
        <w:spacing w:line="240" w:lineRule="auto" w:before="0" w:after="0"/>
      </w:pPr>
      <w:r>
        <w:t xml:space="preserve">        var li = document.createElement('li');</w:t>
      </w:r>
    </w:p>
    <w:p>
      <w:pPr>
        <w:spacing w:line="240" w:lineRule="auto" w:before="0" w:after="0"/>
      </w:pPr>
      <w:r>
        <w:t xml:space="preserve">        li.className = 'file-item file-uploading';</w:t>
      </w:r>
    </w:p>
    <w:p>
      <w:pPr>
        <w:spacing w:line="240" w:lineRule="auto" w:before="0" w:after="0"/>
      </w:pPr>
      <w:r>
        <w:t xml:space="preserve">        li.innerHTML = '&lt;div class="file-info"&gt;&lt;span class="file-name"&gt;⏳ 上传中：' + file.name + '&lt;/span&gt;&lt;/div&gt;';</w:t>
      </w:r>
    </w:p>
    <w:p>
      <w:pPr>
        <w:spacing w:line="240" w:lineRule="auto" w:before="0" w:after="0"/>
      </w:pPr>
      <w:r>
        <w:t xml:space="preserve">        liebiao.appendChild(li);</w:t>
      </w:r>
    </w:p>
    <w:p>
      <w:pPr>
        <w:spacing w:line="240" w:lineRule="auto" w:before="0" w:after="0"/>
      </w:pPr>
      <w:r>
        <w:t xml:space="preserve">        fetch('/knowledge/file/upload', {</w:t>
      </w:r>
    </w:p>
    <w:p>
      <w:pPr>
        <w:spacing w:line="240" w:lineRule="auto" w:before="0" w:after="0"/>
      </w:pPr>
      <w:r>
        <w:t xml:space="preserve">            method: 'POST',</w:t>
      </w:r>
    </w:p>
    <w:p>
      <w:pPr>
        <w:spacing w:line="240" w:lineRule="auto" w:before="0" w:after="0"/>
      </w:pPr>
      <w:r>
        <w:t xml:space="preserve">            headers: { 'X-CSRFToken': naoCsrf() },</w:t>
      </w:r>
    </w:p>
    <w:p>
      <w:pPr>
        <w:spacing w:line="240" w:lineRule="auto" w:before="0" w:after="0"/>
      </w:pPr>
      <w:r>
        <w:t xml:space="preserve">            body: fd,</w:t>
      </w:r>
    </w:p>
    <w:p>
      <w:pPr>
        <w:spacing w:line="240" w:lineRule="auto" w:before="0" w:after="0"/>
      </w:pPr>
      <w:r>
        <w:t xml:space="preserve">        }).then(function (r) { return r.json(); }).then(function (d) {</w:t>
      </w:r>
    </w:p>
    <w:p>
      <w:pPr>
        <w:spacing w:line="240" w:lineRule="auto" w:before="0" w:after="0"/>
      </w:pPr>
      <w:r>
        <w:t xml:space="preserve">            li.remove();</w:t>
      </w:r>
    </w:p>
    <w:p>
      <w:pPr>
        <w:spacing w:line="240" w:lineRule="auto" w:before="0" w:after="0"/>
      </w:pPr>
      <w:r>
        <w:t xml:space="preserve">            if (d.success) {</w:t>
      </w:r>
    </w:p>
    <w:p>
      <w:pPr>
        <w:spacing w:line="240" w:lineRule="auto" w:before="0" w:after="0"/>
      </w:pPr>
      <w:r>
        <w:t xml:space="preserve">                tianjiaHang(d.file);</w:t>
      </w:r>
    </w:p>
    <w:p>
      <w:pPr>
        <w:spacing w:line="240" w:lineRule="auto" w:before="0" w:after="0"/>
      </w:pPr>
      <w:r>
        <w:t xml:space="preserve">            } else {</w:t>
      </w:r>
    </w:p>
    <w:p>
      <w:pPr>
        <w:spacing w:line="240" w:lineRule="auto" w:before="0" w:after="0"/>
      </w:pPr>
      <w:r>
        <w:t xml:space="preserve">                alert('上传失败：' + (d.msg || '未知错误'));</w:t>
      </w:r>
    </w:p>
    <w:p>
      <w:pPr>
        <w:spacing w:line="240" w:lineRule="auto" w:before="0" w:after="0"/>
      </w:pPr>
      <w:r>
        <w:t xml:space="preserve">            }</w:t>
      </w:r>
    </w:p>
    <w:p>
      <w:pPr>
        <w:spacing w:line="240" w:lineRule="auto" w:before="0" w:after="0"/>
      </w:pPr>
      <w:r>
        <w:t xml:space="preserve">        }).catch(function () {</w:t>
      </w:r>
    </w:p>
    <w:p>
      <w:pPr>
        <w:spacing w:line="240" w:lineRule="auto" w:before="0" w:after="0"/>
      </w:pPr>
      <w:r>
        <w:t xml:space="preserve">            li.remove();</w:t>
      </w:r>
    </w:p>
    <w:p>
      <w:pPr>
        <w:spacing w:line="240" w:lineRule="auto" w:before="0" w:after="0"/>
      </w:pPr>
      <w:r>
        <w:t xml:space="preserve">            alert('网络错误，上传失败');</w:t>
      </w:r>
    </w:p>
    <w:p>
      <w:pPr>
        <w:spacing w:line="240" w:lineRule="auto" w:before="0" w:after="0"/>
      </w:pPr>
      <w:r>
        <w:t xml:space="preserve">        });</w:t>
      </w:r>
    </w:p>
    <w:sectPr w:rsidR="00FC693F" w:rsidRPr="0006063C" w:rsidSect="00034616">
      <w:head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color w:val="555555"/>
        <w:sz w:val="18"/>
      </w:rPr>
      <w:t xml:space="preserve">医学知识库系统 V1.0 源代码    第 </w:t>
    </w:r>
    <w:r>
      <w:rPr>
        <w:sz w:val="18"/>
      </w:rPr>
      <w:fldChar w:fldCharType="begin"/>
    </w:r>
    <w:r>
      <w:rPr>
        <w:sz w:val="18"/>
      </w:rPr>
      <w:instrText xml:space="preserve">PAGE</w:instrText>
    </w:r>
    <w:r>
      <w:rPr>
        <w:sz w:val="18"/>
      </w:rPr>
      <w:fldChar w:fldCharType="end"/>
    </w:r>
    <w:r>
      <w:rPr>
        <w:rFonts w:ascii="宋体" w:hAnsi="宋体" w:eastAsia="宋体"/>
        <w:color w:val="555555"/>
        <w:sz w:val="18"/>
      </w:rPr>
      <w:t xml:space="preserve"> 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Courier New" w:hAnsi="Courier New" w:eastAsia="宋体"/>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